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1696" w14:textId="4A549E02" w:rsidR="003F1C90" w:rsidRPr="000F61AD" w:rsidRDefault="003F1C90" w:rsidP="007E2204">
      <w:pPr>
        <w:pStyle w:val="Ttulo1"/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Street</w:t>
      </w:r>
      <w:r w:rsidR="0046582B">
        <w:rPr>
          <w:sz w:val="48"/>
          <w:szCs w:val="48"/>
          <w:lang w:val="pt-BR"/>
        </w:rPr>
        <w:t xml:space="preserve"> </w:t>
      </w:r>
      <w:proofErr w:type="spellStart"/>
      <w:r w:rsidRPr="000F61AD">
        <w:rPr>
          <w:sz w:val="48"/>
          <w:szCs w:val="48"/>
          <w:lang w:val="pt-BR"/>
        </w:rPr>
        <w:t>Bite</w:t>
      </w:r>
      <w:proofErr w:type="spellEnd"/>
    </w:p>
    <w:p w14:paraId="604E93E6" w14:textId="77777777" w:rsidR="003F1C90" w:rsidRPr="000F61AD" w:rsidRDefault="003F1C90" w:rsidP="007E2204">
      <w:pPr>
        <w:jc w:val="both"/>
        <w:rPr>
          <w:lang w:val="pt-BR"/>
        </w:rPr>
      </w:pPr>
    </w:p>
    <w:p w14:paraId="6F429017" w14:textId="32252921" w:rsidR="003F1C90" w:rsidRPr="000F61AD" w:rsidRDefault="003F1C90" w:rsidP="007E2204">
      <w:pPr>
        <w:pStyle w:val="Ttulo1"/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Descrição do produto</w:t>
      </w:r>
    </w:p>
    <w:p w14:paraId="50DAF1B9" w14:textId="77777777" w:rsidR="003F1C90" w:rsidRPr="000F61AD" w:rsidRDefault="003F1C90" w:rsidP="007E2204">
      <w:pPr>
        <w:jc w:val="both"/>
        <w:rPr>
          <w:lang w:val="pt-BR"/>
        </w:rPr>
      </w:pPr>
    </w:p>
    <w:p w14:paraId="3AF870A8" w14:textId="77777777" w:rsidR="007E2204" w:rsidRPr="000F61AD" w:rsidRDefault="007E2204" w:rsidP="007E2204">
      <w:pPr>
        <w:pStyle w:val="Commarcadores"/>
        <w:numPr>
          <w:ilvl w:val="0"/>
          <w:numId w:val="0"/>
        </w:numPr>
        <w:jc w:val="both"/>
        <w:rPr>
          <w:lang w:val="pt-BR"/>
        </w:rPr>
      </w:pPr>
      <w:r w:rsidRPr="000F61AD">
        <w:rPr>
          <w:lang w:val="pt-BR"/>
        </w:rPr>
        <w:t xml:space="preserve">Eu sou dono de um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. A ideia é construir um aplicativo ou site que permita que os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divulguem seus produtos através de um menu </w:t>
      </w:r>
      <w:proofErr w:type="gramStart"/>
      <w:r w:rsidRPr="000F61AD">
        <w:rPr>
          <w:lang w:val="pt-BR"/>
        </w:rPr>
        <w:t>e também</w:t>
      </w:r>
      <w:proofErr w:type="gramEnd"/>
      <w:r w:rsidRPr="000F61AD">
        <w:rPr>
          <w:lang w:val="pt-BR"/>
        </w:rPr>
        <w:t xml:space="preserve"> um calendário de onde vão estar nos dias da semana, do mês e do ano. Os Food Parks também vão poder se cadastrar e divulgar as suas localizações, as atrações 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durante a semana, do mês e do ano. Já os consumidores vão poder pesquisar e encontrar as suas comidas favoritas, saber onde os seus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preferidos estão </w:t>
      </w:r>
      <w:proofErr w:type="gramStart"/>
      <w:r w:rsidRPr="000F61AD">
        <w:rPr>
          <w:lang w:val="pt-BR"/>
        </w:rPr>
        <w:t>e também</w:t>
      </w:r>
      <w:proofErr w:type="gramEnd"/>
      <w:r w:rsidRPr="000F61AD">
        <w:rPr>
          <w:lang w:val="pt-BR"/>
        </w:rPr>
        <w:t xml:space="preserve"> quais os food </w:t>
      </w:r>
      <w:proofErr w:type="spellStart"/>
      <w:r w:rsidRPr="000F61AD">
        <w:rPr>
          <w:lang w:val="pt-BR"/>
        </w:rPr>
        <w:t>parks</w:t>
      </w:r>
      <w:proofErr w:type="spellEnd"/>
      <w:r w:rsidRPr="000F61AD">
        <w:rPr>
          <w:lang w:val="pt-BR"/>
        </w:rPr>
        <w:t xml:space="preserve"> mais próximos. Eles ainda poderão realizar pedidos e pagamentos para receberem em casa ou retirarem presencialmente.</w:t>
      </w:r>
    </w:p>
    <w:p w14:paraId="4DC7D679" w14:textId="2C4F6EA9" w:rsidR="007E2204" w:rsidRPr="000F61AD" w:rsidRDefault="007E2204">
      <w:pPr>
        <w:rPr>
          <w:lang w:val="pt-BR"/>
        </w:rPr>
      </w:pPr>
      <w:r w:rsidRPr="000F61AD">
        <w:rPr>
          <w:lang w:val="pt-BR"/>
        </w:rPr>
        <w:br w:type="page"/>
      </w:r>
    </w:p>
    <w:p w14:paraId="7E36A2A0" w14:textId="7FCB151E" w:rsidR="00A11FCB" w:rsidRPr="000F61AD" w:rsidRDefault="00A11FCB" w:rsidP="007E2204">
      <w:pPr>
        <w:pStyle w:val="Ttulo1"/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lastRenderedPageBreak/>
        <w:t xml:space="preserve">Atividade É, </w:t>
      </w:r>
      <w:proofErr w:type="gramStart"/>
      <w:r w:rsidRPr="000F61AD">
        <w:rPr>
          <w:sz w:val="48"/>
          <w:szCs w:val="48"/>
          <w:lang w:val="pt-BR"/>
        </w:rPr>
        <w:t>Não</w:t>
      </w:r>
      <w:proofErr w:type="gramEnd"/>
      <w:r w:rsidRPr="000F61AD">
        <w:rPr>
          <w:sz w:val="48"/>
          <w:szCs w:val="48"/>
          <w:lang w:val="pt-BR"/>
        </w:rPr>
        <w:t xml:space="preserve"> é, </w:t>
      </w:r>
      <w:proofErr w:type="gramStart"/>
      <w:r w:rsidRPr="000F61AD">
        <w:rPr>
          <w:sz w:val="48"/>
          <w:szCs w:val="48"/>
          <w:lang w:val="pt-BR"/>
        </w:rPr>
        <w:t>Faz</w:t>
      </w:r>
      <w:proofErr w:type="gramEnd"/>
      <w:r w:rsidRPr="000F61AD">
        <w:rPr>
          <w:sz w:val="48"/>
          <w:szCs w:val="48"/>
          <w:lang w:val="pt-BR"/>
        </w:rPr>
        <w:t xml:space="preserve"> e Não faz</w:t>
      </w:r>
    </w:p>
    <w:p w14:paraId="1109D0A9" w14:textId="77777777" w:rsidR="00A11FCB" w:rsidRPr="000F61AD" w:rsidRDefault="00A11FCB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É</w:t>
      </w:r>
    </w:p>
    <w:p w14:paraId="409692AD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Plataforma de descoberta e pedidos para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 Food Parks</w:t>
      </w:r>
    </w:p>
    <w:p w14:paraId="6B85C1EC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Marketplace local com menus, agenda de localização e atrações</w:t>
      </w:r>
    </w:p>
    <w:p w14:paraId="056D7B17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Canal de divulgação e relacionamento entre operadores e consumidores</w:t>
      </w:r>
    </w:p>
    <w:p w14:paraId="5417DAAD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Experiência mobile-</w:t>
      </w:r>
      <w:proofErr w:type="spellStart"/>
      <w:r w:rsidRPr="000F61AD">
        <w:rPr>
          <w:lang w:val="pt-BR"/>
        </w:rPr>
        <w:t>first</w:t>
      </w:r>
      <w:proofErr w:type="spellEnd"/>
      <w:r w:rsidRPr="000F61AD">
        <w:rPr>
          <w:lang w:val="pt-BR"/>
        </w:rPr>
        <w:t xml:space="preserve"> para encontrar onde comer e comprar rapidamente</w:t>
      </w:r>
    </w:p>
    <w:p w14:paraId="322CF6F7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Sistema de presença digital para negócios itinerantes e eventos</w:t>
      </w:r>
    </w:p>
    <w:p w14:paraId="020B2C97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Hub de informações em tempo real de localização, horários e disponibilidade</w:t>
      </w:r>
    </w:p>
    <w:p w14:paraId="01BA3B95" w14:textId="77777777" w:rsidR="00A11FCB" w:rsidRPr="000F61AD" w:rsidRDefault="00A11FCB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Não é</w:t>
      </w:r>
    </w:p>
    <w:p w14:paraId="608C6260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Aplicativo de delivery genérico para restaurantes tradicionais</w:t>
      </w:r>
    </w:p>
    <w:p w14:paraId="04A6E3E7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Rede social completa com foco em conteúdo e influenciadores</w:t>
      </w:r>
    </w:p>
    <w:p w14:paraId="1181B763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Sistema de PDV completo para operação interna do Food </w:t>
      </w:r>
      <w:proofErr w:type="spellStart"/>
      <w:r w:rsidRPr="000F61AD">
        <w:rPr>
          <w:lang w:val="pt-BR"/>
        </w:rPr>
        <w:t>Truck</w:t>
      </w:r>
      <w:proofErr w:type="spellEnd"/>
    </w:p>
    <w:p w14:paraId="386519B9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Plataforma de reservas de mesas e gestão de salão</w:t>
      </w:r>
    </w:p>
    <w:p w14:paraId="19988FFF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Ferramenta de criação de sites sob medida para cada vendedor</w:t>
      </w:r>
    </w:p>
    <w:p w14:paraId="0CD8EF8C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Serviço de logística próprio com frota e entregadores exclusivos</w:t>
      </w:r>
    </w:p>
    <w:p w14:paraId="796A9364" w14:textId="77777777" w:rsidR="00A11FCB" w:rsidRPr="000F61AD" w:rsidRDefault="00A11FCB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Faz</w:t>
      </w:r>
    </w:p>
    <w:p w14:paraId="08A552C0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Permite que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cadastrem menu, preços, fotos e disponibilidade</w:t>
      </w:r>
    </w:p>
    <w:p w14:paraId="4964471F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Exibe calendário e localização dos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por dia, semana e mês</w:t>
      </w:r>
    </w:p>
    <w:p w14:paraId="27095305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Permite que Food Parks divulguem endereço, atrações, agenda e participantes</w:t>
      </w:r>
    </w:p>
    <w:p w14:paraId="2BC2A9BB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Ajuda consumidores a buscar por tipo de comida, preço, distância e horários</w:t>
      </w:r>
    </w:p>
    <w:p w14:paraId="65F62646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Mostra onde estão os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favoritos e os Food Parks mais próximos</w:t>
      </w:r>
    </w:p>
    <w:p w14:paraId="2F27463D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Habilita pedidos para retirada e entrega com pagamento digital</w:t>
      </w:r>
    </w:p>
    <w:p w14:paraId="10BE60D7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Envie notificações sobre mudanças de local, promoções e horários</w:t>
      </w:r>
    </w:p>
    <w:p w14:paraId="7295C0F0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Oferece avaliações e favoritos para facilitar novas compras</w:t>
      </w:r>
    </w:p>
    <w:p w14:paraId="7617B729" w14:textId="77777777" w:rsidR="00A11FCB" w:rsidRPr="000F61AD" w:rsidRDefault="00A11FCB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Não faz</w:t>
      </w:r>
    </w:p>
    <w:p w14:paraId="06DAA964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Não gerencia estoque, compras e ficha técnica de produção</w:t>
      </w:r>
    </w:p>
    <w:p w14:paraId="0DA120CC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Não faz contabilidade, emissão fiscal e conciliação financeira completa</w:t>
      </w:r>
    </w:p>
    <w:p w14:paraId="7973DFD0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Não garante entrega, SLA e roteirização de motoboys por conta própria</w:t>
      </w:r>
    </w:p>
    <w:p w14:paraId="6D5E271F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Não organiza eventos completos com venda de ingressos e controle de acesso</w:t>
      </w:r>
    </w:p>
    <w:p w14:paraId="500FB424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Não cria campanhas avançadas de CRM e automação de marketing </w:t>
      </w:r>
      <w:proofErr w:type="spellStart"/>
      <w:r w:rsidRPr="000F61AD">
        <w:rPr>
          <w:lang w:val="pt-BR"/>
        </w:rPr>
        <w:t>enterprise</w:t>
      </w:r>
      <w:proofErr w:type="spellEnd"/>
    </w:p>
    <w:p w14:paraId="057EA7DE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Não oferece personalização profunda de layout e domínio para cada lojista</w:t>
      </w:r>
    </w:p>
    <w:p w14:paraId="66FA9A81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Não substitui o atendimento presencial e a preparação do pedido</w:t>
      </w:r>
    </w:p>
    <w:p w14:paraId="3706432C" w14:textId="77777777" w:rsidR="00A11FCB" w:rsidRPr="000F61AD" w:rsidRDefault="00A11FC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Não resolve licenciamento, alvarás e regularização junto à prefeitura</w:t>
      </w:r>
    </w:p>
    <w:p w14:paraId="050A7C6C" w14:textId="77777777" w:rsidR="00B31BB5" w:rsidRPr="000F61AD" w:rsidRDefault="00B31BB5" w:rsidP="007E2204">
      <w:p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br w:type="page"/>
      </w:r>
    </w:p>
    <w:p w14:paraId="77974FA7" w14:textId="70417CF7" w:rsidR="00B31BB5" w:rsidRPr="000F61AD" w:rsidRDefault="00B31BB5" w:rsidP="007E2204">
      <w:pPr>
        <w:pStyle w:val="Ttulo1"/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lastRenderedPageBreak/>
        <w:t>Mapas de Empatia</w:t>
      </w:r>
    </w:p>
    <w:p w14:paraId="02D7B860" w14:textId="77777777" w:rsidR="00B31BB5" w:rsidRPr="000F61AD" w:rsidRDefault="00B31BB5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p w14:paraId="28C8F459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Vê</w:t>
      </w:r>
    </w:p>
    <w:p w14:paraId="4052BA06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Consumidores buscando Food Parks mais próximos</w:t>
      </w:r>
    </w:p>
    <w:p w14:paraId="40B751CB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Público interessado em agenda de atrações e participantes</w:t>
      </w:r>
    </w:p>
    <w:p w14:paraId="53C9BBE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precisando divulgar localização e disponibilidade</w:t>
      </w:r>
    </w:p>
    <w:p w14:paraId="7D39662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Concorrentes organizando programação e atraindo fluxo constante</w:t>
      </w:r>
    </w:p>
    <w:p w14:paraId="1E0FCD18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Importância de reunir informações do parque em um só lugar</w:t>
      </w:r>
    </w:p>
    <w:p w14:paraId="5F3BC1B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Clientes comparando opções por distância, horários e variedade</w:t>
      </w:r>
    </w:p>
    <w:p w14:paraId="1284A6CA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Pensa e Sente</w:t>
      </w:r>
    </w:p>
    <w:p w14:paraId="05FF442A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Preocupação em manter a programação atualizada e confiável</w:t>
      </w:r>
    </w:p>
    <w:p w14:paraId="2CE6BC4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Desejo de aumentar o fluxo com divulgação recorrente</w:t>
      </w:r>
    </w:p>
    <w:p w14:paraId="2AD0B78C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Interesse em facilitar a descoberta do parque por proximidade</w:t>
      </w:r>
    </w:p>
    <w:p w14:paraId="241E3699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Medo de perder público por comunicação inconsistente</w:t>
      </w:r>
    </w:p>
    <w:p w14:paraId="36216306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Vontade de fortalecer o relacionamento com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parceiros</w:t>
      </w:r>
    </w:p>
    <w:p w14:paraId="39E0B60C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Atenção ao impacto das avaliações na reputação do parque</w:t>
      </w:r>
    </w:p>
    <w:p w14:paraId="7CB4AE2B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Fala e Faz</w:t>
      </w:r>
    </w:p>
    <w:p w14:paraId="3A8A9039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Cadastra endereço, atrações, agenda e participantes</w:t>
      </w:r>
    </w:p>
    <w:p w14:paraId="70CBA40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Divulga quais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estarão em cada período</w:t>
      </w:r>
    </w:p>
    <w:p w14:paraId="4F61CCFB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Atualiza calendário semanal e mensal do parque</w:t>
      </w:r>
    </w:p>
    <w:p w14:paraId="7601AAF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Promove eventos e atrações para atrair consumidores</w:t>
      </w:r>
    </w:p>
    <w:p w14:paraId="3909F578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Usa a plataforma como vitrine de informações do parque</w:t>
      </w:r>
    </w:p>
    <w:p w14:paraId="4E1AC7B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Estimula avaliações para reforçar confiança do público</w:t>
      </w:r>
    </w:p>
    <w:p w14:paraId="746DCB57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Dores</w:t>
      </w:r>
    </w:p>
    <w:p w14:paraId="331ECA75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Trabalho contínuo para manter agenda e participantes atualizados</w:t>
      </w:r>
    </w:p>
    <w:p w14:paraId="3F49BC1A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Risco de confusão quando há mudanças de programação</w:t>
      </w:r>
    </w:p>
    <w:p w14:paraId="0AC203D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Dificuldade de centralizar informações de vários Food </w:t>
      </w:r>
      <w:proofErr w:type="spellStart"/>
      <w:r w:rsidRPr="000F61AD">
        <w:rPr>
          <w:lang w:val="pt-BR"/>
        </w:rPr>
        <w:t>Trucks</w:t>
      </w:r>
      <w:proofErr w:type="spellEnd"/>
    </w:p>
    <w:p w14:paraId="501B2DFE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Perda de público quando o parque não aparece em buscas por proximidade</w:t>
      </w:r>
    </w:p>
    <w:p w14:paraId="3DC05B04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Dependência da comunicação dos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para evitar desinformação</w:t>
      </w:r>
    </w:p>
    <w:p w14:paraId="177077F4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Impacto negativo de avaliações ruins na decisão de visita</w:t>
      </w:r>
    </w:p>
    <w:p w14:paraId="50B69AC4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Ganhos</w:t>
      </w:r>
    </w:p>
    <w:p w14:paraId="085C23DA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Mais descoberta por busca de Food Parks próximos</w:t>
      </w:r>
    </w:p>
    <w:p w14:paraId="51D82315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Aumento de visitas com agenda e atrações bem divulgadas</w:t>
      </w:r>
    </w:p>
    <w:p w14:paraId="6BC6C201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Maior previsibilidade para o público com calendário organizado</w:t>
      </w:r>
    </w:p>
    <w:p w14:paraId="430D9759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lastRenderedPageBreak/>
        <w:t xml:space="preserve">Fortalecimento do ecossistema com mais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participantes</w:t>
      </w:r>
    </w:p>
    <w:p w14:paraId="7B741C4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Melhor reputação com informações claras e avaliações</w:t>
      </w:r>
    </w:p>
    <w:p w14:paraId="306CCB2C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Canal único para informar localização, horários e programação</w:t>
      </w:r>
    </w:p>
    <w:p w14:paraId="58BB1DA4" w14:textId="77777777" w:rsidR="00B31BB5" w:rsidRPr="000F61AD" w:rsidRDefault="00B31BB5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p w14:paraId="1D6D016F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Vê</w:t>
      </w:r>
    </w:p>
    <w:p w14:paraId="79DCC587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Cardápios com fotos e preços disponíveis no celular</w:t>
      </w:r>
    </w:p>
    <w:p w14:paraId="2592D3D1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Calendário mostrando onde o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vai estar</w:t>
      </w:r>
    </w:p>
    <w:p w14:paraId="0CD4B18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Food Parks com endereço, atrações e lista de participantes</w:t>
      </w:r>
    </w:p>
    <w:p w14:paraId="56AA344B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Opções de busca por tipo de comida, preço e distância</w:t>
      </w:r>
    </w:p>
    <w:p w14:paraId="5AA5154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Possibilidade de pedir para retirada ou entrega</w:t>
      </w:r>
    </w:p>
    <w:p w14:paraId="0A2F5F67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Avaliações e favoritos ajudando a escolher</w:t>
      </w:r>
    </w:p>
    <w:p w14:paraId="566BB4E1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Pensa e Sente</w:t>
      </w:r>
    </w:p>
    <w:p w14:paraId="7D06F9F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Vontade de encontrar rapidamente onde comer</w:t>
      </w:r>
    </w:p>
    <w:p w14:paraId="0FB198C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Receio de ir até o local e o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não estar lá</w:t>
      </w:r>
    </w:p>
    <w:p w14:paraId="2B4009B4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Desejo de descobrir comidas favoritas perto de casa</w:t>
      </w:r>
    </w:p>
    <w:p w14:paraId="52C10353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Preferência por praticidade ao pedir e pagar digitalmente</w:t>
      </w:r>
    </w:p>
    <w:p w14:paraId="51A9653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Interesse em planejar a visita com base na agenda do dia</w:t>
      </w:r>
    </w:p>
    <w:p w14:paraId="6A9BBAB3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Busca por confiança ao escolher com base em avaliações</w:t>
      </w:r>
    </w:p>
    <w:p w14:paraId="7356642E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Fala e Faz</w:t>
      </w:r>
    </w:p>
    <w:p w14:paraId="544E1BEA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Pesquisa por tipo de comida, preço, distância e horários</w:t>
      </w:r>
    </w:p>
    <w:p w14:paraId="5391CCBA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Salva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como favoritos para acompanhar localização</w:t>
      </w:r>
    </w:p>
    <w:p w14:paraId="1B67EAEB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Consulta Food Parks próximos e suas atrações</w:t>
      </w:r>
    </w:p>
    <w:p w14:paraId="7CABE9B2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Faz pedido para retirada presencial</w:t>
      </w:r>
    </w:p>
    <w:p w14:paraId="6A3157E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Faz pedido para entrega com pagamento digital</w:t>
      </w:r>
    </w:p>
    <w:p w14:paraId="020758D9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Avalia e comenta após a compra</w:t>
      </w:r>
    </w:p>
    <w:p w14:paraId="6EE83B52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Dores</w:t>
      </w:r>
    </w:p>
    <w:p w14:paraId="5E38A55C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Frustração ao chegar e o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ter mudado de local</w:t>
      </w:r>
    </w:p>
    <w:p w14:paraId="3E2CB2D5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Perda de tempo por falta de informação de horários</w:t>
      </w:r>
    </w:p>
    <w:p w14:paraId="53D56B3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Dificuldade de comparar opções sem cardápio centralizado</w:t>
      </w:r>
    </w:p>
    <w:p w14:paraId="3D802FD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Incerteza sobre disponibilidade e funcionamento no dia</w:t>
      </w:r>
    </w:p>
    <w:p w14:paraId="79B94BA2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Filas e espera quando não há pedido antecipado</w:t>
      </w:r>
    </w:p>
    <w:p w14:paraId="54978CF2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Receio de comprar sem referência de avaliações</w:t>
      </w:r>
    </w:p>
    <w:p w14:paraId="55070CEF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Ganhos</w:t>
      </w:r>
    </w:p>
    <w:p w14:paraId="0A8811AE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Descobrir rapidamente comidas favoritas por busca filtrada</w:t>
      </w:r>
    </w:p>
    <w:p w14:paraId="211B066C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lastRenderedPageBreak/>
        <w:t xml:space="preserve">Saber exatamente onde e quando o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estará</w:t>
      </w:r>
    </w:p>
    <w:p w14:paraId="24D21848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Encontrar Food Parks próximos com agenda e atrações</w:t>
      </w:r>
    </w:p>
    <w:p w14:paraId="2AFA3ABB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Pedir e pagar de forma simples para entrega ou retirada</w:t>
      </w:r>
    </w:p>
    <w:p w14:paraId="5CABD0BA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Reduzir tempo de espera com retirada planejada</w:t>
      </w:r>
    </w:p>
    <w:p w14:paraId="467363A2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Escolher com mais segurança usando avaliações e favoritos</w:t>
      </w:r>
    </w:p>
    <w:p w14:paraId="53C2258D" w14:textId="77777777" w:rsidR="00B31BB5" w:rsidRPr="000F61AD" w:rsidRDefault="00B31BB5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p w14:paraId="5A277B0C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Vê</w:t>
      </w:r>
    </w:p>
    <w:p w14:paraId="37A8599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Consumidores buscando cardápios e preços antes de sair de casa</w:t>
      </w:r>
    </w:p>
    <w:p w14:paraId="5082EF91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Clientes pedindo delivery e retirada com pagamento digital</w:t>
      </w:r>
    </w:p>
    <w:p w14:paraId="4A2D8077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Concorrentes com presença digital mais forte e atualizada</w:t>
      </w:r>
    </w:p>
    <w:p w14:paraId="4EA6398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Food Parks divulgando agenda, atrações e participantes</w:t>
      </w:r>
    </w:p>
    <w:p w14:paraId="59FB051B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Necessidade de informar localização e horários em tempo real</w:t>
      </w:r>
    </w:p>
    <w:p w14:paraId="0DFFB4B4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Clientes usando favoritos e avaliações para decidir onde comprar</w:t>
      </w:r>
    </w:p>
    <w:p w14:paraId="25C41357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Pensa e Sente</w:t>
      </w:r>
    </w:p>
    <w:p w14:paraId="6E26C20D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Preocupação em perder vendas por falta de divulgação</w:t>
      </w:r>
    </w:p>
    <w:p w14:paraId="5FEF5792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Ansiedade com mudanças de local e horários da operação</w:t>
      </w:r>
    </w:p>
    <w:p w14:paraId="7BFF56C6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Vontade de aumentar a recorrência com clientes que favoritam</w:t>
      </w:r>
    </w:p>
    <w:p w14:paraId="0DB0E8DD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Medo de avaliações negativas por falhas de comunicação</w:t>
      </w:r>
    </w:p>
    <w:p w14:paraId="56E20E5F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Desejo de organizar melhor a presença digital do negócio</w:t>
      </w:r>
    </w:p>
    <w:p w14:paraId="394E332C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Interesse em facilitar pedidos para reduzir filas</w:t>
      </w:r>
    </w:p>
    <w:p w14:paraId="080DDE9A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Fala e Faz</w:t>
      </w:r>
    </w:p>
    <w:p w14:paraId="17217597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Cadastra menu, preços, fotos e disponibilidade</w:t>
      </w:r>
    </w:p>
    <w:p w14:paraId="79A8EBCE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Atualiza calendário de localização por dia e semana</w:t>
      </w:r>
    </w:p>
    <w:p w14:paraId="606B48C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Divulga promoções e mudanças de local via notificações</w:t>
      </w:r>
    </w:p>
    <w:p w14:paraId="0ED2E4F7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Incentiva clientes a favoritar e avaliar</w:t>
      </w:r>
    </w:p>
    <w:p w14:paraId="4BA68AD5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Habilita pedidos para retirada e entrega com pagamento digital</w:t>
      </w:r>
    </w:p>
    <w:p w14:paraId="4F28E292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Usa a plataforma como canal de relacionamento com consumidores</w:t>
      </w:r>
    </w:p>
    <w:p w14:paraId="6E88E908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Dores</w:t>
      </w:r>
    </w:p>
    <w:p w14:paraId="1560CAA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Dificuldade de manter informações de localização sempre atualizadas</w:t>
      </w:r>
    </w:p>
    <w:p w14:paraId="3D4A1333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Risco de frustração do cliente quando o ponto muda</w:t>
      </w:r>
    </w:p>
    <w:p w14:paraId="5DCF5268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Perda de vendas quando o cliente não encontra o Food </w:t>
      </w:r>
      <w:proofErr w:type="spellStart"/>
      <w:r w:rsidRPr="000F61AD">
        <w:rPr>
          <w:lang w:val="pt-BR"/>
        </w:rPr>
        <w:t>Truck</w:t>
      </w:r>
      <w:proofErr w:type="spellEnd"/>
    </w:p>
    <w:p w14:paraId="75995989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Dependência de comunicação manual para informar horários e local</w:t>
      </w:r>
    </w:p>
    <w:p w14:paraId="170CE358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Possível impacto de avaliações negativas na decisão de compra</w:t>
      </w:r>
    </w:p>
    <w:p w14:paraId="647A6322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Limitação por não ter suporte de logística própria garantida</w:t>
      </w:r>
    </w:p>
    <w:p w14:paraId="463A0A16" w14:textId="77777777" w:rsidR="00B31BB5" w:rsidRPr="000F61AD" w:rsidRDefault="00B31BB5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Ganhos</w:t>
      </w:r>
    </w:p>
    <w:p w14:paraId="3BA1B5B3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Mais descoberta por busca por tipo de comida, preço e distância</w:t>
      </w:r>
    </w:p>
    <w:p w14:paraId="45C46759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lastRenderedPageBreak/>
        <w:t>Aumento de pedidos com retirada e entrega</w:t>
      </w:r>
    </w:p>
    <w:p w14:paraId="1ABD9A93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Redução de dúvidas com cardápio e agenda centralizados</w:t>
      </w:r>
    </w:p>
    <w:p w14:paraId="76DFB9B0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Mais recorrência com favoritos e avaliações</w:t>
      </w:r>
    </w:p>
    <w:p w14:paraId="7FE38F4B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Melhor comunicação com notificações de promoções e horários</w:t>
      </w:r>
    </w:p>
    <w:p w14:paraId="57FD21E9" w14:textId="77777777" w:rsidR="00B31BB5" w:rsidRPr="000F61AD" w:rsidRDefault="00B31BB5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Presença digital consistente para um negócio itinerante</w:t>
      </w:r>
    </w:p>
    <w:p w14:paraId="7E00EABB" w14:textId="77777777" w:rsidR="00C6180D" w:rsidRPr="000F61AD" w:rsidRDefault="00C6180D" w:rsidP="007E2204">
      <w:p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br w:type="page"/>
      </w:r>
    </w:p>
    <w:p w14:paraId="22B4E088" w14:textId="44B103BC" w:rsidR="00C6180D" w:rsidRPr="000F61AD" w:rsidRDefault="00C6180D" w:rsidP="007E2204">
      <w:pPr>
        <w:pStyle w:val="Ttulo1"/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lastRenderedPageBreak/>
        <w:t xml:space="preserve">Jobs </w:t>
      </w:r>
      <w:proofErr w:type="spellStart"/>
      <w:r w:rsidRPr="000F61AD">
        <w:rPr>
          <w:sz w:val="48"/>
          <w:szCs w:val="48"/>
          <w:lang w:val="pt-BR"/>
        </w:rPr>
        <w:t>to</w:t>
      </w:r>
      <w:proofErr w:type="spellEnd"/>
      <w:r w:rsidRPr="000F61AD">
        <w:rPr>
          <w:sz w:val="48"/>
          <w:szCs w:val="48"/>
          <w:lang w:val="pt-BR"/>
        </w:rPr>
        <w:t xml:space="preserve"> </w:t>
      </w:r>
      <w:proofErr w:type="spellStart"/>
      <w:r w:rsidRPr="000F61AD">
        <w:rPr>
          <w:sz w:val="48"/>
          <w:szCs w:val="48"/>
          <w:lang w:val="pt-BR"/>
        </w:rPr>
        <w:t>be</w:t>
      </w:r>
      <w:proofErr w:type="spellEnd"/>
      <w:r w:rsidRPr="000F61AD">
        <w:rPr>
          <w:sz w:val="48"/>
          <w:szCs w:val="48"/>
          <w:lang w:val="pt-BR"/>
        </w:rPr>
        <w:t xml:space="preserve"> </w:t>
      </w:r>
      <w:proofErr w:type="spellStart"/>
      <w:r w:rsidRPr="000F61AD">
        <w:rPr>
          <w:sz w:val="48"/>
          <w:szCs w:val="48"/>
          <w:lang w:val="pt-BR"/>
        </w:rPr>
        <w:t>done</w:t>
      </w:r>
      <w:proofErr w:type="spellEnd"/>
    </w:p>
    <w:p w14:paraId="7EEA38C8" w14:textId="0D4B742F" w:rsidR="00C6180D" w:rsidRPr="000F61AD" w:rsidRDefault="00C6180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p w14:paraId="7A9144F1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Funcional</w:t>
      </w:r>
    </w:p>
    <w:p w14:paraId="320ECE28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Cadastrar endereço, horários e informações do parque para ser encontrado por proximidade</w:t>
      </w:r>
    </w:p>
    <w:p w14:paraId="7D07B110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Publicar a agenda de atrações com datas e horários para o público planejar a visita</w:t>
      </w:r>
    </w:p>
    <w:p w14:paraId="2B20BF88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Divulgar a lista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participantes por dia e período para aumentar interesse</w:t>
      </w:r>
    </w:p>
    <w:p w14:paraId="22607CA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Atualizar rapidamente mudanças de programação para evitar reclamações por desinformação</w:t>
      </w:r>
    </w:p>
    <w:p w14:paraId="6A9BE27F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Centralizar informações de vários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em um só lugar para reduzir confusão do visitante</w:t>
      </w:r>
    </w:p>
    <w:p w14:paraId="794D0052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Promover eventos e atrações para aumentar fluxo em dias de menor movimento</w:t>
      </w:r>
    </w:p>
    <w:p w14:paraId="1A122FF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Aparecer em buscas por distância e horários para competir com outros parques</w:t>
      </w:r>
    </w:p>
    <w:p w14:paraId="46C7F3D2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Estimular e acompanhar avaliações para reforçar a confiança de novos visitantes</w:t>
      </w:r>
    </w:p>
    <w:p w14:paraId="7FE1A33D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Garantir que a programação semanal e mensal esteja consistente para criar previsibilidade</w:t>
      </w:r>
    </w:p>
    <w:p w14:paraId="0E406734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Manter um canal de divulgação do ecossistema do parque para atrair público recorrente</w:t>
      </w:r>
    </w:p>
    <w:p w14:paraId="57C3FC19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Emocional</w:t>
      </w:r>
    </w:p>
    <w:p w14:paraId="14AB2C7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tranquilidade por ter uma vitrine única com informações confiáveis e atualizadas</w:t>
      </w:r>
    </w:p>
    <w:p w14:paraId="05D69659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confiança de que o público não será frustrado por mudanças não comunicadas</w:t>
      </w:r>
    </w:p>
    <w:p w14:paraId="14528D21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controle sobre a reputação ao incentivar avaliações e clareza de informações</w:t>
      </w:r>
    </w:p>
    <w:p w14:paraId="3DFCF8B0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Sentir alívio por reduzir o retrabalho de explicar quais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estarão no dia</w:t>
      </w:r>
    </w:p>
    <w:p w14:paraId="2CDD5FA4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orgulho ao ver o parque associado a boa programação e variedade</w:t>
      </w:r>
    </w:p>
    <w:p w14:paraId="43AAD90A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segurança ao perceber aumento de visitas vindo de buscas por proximidade</w:t>
      </w:r>
    </w:p>
    <w:p w14:paraId="0C5532E5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menos estresse ao organizar o calendário semanal e mensal em um sistema</w:t>
      </w:r>
    </w:p>
    <w:p w14:paraId="3B8E4200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Sentir satisfação ao fortalecer o relacionamento com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parceiros</w:t>
      </w:r>
    </w:p>
    <w:p w14:paraId="5B86C66D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previsibilidade ao comunicar agenda e participantes com antecedência</w:t>
      </w:r>
    </w:p>
    <w:p w14:paraId="5C7727ED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confiança ao competir com outros parques com comunicação consistente</w:t>
      </w:r>
    </w:p>
    <w:p w14:paraId="62439140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Social</w:t>
      </w:r>
    </w:p>
    <w:p w14:paraId="55284281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percebido como organizado por manter programação e participantes sempre claros</w:t>
      </w:r>
    </w:p>
    <w:p w14:paraId="048C2B2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visto como referência local por aparecer como o parque mais completo nas buscas</w:t>
      </w:r>
    </w:p>
    <w:p w14:paraId="10612ECC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reconhecido como confiável por evitar informações desatualizadas</w:t>
      </w:r>
    </w:p>
    <w:p w14:paraId="7B4D0C97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Parecer atrativo e bem curado por mostrar variedade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 atrações</w:t>
      </w:r>
    </w:p>
    <w:p w14:paraId="55E8FDC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recomendado por visitantes por ter agenda fácil de entender e cumprir</w:t>
      </w:r>
    </w:p>
    <w:p w14:paraId="665DB8E7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visto como inovador por facilitar descoberta e planejamento pelo celular</w:t>
      </w:r>
    </w:p>
    <w:p w14:paraId="348B536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percebido como um bom gestor por reunir tudo em um só canal de comunicação</w:t>
      </w:r>
    </w:p>
    <w:p w14:paraId="600C70CF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lastRenderedPageBreak/>
        <w:t>Ser reconhecido como destino de lazer por divulgar atrações recorrentes</w:t>
      </w:r>
    </w:p>
    <w:p w14:paraId="5850AAD6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Parecer transparente por informar horários, endereço e mudanças de programação rapidamente</w:t>
      </w:r>
    </w:p>
    <w:p w14:paraId="29B6B454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Ser visto como parceiro valorizado por dar visibilidade aos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participantes</w:t>
      </w:r>
    </w:p>
    <w:p w14:paraId="6130B329" w14:textId="77777777" w:rsidR="00C6180D" w:rsidRPr="000F61AD" w:rsidRDefault="00C6180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p w14:paraId="24561206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Funcional</w:t>
      </w:r>
    </w:p>
    <w:p w14:paraId="14FE39C3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Encontrar rapidamente opções de comida por tipo, preço, distância e horário</w:t>
      </w:r>
    </w:p>
    <w:p w14:paraId="77FAAF8D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Ver cardápio com fotos e preços para comparar antes de decidir o que comer</w:t>
      </w:r>
    </w:p>
    <w:p w14:paraId="672D9986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Confirmar onde e quando um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estará para não perder a viagem</w:t>
      </w:r>
    </w:p>
    <w:p w14:paraId="5B6799B2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Localizar Food Parks próximos e ver quais atrações e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estarão no dia</w:t>
      </w:r>
    </w:p>
    <w:p w14:paraId="308030B6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Salvar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favoritos para acompanhar mudanças de localização e novidades</w:t>
      </w:r>
    </w:p>
    <w:p w14:paraId="40D970F0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Fazer pedido para retirada antes de sair para reduzir tempo em fila</w:t>
      </w:r>
    </w:p>
    <w:p w14:paraId="70CE7137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Fazer pedido para entrega com pagamento digital quando não quiser ir ao local</w:t>
      </w:r>
    </w:p>
    <w:p w14:paraId="3ADA3681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Receber notificações de mudança de local, horário e promoções para ajustar planos</w:t>
      </w:r>
    </w:p>
    <w:p w14:paraId="6069BF83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Usar avaliações para escolher com mais segurança e reduzir risco de frustração</w:t>
      </w:r>
    </w:p>
    <w:p w14:paraId="53E4FDD3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Planejar um passeio baseado na agenda semanal e mensal de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 parques</w:t>
      </w:r>
    </w:p>
    <w:p w14:paraId="12EA5D73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Emocional</w:t>
      </w:r>
    </w:p>
    <w:p w14:paraId="440FB76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Sentir confiança de que não vai chegar e descobrir que o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não está mais lá</w:t>
      </w:r>
    </w:p>
    <w:p w14:paraId="29FCC8B6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praticidade ao pedir e pagar pelo celular sem complicação</w:t>
      </w:r>
    </w:p>
    <w:p w14:paraId="61ACA81C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tranquilidade ao planejar o dia com base em agenda e horário confiáveis</w:t>
      </w:r>
    </w:p>
    <w:p w14:paraId="37BA2AA4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satisfação ao descobrir uma comida favorita perto de casa</w:t>
      </w:r>
    </w:p>
    <w:p w14:paraId="7C02A1B4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alívio por evitar filas com retirada planejada</w:t>
      </w:r>
    </w:p>
    <w:p w14:paraId="0C026537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segurança ao escolher com base em avaliações e comentários recentes</w:t>
      </w:r>
    </w:p>
    <w:p w14:paraId="52F194F8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entusiasmo ao acompanhar novidades e promoções dos favoritos</w:t>
      </w:r>
    </w:p>
    <w:p w14:paraId="18ECCB75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controle ao comparar opções de forma rápida sem ficar abrindo várias redes sociais</w:t>
      </w:r>
    </w:p>
    <w:p w14:paraId="4F46076B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menos frustração por ter informação clara de funcionamento e disponibilidade</w:t>
      </w:r>
    </w:p>
    <w:p w14:paraId="4C976B63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conforto ao saber exatamente o que vai pagar antes de fazer o pedido</w:t>
      </w:r>
    </w:p>
    <w:p w14:paraId="67FF94CC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Social</w:t>
      </w:r>
    </w:p>
    <w:p w14:paraId="52FC3C29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Ser visto como alguém que conhece bons lugares ao recomendar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bem avaliados</w:t>
      </w:r>
    </w:p>
    <w:p w14:paraId="319CD9DF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Parecer </w:t>
      </w:r>
      <w:proofErr w:type="gramStart"/>
      <w:r w:rsidRPr="000F61AD">
        <w:rPr>
          <w:lang w:val="pt-BR"/>
        </w:rPr>
        <w:t>antenado</w:t>
      </w:r>
      <w:proofErr w:type="gramEnd"/>
      <w:r w:rsidRPr="000F61AD">
        <w:rPr>
          <w:lang w:val="pt-BR"/>
        </w:rPr>
        <w:t xml:space="preserve"> ao descobrir novidades de </w:t>
      </w:r>
      <w:proofErr w:type="spellStart"/>
      <w:r w:rsidRPr="000F61AD">
        <w:rPr>
          <w:lang w:val="pt-BR"/>
        </w:rPr>
        <w:t>street</w:t>
      </w:r>
      <w:proofErr w:type="spellEnd"/>
      <w:r w:rsidRPr="000F61AD">
        <w:rPr>
          <w:lang w:val="pt-BR"/>
        </w:rPr>
        <w:t xml:space="preserve"> food antes dos amigos</w:t>
      </w:r>
    </w:p>
    <w:p w14:paraId="695F05D8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percebido como prático ao sugerir pedir antes para retirar e evitar fila</w:t>
      </w:r>
    </w:p>
    <w:p w14:paraId="7D701465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visto como bom planejador ao combinar o encontro baseado na agenda do Food Park</w:t>
      </w:r>
    </w:p>
    <w:p w14:paraId="4FCB5A3B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reconhecido como criterioso ao escolher lugares com boas avaliações</w:t>
      </w:r>
    </w:p>
    <w:p w14:paraId="475166D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lastRenderedPageBreak/>
        <w:t>Parecer alguém que valoriza experiências locais ao frequentar Food Parks do bairro</w:t>
      </w:r>
    </w:p>
    <w:p w14:paraId="18E43FE6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Ser visto como organizado ao compartilhar localização e horário certos do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com o grupo</w:t>
      </w:r>
    </w:p>
    <w:p w14:paraId="07740797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percebido como exigente ao comentar sobre qualidade e atendimento após a compra</w:t>
      </w:r>
    </w:p>
    <w:p w14:paraId="0953E5B4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Parecer econômico ao escolher opções por preço e promoções e sugerir ao grupo</w:t>
      </w:r>
    </w:p>
    <w:p w14:paraId="729FE68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reconhecido como confiável ao indicar onde comer com base em informação atualizada</w:t>
      </w:r>
    </w:p>
    <w:p w14:paraId="7B5CD051" w14:textId="77777777" w:rsidR="00C6180D" w:rsidRPr="000F61AD" w:rsidRDefault="00C6180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p w14:paraId="32B0A1A5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Funcional</w:t>
      </w:r>
    </w:p>
    <w:p w14:paraId="3D361846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Publicar um cardápio com fotos, preços e disponibilidade para o cliente decidir antes de sair de casa</w:t>
      </w:r>
    </w:p>
    <w:p w14:paraId="5F4E0D65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Atualizar rapidamente o local e os horários do dia para evitar cliente indo ao lugar errado</w:t>
      </w:r>
    </w:p>
    <w:p w14:paraId="5064BEF9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Divulgar uma agenda semanal e mensal de onde o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estará para aumentar previsibilidade</w:t>
      </w:r>
    </w:p>
    <w:p w14:paraId="43FF23C8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Receber pedidos antecipados para retirada e reduzir fila em horários de pico</w:t>
      </w:r>
    </w:p>
    <w:p w14:paraId="2E0C9AE1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Aceitar pagamento digital no pedido para reduzir atrito e acelerar atendimento</w:t>
      </w:r>
    </w:p>
    <w:p w14:paraId="349E80C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Notificar seguidores sobre mudança de ponto, horário ou promoção para não perder vendas</w:t>
      </w:r>
    </w:p>
    <w:p w14:paraId="3FC03B39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encontrado por busca de tipo de comida, preço e distância para aumentar descoberta local</w:t>
      </w:r>
    </w:p>
    <w:p w14:paraId="4CACD21F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Coletar avaliações e favoritos para gerar prova social e aumentar recorrência</w:t>
      </w:r>
    </w:p>
    <w:p w14:paraId="1D05D5F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Gerenciar disponibilidade do menu do dia para evitar pedidos de itens que acabaram</w:t>
      </w:r>
    </w:p>
    <w:p w14:paraId="03EF25E1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Direcionar clientes para o ponto correto com informações claras de localização e calendário</w:t>
      </w:r>
    </w:p>
    <w:p w14:paraId="088CC97C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Emocional</w:t>
      </w:r>
    </w:p>
    <w:p w14:paraId="1C1A5BFC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segurança de que o público será avisado quando houver mudança de local ou horário</w:t>
      </w:r>
    </w:p>
    <w:p w14:paraId="3A47A664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alívio por não depender de mensagens manuais para responder onde vai estar hoje</w:t>
      </w:r>
    </w:p>
    <w:p w14:paraId="69C72DFB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controle sobre a presença digital do negócio mesmo sendo itinerante</w:t>
      </w:r>
    </w:p>
    <w:p w14:paraId="193BE65B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confiança de que o cliente vai entender cardápio e preços sem ficar perguntando</w:t>
      </w:r>
    </w:p>
    <w:p w14:paraId="2A00E150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tranquilidade ao ver que pedidos e pagamentos entram de forma organizada</w:t>
      </w:r>
    </w:p>
    <w:p w14:paraId="7ED09300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Sentir orgulho ao ver avaliações positivas reforçando a qualidade do </w:t>
      </w:r>
      <w:proofErr w:type="spellStart"/>
      <w:r w:rsidRPr="000F61AD">
        <w:rPr>
          <w:lang w:val="pt-BR"/>
        </w:rPr>
        <w:t>truck</w:t>
      </w:r>
      <w:proofErr w:type="spellEnd"/>
    </w:p>
    <w:p w14:paraId="22A45825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menos ansiedade com o risco de frustração do cliente por informação desatualizada</w:t>
      </w:r>
    </w:p>
    <w:p w14:paraId="15D641B6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motivação ao perceber aumento de recorrência via favoritos e notificações</w:t>
      </w:r>
    </w:p>
    <w:p w14:paraId="57A3946B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Sentir proteção da reputação ao comunicar claramente horários, local e disponibilidade</w:t>
      </w:r>
    </w:p>
    <w:p w14:paraId="3981BAA4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lastRenderedPageBreak/>
        <w:t>Sentir satisfação ao atender mais rápido e ver filas menores com retirada planejada</w:t>
      </w:r>
    </w:p>
    <w:p w14:paraId="40E20363" w14:textId="77777777" w:rsidR="00C6180D" w:rsidRPr="000F61AD" w:rsidRDefault="00C6180D" w:rsidP="007E2204">
      <w:pPr>
        <w:pStyle w:val="Ttulo2"/>
        <w:jc w:val="both"/>
        <w:rPr>
          <w:lang w:val="pt-BR"/>
        </w:rPr>
      </w:pPr>
      <w:r w:rsidRPr="000F61AD">
        <w:rPr>
          <w:lang w:val="pt-BR"/>
        </w:rPr>
        <w:t>Social</w:t>
      </w:r>
    </w:p>
    <w:p w14:paraId="39A8D6B0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percebido como profissional e organizado por manter agenda e cardápio sempre atualizados</w:t>
      </w:r>
    </w:p>
    <w:p w14:paraId="1D410318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visto como moderno por oferecer pedido e pagamento pelo celular</w:t>
      </w:r>
    </w:p>
    <w:p w14:paraId="62206B6F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reconhecido como confiável por avisar mudanças de local com antecedência</w:t>
      </w:r>
    </w:p>
    <w:p w14:paraId="10C6789D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Parecer transparente por mostrar preços e fotos do que realmente vende</w:t>
      </w:r>
    </w:p>
    <w:p w14:paraId="290DD91B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lembrado como a melhor opção do bairro quando aparece nas buscas por proximidade</w:t>
      </w:r>
    </w:p>
    <w:p w14:paraId="134EB1E2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recomendado por clientes por ter boas avaliações e resposta consistente</w:t>
      </w:r>
    </w:p>
    <w:p w14:paraId="4D0AF31B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visto como eficiente por entregar retirada rápida para quem pede antes</w:t>
      </w:r>
    </w:p>
    <w:p w14:paraId="381D4201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Parecer ativo e relevante por divulgar promoções e novidades de forma recorrente</w:t>
      </w:r>
    </w:p>
    <w:p w14:paraId="5579E91E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percebido como bem avaliado e popular quando muitas pessoas favoritam</w:t>
      </w:r>
    </w:p>
    <w:p w14:paraId="40F10C0D" w14:textId="77777777" w:rsidR="00C6180D" w:rsidRPr="000F61AD" w:rsidRDefault="00C6180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Ser reconhecido como parceiro forte quando aparece com frequência na programação de Food Parks</w:t>
      </w:r>
    </w:p>
    <w:p w14:paraId="2EB20355" w14:textId="5733EC66" w:rsidR="00A11FCB" w:rsidRPr="000F61AD" w:rsidRDefault="00A11FCB" w:rsidP="007E2204">
      <w:pPr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br w:type="page"/>
      </w:r>
    </w:p>
    <w:p w14:paraId="22B886F1" w14:textId="66AFD649" w:rsidR="00A11FCB" w:rsidRPr="000F61AD" w:rsidRDefault="00A11FCB" w:rsidP="007E2204">
      <w:pPr>
        <w:pStyle w:val="Ttulo1"/>
        <w:jc w:val="both"/>
        <w:rPr>
          <w:sz w:val="48"/>
          <w:szCs w:val="48"/>
          <w:lang w:val="pt-BR"/>
        </w:rPr>
      </w:pPr>
      <w:proofErr w:type="spellStart"/>
      <w:r w:rsidRPr="000F61AD">
        <w:rPr>
          <w:sz w:val="48"/>
          <w:szCs w:val="48"/>
          <w:lang w:val="pt-BR"/>
        </w:rPr>
        <w:lastRenderedPageBreak/>
        <w:t>Problem-Solution</w:t>
      </w:r>
      <w:proofErr w:type="spellEnd"/>
      <w:r w:rsidRPr="000F61AD">
        <w:rPr>
          <w:sz w:val="48"/>
          <w:szCs w:val="48"/>
          <w:lang w:val="pt-BR"/>
        </w:rPr>
        <w:t xml:space="preserve"> Fit Canvas</w:t>
      </w:r>
    </w:p>
    <w:p w14:paraId="7E1B99B3" w14:textId="182A1D73" w:rsidR="0020179B" w:rsidRPr="000F61AD" w:rsidRDefault="0020179B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Segmentos de Clientes</w:t>
      </w:r>
    </w:p>
    <w:p w14:paraId="5562582F" w14:textId="77777777" w:rsidR="0020179B" w:rsidRPr="000F61AD" w:rsidRDefault="0020179B" w:rsidP="007E2204">
      <w:pPr>
        <w:jc w:val="both"/>
        <w:rPr>
          <w:lang w:val="pt-BR"/>
        </w:rPr>
      </w:pPr>
    </w:p>
    <w:tbl>
      <w:tblPr>
        <w:tblW w:w="96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80"/>
      </w:tblGrid>
      <w:tr w:rsidR="0020179B" w:rsidRPr="000F61AD" w14:paraId="6535EF95" w14:textId="77777777" w:rsidTr="0020179B">
        <w:trPr>
          <w:trHeight w:val="255"/>
        </w:trPr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DB502" w14:textId="77777777" w:rsidR="0020179B" w:rsidRPr="000F61AD" w:rsidRDefault="0020179B" w:rsidP="007E2204">
            <w:pPr>
              <w:pStyle w:val="Commarcadores"/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Proprietários e gestores de Food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(vendedores)</w:t>
            </w:r>
          </w:p>
        </w:tc>
      </w:tr>
      <w:tr w:rsidR="0020179B" w:rsidRPr="000F61AD" w14:paraId="4ABAAD06" w14:textId="77777777" w:rsidTr="0020179B">
        <w:trPr>
          <w:trHeight w:val="255"/>
        </w:trPr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50982" w14:textId="77777777" w:rsidR="0020179B" w:rsidRPr="000F61AD" w:rsidRDefault="0020179B" w:rsidP="007E2204">
            <w:pPr>
              <w:pStyle w:val="Commarcadores"/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Administradores e gestores de Food Parks (organizadores/curadores)</w:t>
            </w:r>
          </w:p>
        </w:tc>
      </w:tr>
      <w:tr w:rsidR="0020179B" w:rsidRPr="000F61AD" w14:paraId="095BB790" w14:textId="77777777" w:rsidTr="0020179B">
        <w:trPr>
          <w:trHeight w:val="255"/>
        </w:trPr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C8F20" w14:textId="77777777" w:rsidR="0020179B" w:rsidRPr="000F61AD" w:rsidRDefault="0020179B" w:rsidP="007E2204">
            <w:pPr>
              <w:pStyle w:val="Commarcadores"/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Consumidores finais de comida de rua (clientes que descobrem, pedem e pagam para retirada ou entrega)</w:t>
            </w:r>
          </w:p>
        </w:tc>
      </w:tr>
    </w:tbl>
    <w:p w14:paraId="6DEF60A0" w14:textId="3E50B6FE" w:rsidR="0020179B" w:rsidRPr="000F61AD" w:rsidRDefault="0020179B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 xml:space="preserve">Jobs </w:t>
      </w:r>
      <w:proofErr w:type="spellStart"/>
      <w:r w:rsidRPr="000F61AD">
        <w:rPr>
          <w:sz w:val="48"/>
          <w:szCs w:val="48"/>
          <w:lang w:val="pt-BR"/>
        </w:rPr>
        <w:t>to</w:t>
      </w:r>
      <w:proofErr w:type="spellEnd"/>
      <w:r w:rsidRPr="000F61AD">
        <w:rPr>
          <w:sz w:val="48"/>
          <w:szCs w:val="48"/>
          <w:lang w:val="pt-BR"/>
        </w:rPr>
        <w:t xml:space="preserve"> </w:t>
      </w:r>
      <w:proofErr w:type="spellStart"/>
      <w:r w:rsidRPr="000F61AD">
        <w:rPr>
          <w:sz w:val="48"/>
          <w:szCs w:val="48"/>
          <w:lang w:val="pt-BR"/>
        </w:rPr>
        <w:t>be</w:t>
      </w:r>
      <w:proofErr w:type="spellEnd"/>
      <w:r w:rsidRPr="000F61AD">
        <w:rPr>
          <w:sz w:val="48"/>
          <w:szCs w:val="48"/>
          <w:lang w:val="pt-BR"/>
        </w:rPr>
        <w:t xml:space="preserve"> </w:t>
      </w:r>
      <w:proofErr w:type="spellStart"/>
      <w:r w:rsidRPr="000F61AD">
        <w:rPr>
          <w:sz w:val="48"/>
          <w:szCs w:val="48"/>
          <w:lang w:val="pt-BR"/>
        </w:rPr>
        <w:t>done</w:t>
      </w:r>
      <w:proofErr w:type="spellEnd"/>
      <w:r w:rsidRPr="000F61AD">
        <w:rPr>
          <w:sz w:val="48"/>
          <w:szCs w:val="48"/>
          <w:lang w:val="pt-BR"/>
        </w:rPr>
        <w:t>/Dores</w:t>
      </w:r>
    </w:p>
    <w:p w14:paraId="56D0D57C" w14:textId="03E471D3" w:rsidR="00ED2FFC" w:rsidRPr="000F61AD" w:rsidRDefault="00000000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D2FFC" w:rsidRPr="000F61AD" w14:paraId="5BD71BDD" w14:textId="77777777" w:rsidTr="005C6472">
        <w:tc>
          <w:tcPr>
            <w:tcW w:w="4320" w:type="dxa"/>
          </w:tcPr>
          <w:p w14:paraId="249AE6AB" w14:textId="2FBC90AB" w:rsidR="00ED2FFC" w:rsidRPr="000F61AD" w:rsidRDefault="005C6472" w:rsidP="007E2204">
            <w:pPr>
              <w:jc w:val="both"/>
              <w:rPr>
                <w:lang w:val="pt-BR"/>
              </w:rPr>
            </w:pPr>
            <w:proofErr w:type="spellStart"/>
            <w:r w:rsidRPr="000F61AD">
              <w:rPr>
                <w:lang w:val="pt-BR"/>
              </w:rPr>
              <w:t>Job</w:t>
            </w:r>
            <w:proofErr w:type="spellEnd"/>
          </w:p>
        </w:tc>
        <w:tc>
          <w:tcPr>
            <w:tcW w:w="4320" w:type="dxa"/>
          </w:tcPr>
          <w:p w14:paraId="658FE1D2" w14:textId="7D62605F" w:rsidR="00ED2FFC" w:rsidRPr="000F61AD" w:rsidRDefault="005C6472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Dor</w:t>
            </w:r>
          </w:p>
        </w:tc>
      </w:tr>
      <w:tr w:rsidR="00ED2FFC" w:rsidRPr="000F61AD" w14:paraId="5A1291B7" w14:textId="77777777" w:rsidTr="005C6472">
        <w:tc>
          <w:tcPr>
            <w:tcW w:w="4320" w:type="dxa"/>
          </w:tcPr>
          <w:p w14:paraId="6654E0AC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Cadastrar endereço, horários e informações do parque para ser encontrado por proximidade</w:t>
            </w:r>
          </w:p>
        </w:tc>
        <w:tc>
          <w:tcPr>
            <w:tcW w:w="4320" w:type="dxa"/>
          </w:tcPr>
          <w:p w14:paraId="613C1C32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Food Park não é encontrado por proximidade por falta de cadastro padronizado de endereço/horários, reduzindo fluxo.</w:t>
            </w:r>
          </w:p>
        </w:tc>
      </w:tr>
      <w:tr w:rsidR="00ED2FFC" w:rsidRPr="000F61AD" w14:paraId="440AECBA" w14:textId="77777777" w:rsidTr="005C6472">
        <w:tc>
          <w:tcPr>
            <w:tcW w:w="4320" w:type="dxa"/>
          </w:tcPr>
          <w:p w14:paraId="156CF45F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Publicar a agenda de atrações com datas e horários para o público planejar a visita</w:t>
            </w:r>
          </w:p>
        </w:tc>
        <w:tc>
          <w:tcPr>
            <w:tcW w:w="4320" w:type="dxa"/>
          </w:tcPr>
          <w:p w14:paraId="0FE7A0A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Agenda de atrações sem centralização e clareza dificulta planejamento do público e reduz visitas.</w:t>
            </w:r>
          </w:p>
        </w:tc>
      </w:tr>
      <w:tr w:rsidR="00ED2FFC" w:rsidRPr="000F61AD" w14:paraId="5F3D18AF" w14:textId="77777777" w:rsidTr="005C6472">
        <w:tc>
          <w:tcPr>
            <w:tcW w:w="4320" w:type="dxa"/>
          </w:tcPr>
          <w:p w14:paraId="72286F0A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Divulgar a lista de Food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participantes por dia e período para aumentar interesse</w:t>
            </w:r>
          </w:p>
        </w:tc>
        <w:tc>
          <w:tcPr>
            <w:tcW w:w="4320" w:type="dxa"/>
          </w:tcPr>
          <w:p w14:paraId="1438B9D0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Lista de Food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participantes por dia/período não fica clara/atualizada, gerando confusão e perda de interesse.</w:t>
            </w:r>
          </w:p>
        </w:tc>
      </w:tr>
      <w:tr w:rsidR="00ED2FFC" w:rsidRPr="000F61AD" w14:paraId="32BFDC5E" w14:textId="77777777" w:rsidTr="005C6472">
        <w:tc>
          <w:tcPr>
            <w:tcW w:w="4320" w:type="dxa"/>
          </w:tcPr>
          <w:p w14:paraId="45E8CD49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Atualizar rapidamente mudanças de programação para evitar reclamações por desinformação</w:t>
            </w:r>
          </w:p>
        </w:tc>
        <w:tc>
          <w:tcPr>
            <w:tcW w:w="4320" w:type="dxa"/>
          </w:tcPr>
          <w:p w14:paraId="0F184FF3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Mudanças de programação não são atualizadas rapidamente, causando reclamações por desinformação.</w:t>
            </w:r>
          </w:p>
        </w:tc>
      </w:tr>
      <w:tr w:rsidR="00ED2FFC" w:rsidRPr="000F61AD" w14:paraId="494AA6CC" w14:textId="77777777" w:rsidTr="005C6472">
        <w:tc>
          <w:tcPr>
            <w:tcW w:w="4320" w:type="dxa"/>
          </w:tcPr>
          <w:p w14:paraId="0575D9BE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Centralizar informações de vários Food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em um só lugar para reduzir confusão do visitante</w:t>
            </w:r>
          </w:p>
        </w:tc>
        <w:tc>
          <w:tcPr>
            <w:tcW w:w="4320" w:type="dxa"/>
          </w:tcPr>
          <w:p w14:paraId="152F0E7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Dificuldade de centralizar informações de vários Food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em um único lugar aumenta retrabalho e inconsistência.</w:t>
            </w:r>
          </w:p>
        </w:tc>
      </w:tr>
      <w:tr w:rsidR="00ED2FFC" w:rsidRPr="000F61AD" w14:paraId="40009309" w14:textId="77777777" w:rsidTr="005C6472">
        <w:tc>
          <w:tcPr>
            <w:tcW w:w="4320" w:type="dxa"/>
          </w:tcPr>
          <w:p w14:paraId="4FEDC975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Promover eventos e atrações para </w:t>
            </w:r>
            <w:r w:rsidRPr="000F61AD">
              <w:rPr>
                <w:lang w:val="pt-BR"/>
              </w:rPr>
              <w:lastRenderedPageBreak/>
              <w:t>aumentar fluxo em dias de menor movimento</w:t>
            </w:r>
          </w:p>
        </w:tc>
        <w:tc>
          <w:tcPr>
            <w:tcW w:w="4320" w:type="dxa"/>
          </w:tcPr>
          <w:p w14:paraId="7056762D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lastRenderedPageBreak/>
              <w:t xml:space="preserve">Baixa divulgação de eventos/atrações em </w:t>
            </w:r>
            <w:r w:rsidRPr="000F61AD">
              <w:rPr>
                <w:lang w:val="pt-BR"/>
              </w:rPr>
              <w:lastRenderedPageBreak/>
              <w:t>dias fracos reduz fluxo e previsibilidade de movimento.</w:t>
            </w:r>
          </w:p>
        </w:tc>
      </w:tr>
      <w:tr w:rsidR="00ED2FFC" w:rsidRPr="000F61AD" w14:paraId="11D9A8C1" w14:textId="77777777" w:rsidTr="005C6472">
        <w:tc>
          <w:tcPr>
            <w:tcW w:w="4320" w:type="dxa"/>
          </w:tcPr>
          <w:p w14:paraId="71158F51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lastRenderedPageBreak/>
              <w:t>Aparecer em buscas por distância e horários para competir com outros parques</w:t>
            </w:r>
          </w:p>
        </w:tc>
        <w:tc>
          <w:tcPr>
            <w:tcW w:w="4320" w:type="dxa"/>
          </w:tcPr>
          <w:p w14:paraId="6328087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Competição com outros parques é prejudicada quando não aparece bem em buscas por distância/horários.</w:t>
            </w:r>
          </w:p>
        </w:tc>
      </w:tr>
      <w:tr w:rsidR="00ED2FFC" w:rsidRPr="000F61AD" w14:paraId="13A32ECF" w14:textId="77777777" w:rsidTr="005C6472">
        <w:tc>
          <w:tcPr>
            <w:tcW w:w="4320" w:type="dxa"/>
          </w:tcPr>
          <w:p w14:paraId="662BC0B0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Estimular e acompanhar avaliações para reforçar a confiança de novos visitantes</w:t>
            </w:r>
          </w:p>
        </w:tc>
        <w:tc>
          <w:tcPr>
            <w:tcW w:w="4320" w:type="dxa"/>
          </w:tcPr>
          <w:p w14:paraId="378C1234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Reputação e confiança ficam frágeis quando avaliações não são estimuladas e acompanhadas em um canal único.</w:t>
            </w:r>
          </w:p>
        </w:tc>
      </w:tr>
      <w:tr w:rsidR="00ED2FFC" w:rsidRPr="000F61AD" w14:paraId="004C8D9C" w14:textId="77777777" w:rsidTr="005C6472">
        <w:tc>
          <w:tcPr>
            <w:tcW w:w="4320" w:type="dxa"/>
          </w:tcPr>
          <w:p w14:paraId="76476D79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Garantir que a programação semanal e mensal esteja consistente para criar previsibilidade</w:t>
            </w:r>
          </w:p>
        </w:tc>
        <w:tc>
          <w:tcPr>
            <w:tcW w:w="4320" w:type="dxa"/>
          </w:tcPr>
          <w:p w14:paraId="2D3FB69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Inconsistência da programação semanal/mensal reduz previsibilidade e recorrência do público.</w:t>
            </w:r>
          </w:p>
        </w:tc>
      </w:tr>
      <w:tr w:rsidR="00ED2FFC" w:rsidRPr="000F61AD" w14:paraId="798EF76E" w14:textId="77777777" w:rsidTr="005C6472">
        <w:tc>
          <w:tcPr>
            <w:tcW w:w="4320" w:type="dxa"/>
          </w:tcPr>
          <w:p w14:paraId="13E1497B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Manter um canal de divulgação do ecossistema do parque para atrair público recorrente</w:t>
            </w:r>
          </w:p>
        </w:tc>
        <w:tc>
          <w:tcPr>
            <w:tcW w:w="4320" w:type="dxa"/>
          </w:tcPr>
          <w:p w14:paraId="44CCA2D1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Falta de um canal recorrente de divulgação do ecossistema do parque diminui retorno e engajamento do público.</w:t>
            </w:r>
          </w:p>
        </w:tc>
      </w:tr>
    </w:tbl>
    <w:p w14:paraId="7CB742A0" w14:textId="77777777" w:rsidR="00ED2FFC" w:rsidRPr="000F61AD" w:rsidRDefault="00000000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A5FBE" w:rsidRPr="000F61AD" w14:paraId="29E777CD" w14:textId="77777777">
        <w:tc>
          <w:tcPr>
            <w:tcW w:w="4320" w:type="dxa"/>
          </w:tcPr>
          <w:p w14:paraId="76881C26" w14:textId="77777777" w:rsidR="00EA5FBE" w:rsidRPr="000F61AD" w:rsidRDefault="00EA5FBE" w:rsidP="007E2204">
            <w:pPr>
              <w:jc w:val="both"/>
              <w:rPr>
                <w:lang w:val="pt-BR"/>
              </w:rPr>
            </w:pPr>
            <w:proofErr w:type="spellStart"/>
            <w:r w:rsidRPr="000F61AD">
              <w:rPr>
                <w:lang w:val="pt-BR"/>
              </w:rPr>
              <w:t>Job</w:t>
            </w:r>
            <w:proofErr w:type="spellEnd"/>
          </w:p>
        </w:tc>
        <w:tc>
          <w:tcPr>
            <w:tcW w:w="4320" w:type="dxa"/>
          </w:tcPr>
          <w:p w14:paraId="5EACE559" w14:textId="77777777" w:rsidR="00EA5FBE" w:rsidRPr="000F61AD" w:rsidRDefault="00EA5FBE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Dor</w:t>
            </w:r>
          </w:p>
        </w:tc>
      </w:tr>
      <w:tr w:rsidR="00ED2FFC" w:rsidRPr="000F61AD" w14:paraId="6D633A58" w14:textId="77777777" w:rsidTr="005C6472">
        <w:tc>
          <w:tcPr>
            <w:tcW w:w="4320" w:type="dxa"/>
          </w:tcPr>
          <w:p w14:paraId="77C15F55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Encontrar rapidamente opções de comida por tipo, preço, distância e horário</w:t>
            </w:r>
          </w:p>
        </w:tc>
        <w:tc>
          <w:tcPr>
            <w:tcW w:w="4320" w:type="dxa"/>
          </w:tcPr>
          <w:p w14:paraId="50732BC6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Demora para encontrar opções relevantes sem filtros (tipo, preço, distância, horário) gera perda de tempo e desistência.</w:t>
            </w:r>
          </w:p>
        </w:tc>
      </w:tr>
      <w:tr w:rsidR="00ED2FFC" w:rsidRPr="000F61AD" w14:paraId="2E15D596" w14:textId="77777777" w:rsidTr="005C6472">
        <w:tc>
          <w:tcPr>
            <w:tcW w:w="4320" w:type="dxa"/>
          </w:tcPr>
          <w:p w14:paraId="12C245FF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Ver cardápio com fotos e preços para comparar antes de decidir o que comer</w:t>
            </w:r>
          </w:p>
        </w:tc>
        <w:tc>
          <w:tcPr>
            <w:tcW w:w="4320" w:type="dxa"/>
          </w:tcPr>
          <w:p w14:paraId="4203FD36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Dificuldade de comparar cardápios com fotos e preços em um só lugar aumenta incerteza na escolha.</w:t>
            </w:r>
          </w:p>
        </w:tc>
      </w:tr>
      <w:tr w:rsidR="00ED2FFC" w:rsidRPr="000F61AD" w14:paraId="03548AB6" w14:textId="77777777" w:rsidTr="005C6472">
        <w:tc>
          <w:tcPr>
            <w:tcW w:w="4320" w:type="dxa"/>
          </w:tcPr>
          <w:p w14:paraId="16AFB496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Confirmar onde e quando um Food </w:t>
            </w:r>
            <w:proofErr w:type="spellStart"/>
            <w:r w:rsidRPr="000F61AD">
              <w:rPr>
                <w:lang w:val="pt-BR"/>
              </w:rPr>
              <w:t>Truck</w:t>
            </w:r>
            <w:proofErr w:type="spellEnd"/>
            <w:r w:rsidRPr="000F61AD">
              <w:rPr>
                <w:lang w:val="pt-BR"/>
              </w:rPr>
              <w:t xml:space="preserve"> estará para não perder a viagem</w:t>
            </w:r>
          </w:p>
        </w:tc>
        <w:tc>
          <w:tcPr>
            <w:tcW w:w="4320" w:type="dxa"/>
          </w:tcPr>
          <w:p w14:paraId="6DAF90D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Risco de 'perder a viagem' por mudança de local/horário do Food </w:t>
            </w:r>
            <w:proofErr w:type="spellStart"/>
            <w:r w:rsidRPr="000F61AD">
              <w:rPr>
                <w:lang w:val="pt-BR"/>
              </w:rPr>
              <w:t>Truck</w:t>
            </w:r>
            <w:proofErr w:type="spellEnd"/>
            <w:r w:rsidRPr="000F61AD">
              <w:rPr>
                <w:lang w:val="pt-BR"/>
              </w:rPr>
              <w:t xml:space="preserve"> sem aviso confiável.</w:t>
            </w:r>
          </w:p>
        </w:tc>
      </w:tr>
      <w:tr w:rsidR="00ED2FFC" w:rsidRPr="000F61AD" w14:paraId="563F2486" w14:textId="77777777" w:rsidTr="005C6472">
        <w:tc>
          <w:tcPr>
            <w:tcW w:w="4320" w:type="dxa"/>
          </w:tcPr>
          <w:p w14:paraId="5D5A0C4E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Localizar Food Parks próximos e ver quais atrações e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estarão no dia</w:t>
            </w:r>
          </w:p>
        </w:tc>
        <w:tc>
          <w:tcPr>
            <w:tcW w:w="4320" w:type="dxa"/>
          </w:tcPr>
          <w:p w14:paraId="62970246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Dificuldade de localizar Food Parks próximos e entender atrações/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do dia reduz planejamento do lazer.</w:t>
            </w:r>
          </w:p>
        </w:tc>
      </w:tr>
      <w:tr w:rsidR="00ED2FFC" w:rsidRPr="000F61AD" w14:paraId="1261FE10" w14:textId="77777777" w:rsidTr="005C6472">
        <w:tc>
          <w:tcPr>
            <w:tcW w:w="4320" w:type="dxa"/>
          </w:tcPr>
          <w:p w14:paraId="4F691480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Salvar Food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favoritos para acompanhar mudanças de localização e novidades</w:t>
            </w:r>
          </w:p>
        </w:tc>
        <w:tc>
          <w:tcPr>
            <w:tcW w:w="4320" w:type="dxa"/>
          </w:tcPr>
          <w:p w14:paraId="0D445AF4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Sem favoritos e acompanhamento, o consumidor perde novidades e não sabe onde o </w:t>
            </w:r>
            <w:proofErr w:type="spellStart"/>
            <w:r w:rsidRPr="000F61AD">
              <w:rPr>
                <w:lang w:val="pt-BR"/>
              </w:rPr>
              <w:t>truck</w:t>
            </w:r>
            <w:proofErr w:type="spellEnd"/>
            <w:r w:rsidRPr="000F61AD">
              <w:rPr>
                <w:lang w:val="pt-BR"/>
              </w:rPr>
              <w:t xml:space="preserve"> preferido está.</w:t>
            </w:r>
          </w:p>
        </w:tc>
      </w:tr>
      <w:tr w:rsidR="00ED2FFC" w:rsidRPr="000F61AD" w14:paraId="5AB1AFAE" w14:textId="77777777" w:rsidTr="005C6472">
        <w:tc>
          <w:tcPr>
            <w:tcW w:w="4320" w:type="dxa"/>
          </w:tcPr>
          <w:p w14:paraId="545C60DC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Fazer pedido para retirada antes de sair </w:t>
            </w:r>
            <w:r w:rsidRPr="000F61AD">
              <w:rPr>
                <w:lang w:val="pt-BR"/>
              </w:rPr>
              <w:lastRenderedPageBreak/>
              <w:t>para reduzir tempo em fila</w:t>
            </w:r>
          </w:p>
        </w:tc>
        <w:tc>
          <w:tcPr>
            <w:tcW w:w="4320" w:type="dxa"/>
          </w:tcPr>
          <w:p w14:paraId="76FCC8D6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lastRenderedPageBreak/>
              <w:t xml:space="preserve">Filas e espera por falta de pedido </w:t>
            </w:r>
            <w:r w:rsidRPr="000F61AD">
              <w:rPr>
                <w:lang w:val="pt-BR"/>
              </w:rPr>
              <w:lastRenderedPageBreak/>
              <w:t>antecipado prejudicam a experiência e podem impedir a compra.</w:t>
            </w:r>
          </w:p>
        </w:tc>
      </w:tr>
      <w:tr w:rsidR="00ED2FFC" w:rsidRPr="000F61AD" w14:paraId="2816D57B" w14:textId="77777777" w:rsidTr="005C6472">
        <w:tc>
          <w:tcPr>
            <w:tcW w:w="4320" w:type="dxa"/>
          </w:tcPr>
          <w:p w14:paraId="6DAD7C73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lastRenderedPageBreak/>
              <w:t>Fazer pedido para entrega com pagamento digital quando não quiser ir ao local</w:t>
            </w:r>
          </w:p>
        </w:tc>
        <w:tc>
          <w:tcPr>
            <w:tcW w:w="4320" w:type="dxa"/>
          </w:tcPr>
          <w:p w14:paraId="338C4A9A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Quando não quer ir ao local, falta opção simples de pedir para entrega com pagamento digital.</w:t>
            </w:r>
          </w:p>
        </w:tc>
      </w:tr>
      <w:tr w:rsidR="00ED2FFC" w:rsidRPr="000F61AD" w14:paraId="1A4721F0" w14:textId="77777777" w:rsidTr="005C6472">
        <w:tc>
          <w:tcPr>
            <w:tcW w:w="4320" w:type="dxa"/>
          </w:tcPr>
          <w:p w14:paraId="0F0899DE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Receber notificações de mudança de local, horário e promoções para ajustar planos</w:t>
            </w:r>
          </w:p>
        </w:tc>
        <w:tc>
          <w:tcPr>
            <w:tcW w:w="4320" w:type="dxa"/>
          </w:tcPr>
          <w:p w14:paraId="58038661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Sem notificações, o consumidor não ajusta planos a tempo diante de mudança de local/horário/promoções.</w:t>
            </w:r>
          </w:p>
        </w:tc>
      </w:tr>
      <w:tr w:rsidR="00ED2FFC" w:rsidRPr="000F61AD" w14:paraId="4876AE9D" w14:textId="77777777" w:rsidTr="005C6472">
        <w:tc>
          <w:tcPr>
            <w:tcW w:w="4320" w:type="dxa"/>
          </w:tcPr>
          <w:p w14:paraId="35EDC0D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Usar avaliações para escolher com mais segurança e reduzir risco de frustração</w:t>
            </w:r>
          </w:p>
        </w:tc>
        <w:tc>
          <w:tcPr>
            <w:tcW w:w="4320" w:type="dxa"/>
          </w:tcPr>
          <w:p w14:paraId="7D0BCAF9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Pouca confiança na escolha quando avaliações não estão acessíveis/atualizadas em um único lugar.</w:t>
            </w:r>
          </w:p>
        </w:tc>
      </w:tr>
      <w:tr w:rsidR="00ED2FFC" w:rsidRPr="000F61AD" w14:paraId="658B3FD7" w14:textId="77777777" w:rsidTr="005C6472">
        <w:tc>
          <w:tcPr>
            <w:tcW w:w="4320" w:type="dxa"/>
          </w:tcPr>
          <w:p w14:paraId="0C159621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Planejar um passeio baseado na agenda semanal e mensal de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e parques</w:t>
            </w:r>
          </w:p>
        </w:tc>
        <w:tc>
          <w:tcPr>
            <w:tcW w:w="4320" w:type="dxa"/>
          </w:tcPr>
          <w:p w14:paraId="332D225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Planejamento de passeio fica difícil sem agenda semanal/mensal confiável de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e parques.</w:t>
            </w:r>
          </w:p>
        </w:tc>
      </w:tr>
    </w:tbl>
    <w:p w14:paraId="2A1D0BF3" w14:textId="77777777" w:rsidR="00ED2FFC" w:rsidRPr="000F61AD" w:rsidRDefault="00000000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A5FBE" w:rsidRPr="000F61AD" w14:paraId="76E71EB1" w14:textId="77777777">
        <w:tc>
          <w:tcPr>
            <w:tcW w:w="4320" w:type="dxa"/>
          </w:tcPr>
          <w:p w14:paraId="2FEBBF9A" w14:textId="77777777" w:rsidR="00EA5FBE" w:rsidRPr="000F61AD" w:rsidRDefault="00EA5FBE" w:rsidP="007E2204">
            <w:pPr>
              <w:jc w:val="both"/>
              <w:rPr>
                <w:lang w:val="pt-BR"/>
              </w:rPr>
            </w:pPr>
            <w:proofErr w:type="spellStart"/>
            <w:r w:rsidRPr="000F61AD">
              <w:rPr>
                <w:lang w:val="pt-BR"/>
              </w:rPr>
              <w:t>Job</w:t>
            </w:r>
            <w:proofErr w:type="spellEnd"/>
          </w:p>
        </w:tc>
        <w:tc>
          <w:tcPr>
            <w:tcW w:w="4320" w:type="dxa"/>
          </w:tcPr>
          <w:p w14:paraId="02223F68" w14:textId="77777777" w:rsidR="00EA5FBE" w:rsidRPr="000F61AD" w:rsidRDefault="00EA5FBE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Dor</w:t>
            </w:r>
          </w:p>
        </w:tc>
      </w:tr>
      <w:tr w:rsidR="00ED2FFC" w:rsidRPr="000F61AD" w14:paraId="056FEA78" w14:textId="77777777" w:rsidTr="005C6472">
        <w:tc>
          <w:tcPr>
            <w:tcW w:w="4320" w:type="dxa"/>
          </w:tcPr>
          <w:p w14:paraId="62A7EC8D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Publicar um cardápio com fotos, preços e disponibilidade para o cliente decidir antes de sair de casa</w:t>
            </w:r>
          </w:p>
        </w:tc>
        <w:tc>
          <w:tcPr>
            <w:tcW w:w="4320" w:type="dxa"/>
          </w:tcPr>
          <w:p w14:paraId="5F2ABBB5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Consumidores não conseguem ver cardápio, fotos, preços e disponibilidade de forma centralizada antes de decidir, gerando dúvidas e perda de vendas.</w:t>
            </w:r>
          </w:p>
        </w:tc>
      </w:tr>
      <w:tr w:rsidR="00ED2FFC" w:rsidRPr="000F61AD" w14:paraId="06CF5BA4" w14:textId="77777777" w:rsidTr="005C6472">
        <w:tc>
          <w:tcPr>
            <w:tcW w:w="4320" w:type="dxa"/>
          </w:tcPr>
          <w:p w14:paraId="3182BDA9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Atualizar rapidamente o local e os horários do dia para evitar cliente indo ao lugar errado</w:t>
            </w:r>
          </w:p>
        </w:tc>
        <w:tc>
          <w:tcPr>
            <w:tcW w:w="4320" w:type="dxa"/>
          </w:tcPr>
          <w:p w14:paraId="7FB2BB7B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Mudanças de local e horário não são comunicadas de forma confiável/rápida, fazendo clientes irem ao lugar errado.</w:t>
            </w:r>
          </w:p>
        </w:tc>
      </w:tr>
      <w:tr w:rsidR="00ED2FFC" w:rsidRPr="000F61AD" w14:paraId="0B016CD8" w14:textId="77777777" w:rsidTr="005C6472">
        <w:tc>
          <w:tcPr>
            <w:tcW w:w="4320" w:type="dxa"/>
          </w:tcPr>
          <w:p w14:paraId="5BFB631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Divulgar uma agenda semanal e mensal de onde o </w:t>
            </w:r>
            <w:proofErr w:type="spellStart"/>
            <w:r w:rsidRPr="000F61AD">
              <w:rPr>
                <w:lang w:val="pt-BR"/>
              </w:rPr>
              <w:t>truck</w:t>
            </w:r>
            <w:proofErr w:type="spellEnd"/>
            <w:r w:rsidRPr="000F61AD">
              <w:rPr>
                <w:lang w:val="pt-BR"/>
              </w:rPr>
              <w:t xml:space="preserve"> estará para aumentar previsibilidade</w:t>
            </w:r>
          </w:p>
        </w:tc>
        <w:tc>
          <w:tcPr>
            <w:tcW w:w="4320" w:type="dxa"/>
          </w:tcPr>
          <w:p w14:paraId="56155241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Falta de previsibilidade (agenda semanal/mensal) reduz planejamento do cliente e recorrência.</w:t>
            </w:r>
          </w:p>
        </w:tc>
      </w:tr>
      <w:tr w:rsidR="00ED2FFC" w:rsidRPr="000F61AD" w14:paraId="594261AF" w14:textId="77777777" w:rsidTr="005C6472">
        <w:tc>
          <w:tcPr>
            <w:tcW w:w="4320" w:type="dxa"/>
          </w:tcPr>
          <w:p w14:paraId="50B95D27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Receber pedidos antecipados para retirada e reduzir fila em horários de pico</w:t>
            </w:r>
          </w:p>
        </w:tc>
        <w:tc>
          <w:tcPr>
            <w:tcW w:w="4320" w:type="dxa"/>
          </w:tcPr>
          <w:p w14:paraId="72379454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Filas e picos de demanda sem pedidos antecipados diminuem a capacidade de atendimento e geram insatisfação.</w:t>
            </w:r>
          </w:p>
        </w:tc>
      </w:tr>
      <w:tr w:rsidR="00ED2FFC" w:rsidRPr="000F61AD" w14:paraId="03B9E40E" w14:textId="77777777" w:rsidTr="005C6472">
        <w:tc>
          <w:tcPr>
            <w:tcW w:w="4320" w:type="dxa"/>
          </w:tcPr>
          <w:p w14:paraId="62AA6A7D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Aceitar pagamento digital no pedido para reduzir atrito e acelerar atendimento</w:t>
            </w:r>
          </w:p>
        </w:tc>
        <w:tc>
          <w:tcPr>
            <w:tcW w:w="4320" w:type="dxa"/>
          </w:tcPr>
          <w:p w14:paraId="3EC4172D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Atrito no pagamento (sem pagamento digital integrado ao pedido) aumenta tempo de atendimento e abandono.</w:t>
            </w:r>
          </w:p>
        </w:tc>
      </w:tr>
      <w:tr w:rsidR="00ED2FFC" w:rsidRPr="000F61AD" w14:paraId="45253294" w14:textId="77777777" w:rsidTr="005C6472">
        <w:tc>
          <w:tcPr>
            <w:tcW w:w="4320" w:type="dxa"/>
          </w:tcPr>
          <w:p w14:paraId="0D6EA43D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Notificar seguidores sobre mudança de </w:t>
            </w:r>
            <w:r w:rsidRPr="000F61AD">
              <w:rPr>
                <w:lang w:val="pt-BR"/>
              </w:rPr>
              <w:lastRenderedPageBreak/>
              <w:t>ponto, horário ou promoção para não perder vendas</w:t>
            </w:r>
          </w:p>
        </w:tc>
        <w:tc>
          <w:tcPr>
            <w:tcW w:w="4320" w:type="dxa"/>
          </w:tcPr>
          <w:p w14:paraId="689F5FA5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lastRenderedPageBreak/>
              <w:t xml:space="preserve">Dependência de comunicação manual para </w:t>
            </w:r>
            <w:r w:rsidRPr="000F61AD">
              <w:rPr>
                <w:lang w:val="pt-BR"/>
              </w:rPr>
              <w:lastRenderedPageBreak/>
              <w:t>avisos de mudança/promoções gera esforço e falhas que viram perda de vendas.</w:t>
            </w:r>
          </w:p>
        </w:tc>
      </w:tr>
      <w:tr w:rsidR="00ED2FFC" w:rsidRPr="000F61AD" w14:paraId="182328BC" w14:textId="77777777" w:rsidTr="005C6472">
        <w:tc>
          <w:tcPr>
            <w:tcW w:w="4320" w:type="dxa"/>
          </w:tcPr>
          <w:p w14:paraId="3F123859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lastRenderedPageBreak/>
              <w:t>Ser encontrado por busca de tipo de comida, preço e distância para aumentar descoberta local</w:t>
            </w:r>
          </w:p>
        </w:tc>
        <w:tc>
          <w:tcPr>
            <w:tcW w:w="4320" w:type="dxa"/>
          </w:tcPr>
          <w:p w14:paraId="39088D58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Baixa descoberta local por falta de busca estruturada (tipo de comida, preço, distância) limita aquisição de novos clientes.</w:t>
            </w:r>
          </w:p>
        </w:tc>
      </w:tr>
      <w:tr w:rsidR="00ED2FFC" w:rsidRPr="000F61AD" w14:paraId="23EF3B15" w14:textId="77777777" w:rsidTr="005C6472">
        <w:tc>
          <w:tcPr>
            <w:tcW w:w="4320" w:type="dxa"/>
          </w:tcPr>
          <w:p w14:paraId="17DE7DE1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Coletar avaliações e favoritos para gerar prova social e aumentar recorrência</w:t>
            </w:r>
          </w:p>
        </w:tc>
        <w:tc>
          <w:tcPr>
            <w:tcW w:w="4320" w:type="dxa"/>
          </w:tcPr>
          <w:p w14:paraId="4D8FE273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Pouca prova social organizada (avaliações/favoritos) reduz confiança e recorrência.</w:t>
            </w:r>
          </w:p>
        </w:tc>
      </w:tr>
      <w:tr w:rsidR="00ED2FFC" w:rsidRPr="000F61AD" w14:paraId="06E288B7" w14:textId="77777777" w:rsidTr="005C6472">
        <w:tc>
          <w:tcPr>
            <w:tcW w:w="4320" w:type="dxa"/>
          </w:tcPr>
          <w:p w14:paraId="2BBA5E49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Gerenciar disponibilidade do menu do dia para evitar pedidos de itens que acabaram</w:t>
            </w:r>
          </w:p>
        </w:tc>
        <w:tc>
          <w:tcPr>
            <w:tcW w:w="4320" w:type="dxa"/>
          </w:tcPr>
          <w:p w14:paraId="27BFDF34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Disponibilidade do menu não é atualizada com agilidade, causando pedidos de itens esgotados e frustração.</w:t>
            </w:r>
          </w:p>
        </w:tc>
      </w:tr>
      <w:tr w:rsidR="00ED2FFC" w:rsidRPr="000F61AD" w14:paraId="395BE64F" w14:textId="77777777" w:rsidTr="005C6472">
        <w:tc>
          <w:tcPr>
            <w:tcW w:w="4320" w:type="dxa"/>
          </w:tcPr>
          <w:p w14:paraId="3BA37826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Direcionar clientes para o ponto correto com informações claras de localização e calendário</w:t>
            </w:r>
          </w:p>
        </w:tc>
        <w:tc>
          <w:tcPr>
            <w:tcW w:w="4320" w:type="dxa"/>
          </w:tcPr>
          <w:p w14:paraId="09450EF8" w14:textId="77777777" w:rsidR="00ED2FFC" w:rsidRPr="000F61AD" w:rsidRDefault="00000000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Informações de localização e calendário pouco claras aumentam a chance de desencontro e reclamações.</w:t>
            </w:r>
          </w:p>
        </w:tc>
      </w:tr>
    </w:tbl>
    <w:p w14:paraId="159F309B" w14:textId="77777777" w:rsidR="00BF5A01" w:rsidRPr="000F61AD" w:rsidRDefault="00BF5A01" w:rsidP="007E2204">
      <w:pPr>
        <w:jc w:val="both"/>
        <w:rPr>
          <w:lang w:val="pt-BR"/>
        </w:rPr>
      </w:pPr>
    </w:p>
    <w:p w14:paraId="31B528DB" w14:textId="571AA873" w:rsidR="0020179B" w:rsidRPr="000F61AD" w:rsidRDefault="0020179B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Gatilhos para agir</w:t>
      </w:r>
    </w:p>
    <w:p w14:paraId="2C2C5FCC" w14:textId="77777777" w:rsidR="0020179B" w:rsidRPr="000F61AD" w:rsidRDefault="0020179B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p w14:paraId="3D63DE04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Visitantes perguntando quais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estarão no dia e reclamando quando a informação está desatualizada.</w:t>
      </w:r>
    </w:p>
    <w:p w14:paraId="3B490F2D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Necessidade de aumentar fluxo com divulgação de agenda de atrações e programação em períodos de baixo movimento.</w:t>
      </w:r>
    </w:p>
    <w:p w14:paraId="7CD81560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Competição por aparecer em buscas por proximidade e horários, comparações com outros parques.</w:t>
      </w:r>
    </w:p>
    <w:p w14:paraId="08B8F086" w14:textId="77777777" w:rsidR="0020179B" w:rsidRPr="000F61AD" w:rsidRDefault="0020179B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p w14:paraId="39F006D8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Fome/decisão rápida: necessidade de encontrar onde comer agora por distância, preço e tipo de comida.</w:t>
      </w:r>
    </w:p>
    <w:p w14:paraId="48434EDB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Planejamento de passeio: querer organizar a visita com base na agenda do dia/semana de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 parques.</w:t>
      </w:r>
    </w:p>
    <w:p w14:paraId="5934FED9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Experiência ruim anterior (chegar e o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não estar) e busca por informação confiável e avisos.</w:t>
      </w:r>
    </w:p>
    <w:p w14:paraId="6121BC1F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lastRenderedPageBreak/>
        <w:t>Desejo de evitar fila: decidir pedir e pagar antes para retirar rapidamente.</w:t>
      </w:r>
    </w:p>
    <w:p w14:paraId="663AE3AD" w14:textId="77777777" w:rsidR="0020179B" w:rsidRPr="000F61AD" w:rsidRDefault="0020179B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p w14:paraId="7C3D4BB2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Queda de vendas percebida por falta de divulgação e clientes perguntando repetidamente onde o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estará hoje.</w:t>
      </w:r>
    </w:p>
    <w:p w14:paraId="568DE26D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Mudança inesperada de ponto/horário (clima, evento, restrição local) e necessidade de avisar rapidamente.</w:t>
      </w:r>
    </w:p>
    <w:p w14:paraId="1C3445B1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Picos de fila em horários de maior movimento e desejo de receber pedidos antecipados para retirada.</w:t>
      </w:r>
    </w:p>
    <w:p w14:paraId="1C6265D4" w14:textId="77777777" w:rsidR="0020179B" w:rsidRPr="000F61AD" w:rsidRDefault="0020179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Demanda de clientes por pagamento digital e experiência mais rápida.</w:t>
      </w:r>
    </w:p>
    <w:p w14:paraId="2EC5AA7E" w14:textId="5809903C" w:rsidR="00BE07F0" w:rsidRPr="000F61AD" w:rsidRDefault="00BE07F0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Emoções</w:t>
      </w:r>
    </w:p>
    <w:p w14:paraId="54F1DC2A" w14:textId="77777777" w:rsidR="00BE07F0" w:rsidRPr="000F61AD" w:rsidRDefault="00BE07F0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p w14:paraId="5D981165" w14:textId="77777777" w:rsidR="00BE07F0" w:rsidRPr="000F61AD" w:rsidRDefault="00BE07F0" w:rsidP="007E2204">
      <w:pPr>
        <w:pStyle w:val="Commarcadores"/>
        <w:jc w:val="both"/>
        <w:rPr>
          <w:lang w:val="pt-BR"/>
        </w:rPr>
      </w:pPr>
      <w:r w:rsidRPr="000F61AD">
        <w:rPr>
          <w:b/>
          <w:bCs/>
          <w:lang w:val="pt-BR"/>
        </w:rPr>
        <w:t>Antes</w:t>
      </w:r>
      <w:r w:rsidRPr="000F61AD">
        <w:rPr>
          <w:lang w:val="pt-BR"/>
        </w:rPr>
        <w:t>: preocupação em manter a programação atualizada e confiável, medo de perder público por comunicação inconsistente, estresse com retrabalho para explicar participantes e agenda</w:t>
      </w:r>
    </w:p>
    <w:p w14:paraId="2DE03D3D" w14:textId="77777777" w:rsidR="00BE07F0" w:rsidRPr="000F61AD" w:rsidRDefault="00BE07F0" w:rsidP="007E2204">
      <w:pPr>
        <w:pStyle w:val="Commarcadores"/>
        <w:jc w:val="both"/>
        <w:rPr>
          <w:lang w:val="pt-BR"/>
        </w:rPr>
      </w:pPr>
      <w:r w:rsidRPr="000F61AD">
        <w:rPr>
          <w:b/>
          <w:bCs/>
          <w:lang w:val="pt-BR"/>
        </w:rPr>
        <w:t>Depois</w:t>
      </w:r>
      <w:r w:rsidRPr="000F61AD">
        <w:rPr>
          <w:lang w:val="pt-BR"/>
        </w:rPr>
        <w:t>: tranquilidade por ter vitrine única com informações confiáveis, confiança por evitar frustração do público com mudanças comunicadas, satisfação ao aumentar visitas por busca de proximidade e agenda clara</w:t>
      </w:r>
    </w:p>
    <w:p w14:paraId="0E9A1612" w14:textId="77777777" w:rsidR="00BE07F0" w:rsidRPr="000F61AD" w:rsidRDefault="00BE07F0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p w14:paraId="484D59E6" w14:textId="77777777" w:rsidR="00BE07F0" w:rsidRPr="000F61AD" w:rsidRDefault="00BE07F0" w:rsidP="007E2204">
      <w:pPr>
        <w:pStyle w:val="Commarcadores"/>
        <w:jc w:val="both"/>
        <w:rPr>
          <w:lang w:val="pt-BR"/>
        </w:rPr>
      </w:pPr>
      <w:r w:rsidRPr="000F61AD">
        <w:rPr>
          <w:b/>
          <w:bCs/>
          <w:lang w:val="pt-BR"/>
        </w:rPr>
        <w:t>Antes</w:t>
      </w:r>
      <w:r w:rsidRPr="000F61AD">
        <w:rPr>
          <w:lang w:val="pt-BR"/>
        </w:rPr>
        <w:t xml:space="preserve">: frustração ao chegar e o Food </w:t>
      </w:r>
      <w:proofErr w:type="spellStart"/>
      <w:r w:rsidRPr="000F61AD">
        <w:rPr>
          <w:lang w:val="pt-BR"/>
        </w:rPr>
        <w:t>Truck</w:t>
      </w:r>
      <w:proofErr w:type="spellEnd"/>
      <w:r w:rsidRPr="000F61AD">
        <w:rPr>
          <w:lang w:val="pt-BR"/>
        </w:rPr>
        <w:t xml:space="preserve"> ter mudado de local, insegurança para escolher sem referência de avaliações, impaciência com filas e perda de tempo por falta de informação</w:t>
      </w:r>
    </w:p>
    <w:p w14:paraId="5A7EB095" w14:textId="77777777" w:rsidR="00BE07F0" w:rsidRPr="000F61AD" w:rsidRDefault="00BE07F0" w:rsidP="007E2204">
      <w:pPr>
        <w:pStyle w:val="Commarcadores"/>
        <w:jc w:val="both"/>
        <w:rPr>
          <w:lang w:val="pt-BR"/>
        </w:rPr>
      </w:pPr>
      <w:r w:rsidRPr="000F61AD">
        <w:rPr>
          <w:b/>
          <w:bCs/>
          <w:lang w:val="pt-BR"/>
        </w:rPr>
        <w:t>Depois</w:t>
      </w:r>
      <w:r w:rsidRPr="000F61AD">
        <w:rPr>
          <w:lang w:val="pt-BR"/>
        </w:rPr>
        <w:t>: confiança de que não vai perder a viagem, alívio por evitar filas com retirada planejada, satisfação por descobrir opções favoritas perto de casa com praticidade</w:t>
      </w:r>
    </w:p>
    <w:p w14:paraId="494930C6" w14:textId="77777777" w:rsidR="00BE07F0" w:rsidRPr="000F61AD" w:rsidRDefault="00BE07F0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p w14:paraId="17E1044F" w14:textId="77777777" w:rsidR="00BE07F0" w:rsidRPr="000F61AD" w:rsidRDefault="00BE07F0" w:rsidP="007E2204">
      <w:pPr>
        <w:pStyle w:val="Commarcadores"/>
        <w:jc w:val="both"/>
        <w:rPr>
          <w:lang w:val="pt-BR"/>
        </w:rPr>
      </w:pPr>
      <w:r w:rsidRPr="000F61AD">
        <w:rPr>
          <w:b/>
          <w:bCs/>
          <w:lang w:val="pt-BR"/>
        </w:rPr>
        <w:t>Antes</w:t>
      </w:r>
      <w:r w:rsidRPr="000F61AD">
        <w:rPr>
          <w:lang w:val="pt-BR"/>
        </w:rPr>
        <w:t>: preocupação em perder vendas por falta de divulgação, ansiedade com mudanças de local e horários, medo de avaliações negativas por falhas de comunicação</w:t>
      </w:r>
    </w:p>
    <w:p w14:paraId="2E6EFF27" w14:textId="77777777" w:rsidR="00BE07F0" w:rsidRPr="000F61AD" w:rsidRDefault="00BE07F0" w:rsidP="007E2204">
      <w:pPr>
        <w:pStyle w:val="Commarcadores"/>
        <w:jc w:val="both"/>
        <w:rPr>
          <w:lang w:val="pt-BR"/>
        </w:rPr>
      </w:pPr>
      <w:r w:rsidRPr="000F61AD">
        <w:rPr>
          <w:b/>
          <w:bCs/>
          <w:lang w:val="pt-BR"/>
        </w:rPr>
        <w:t>Depois</w:t>
      </w:r>
      <w:r w:rsidRPr="000F61AD">
        <w:rPr>
          <w:lang w:val="pt-BR"/>
        </w:rPr>
        <w:t>: alívio por reduzir dependência de mensagens manuais, tranquilidade por comunicar claramente horários, local e disponibilidade, orgulho e motivação com avaliações positivas e recorrência via favoritos</w:t>
      </w:r>
    </w:p>
    <w:p w14:paraId="1186E5E9" w14:textId="22BAFD50" w:rsidR="0020179B" w:rsidRPr="000F61AD" w:rsidRDefault="009D2B4B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lastRenderedPageBreak/>
        <w:t>Soluções disponíveis</w:t>
      </w:r>
    </w:p>
    <w:p w14:paraId="7DAB7112" w14:textId="77777777" w:rsidR="009D2B4B" w:rsidRPr="000F61AD" w:rsidRDefault="009D2B4B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p w14:paraId="351DC057" w14:textId="77777777" w:rsidR="009D2B4B" w:rsidRPr="000F61AD" w:rsidRDefault="009D2B4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Divulgação do Food Park em site/Instagram e comunicação por posts com agenda e lista de participantes.</w:t>
      </w:r>
    </w:p>
    <w:p w14:paraId="5168ACBC" w14:textId="77777777" w:rsidR="009D2B4B" w:rsidRPr="000F61AD" w:rsidRDefault="009D2B4B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p w14:paraId="37B78E0D" w14:textId="77777777" w:rsidR="009D2B4B" w:rsidRPr="000F61AD" w:rsidRDefault="009D2B4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Buscar recomendações com amigos e checar redes sociais dos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>/Food Parks antes de sair.</w:t>
      </w:r>
    </w:p>
    <w:p w14:paraId="17D155D4" w14:textId="77777777" w:rsidR="009D2B4B" w:rsidRPr="000F61AD" w:rsidRDefault="009D2B4B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p w14:paraId="54D655F8" w14:textId="77777777" w:rsidR="009D2B4B" w:rsidRPr="000F61AD" w:rsidRDefault="009D2B4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Divulgação e atualização manual por redes sociais e mensagens diretas (posts/stories/status).</w:t>
      </w:r>
    </w:p>
    <w:p w14:paraId="3DACEE86" w14:textId="77777777" w:rsidR="009D2B4B" w:rsidRPr="000F61AD" w:rsidRDefault="009D2B4B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Plataformas de pedido/pagamento focadas em delivery/retirada para estabelecimentos (sem foco em itinerância).</w:t>
      </w:r>
    </w:p>
    <w:p w14:paraId="699C756D" w14:textId="77777777" w:rsidR="009D2B4B" w:rsidRPr="000F61AD" w:rsidRDefault="009D2B4B" w:rsidP="007E2204">
      <w:pPr>
        <w:jc w:val="both"/>
        <w:rPr>
          <w:lang w:val="pt-BR"/>
        </w:rPr>
      </w:pPr>
    </w:p>
    <w:p w14:paraId="3454BE9F" w14:textId="65E4ED1E" w:rsidR="009D2B4B" w:rsidRPr="000F61AD" w:rsidRDefault="00D626CD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Limitações para agir</w:t>
      </w:r>
    </w:p>
    <w:p w14:paraId="1FBD2516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p w14:paraId="36448B98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Complexidade de coordenar e centralizar informações de muitos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 atrações com mudanças frequentes.</w:t>
      </w:r>
    </w:p>
    <w:p w14:paraId="7EAC0E72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Necessidade de atualizar calendário de forma contínua para não gerar desinformação e avaliações negativas.</w:t>
      </w:r>
    </w:p>
    <w:p w14:paraId="29B32F84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p w14:paraId="5A32976B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Pouco tempo/paciência para comparar opções abrindo várias redes sociais e conversas.</w:t>
      </w:r>
    </w:p>
    <w:p w14:paraId="61E7D41D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Sensibilidade a fricção: se a informação for confusa ou o processo de pedido/pagamento for difícil, desiste.</w:t>
      </w:r>
    </w:p>
    <w:p w14:paraId="15C13A20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lastRenderedPageBreak/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p w14:paraId="30DF8C15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Pouco tempo para atualizar manualmente localização, horários, menu e responder dúvidas repetidas.</w:t>
      </w:r>
    </w:p>
    <w:p w14:paraId="0B0DCCC9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Dependência de comunicação manual para avisar mudanças; risco de falhas e impacto em avaliações.</w:t>
      </w:r>
    </w:p>
    <w:p w14:paraId="2B75F59D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Limitação operacional e ausência de logística própria garantida para entrega.</w:t>
      </w:r>
    </w:p>
    <w:p w14:paraId="4FF57231" w14:textId="77777777" w:rsidR="00D626CD" w:rsidRPr="000F61AD" w:rsidRDefault="00D626CD" w:rsidP="007E2204">
      <w:pPr>
        <w:jc w:val="both"/>
        <w:rPr>
          <w:lang w:val="pt-BR"/>
        </w:rPr>
      </w:pPr>
    </w:p>
    <w:p w14:paraId="0BBE6904" w14:textId="5E94CAC2" w:rsidR="00D626CD" w:rsidRPr="000F61AD" w:rsidRDefault="00D626CD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Comportamentos</w:t>
      </w:r>
    </w:p>
    <w:p w14:paraId="41D87052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p w14:paraId="2759E384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Cadastra e atualiza endereço, agenda e participantes; promove eventos; tenta centralizar informações para o público e estimular avaliações.</w:t>
      </w:r>
    </w:p>
    <w:p w14:paraId="3E79FDBE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p w14:paraId="6908441A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Pesquisa por tipo de comida, preço, distância e horários; salva favoritos; consulta Food Parks próximos; faz pedidos para retirada/entrega e avalia após comprar.</w:t>
      </w:r>
    </w:p>
    <w:p w14:paraId="7D2990BA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p w14:paraId="3EA2365E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Atualiza agenda e localização e divulga promoções; incentiva favoritos/avaliações; habilita pedidos para retirada/entrega com pagamento digital quando disponível.</w:t>
      </w:r>
    </w:p>
    <w:p w14:paraId="29E5F5D8" w14:textId="77777777" w:rsidR="00D626CD" w:rsidRPr="000F61AD" w:rsidRDefault="00D626CD" w:rsidP="007E2204">
      <w:pPr>
        <w:jc w:val="both"/>
        <w:rPr>
          <w:lang w:val="pt-BR"/>
        </w:rPr>
      </w:pPr>
    </w:p>
    <w:p w14:paraId="3CD704DD" w14:textId="1FCC4125" w:rsidR="00D626CD" w:rsidRPr="000F61AD" w:rsidRDefault="00D626CD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Canais dos comportamentos</w:t>
      </w:r>
    </w:p>
    <w:p w14:paraId="04E62933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p w14:paraId="68B9B408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Online: vitrine do parque com agenda e participantes em plataforma; avaliações. </w:t>
      </w:r>
    </w:p>
    <w:p w14:paraId="0CC74E77" w14:textId="79EBDE3D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Offline: visita ao parque e eventos/atrações.</w:t>
      </w:r>
    </w:p>
    <w:p w14:paraId="5519E2E7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lastRenderedPageBreak/>
        <w:t>Consumidores finais de comida de rua (clientes que descobrem, pedem e pagam para retirada ou entrega)</w:t>
      </w:r>
    </w:p>
    <w:p w14:paraId="2889B559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Online: busca por filtros (tipo, preço, distância, horários), favoritos, avaliações, pedidos e pagamento digital; notificações. </w:t>
      </w:r>
    </w:p>
    <w:p w14:paraId="5D22902F" w14:textId="373C8A12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Offline: visita ao ponto/food </w:t>
      </w:r>
      <w:proofErr w:type="spellStart"/>
      <w:r w:rsidRPr="000F61AD">
        <w:rPr>
          <w:lang w:val="pt-BR"/>
        </w:rPr>
        <w:t>park</w:t>
      </w:r>
      <w:proofErr w:type="spellEnd"/>
      <w:r w:rsidRPr="000F61AD">
        <w:rPr>
          <w:lang w:val="pt-BR"/>
        </w:rPr>
        <w:t xml:space="preserve"> e retirada.</w:t>
      </w:r>
    </w:p>
    <w:p w14:paraId="120233DE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p w14:paraId="5E9F8BDD" w14:textId="77777777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 xml:space="preserve">Online: plataforma de menu/agenda/pedidos; notificações. </w:t>
      </w:r>
    </w:p>
    <w:p w14:paraId="798C887D" w14:textId="45FEE4E2" w:rsidR="00D626CD" w:rsidRPr="000F61AD" w:rsidRDefault="00D626CD" w:rsidP="007E2204">
      <w:pPr>
        <w:pStyle w:val="Commarcadores"/>
        <w:jc w:val="both"/>
        <w:rPr>
          <w:lang w:val="pt-BR"/>
        </w:rPr>
      </w:pPr>
      <w:r w:rsidRPr="000F61AD">
        <w:rPr>
          <w:lang w:val="pt-BR"/>
        </w:rPr>
        <w:t>Offline: atendimento no ponto e retirada presencial.</w:t>
      </w:r>
    </w:p>
    <w:p w14:paraId="207D605A" w14:textId="77777777" w:rsidR="00D626CD" w:rsidRPr="000F61AD" w:rsidRDefault="00D626CD" w:rsidP="007E2204">
      <w:pPr>
        <w:jc w:val="both"/>
        <w:rPr>
          <w:lang w:val="pt-BR"/>
        </w:rPr>
      </w:pPr>
    </w:p>
    <w:p w14:paraId="1AF2F035" w14:textId="68325370" w:rsidR="00D626CD" w:rsidRPr="000F61AD" w:rsidRDefault="00D626CD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Causas raízes</w:t>
      </w:r>
    </w:p>
    <w:p w14:paraId="6B8B432E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Administradores e gestores de Food Parks (organizadores/curadores)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A5FBE" w:rsidRPr="000F61AD" w14:paraId="0B0391E9" w14:textId="77777777">
        <w:tc>
          <w:tcPr>
            <w:tcW w:w="4320" w:type="dxa"/>
          </w:tcPr>
          <w:p w14:paraId="589D3B9D" w14:textId="50062CD8" w:rsidR="00EA5FBE" w:rsidRPr="000F61AD" w:rsidRDefault="00EA5FBE" w:rsidP="007E2204">
            <w:pPr>
              <w:jc w:val="both"/>
              <w:rPr>
                <w:lang w:val="pt-BR"/>
              </w:rPr>
            </w:pPr>
            <w:proofErr w:type="spellStart"/>
            <w:r w:rsidRPr="000F61AD">
              <w:rPr>
                <w:lang w:val="pt-BR"/>
              </w:rPr>
              <w:t>Job</w:t>
            </w:r>
            <w:proofErr w:type="spellEnd"/>
          </w:p>
        </w:tc>
        <w:tc>
          <w:tcPr>
            <w:tcW w:w="4320" w:type="dxa"/>
          </w:tcPr>
          <w:p w14:paraId="2304D246" w14:textId="679AD2D6" w:rsidR="00EA5FBE" w:rsidRPr="000F61AD" w:rsidRDefault="00EA5FBE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Causa</w:t>
            </w:r>
          </w:p>
        </w:tc>
      </w:tr>
      <w:tr w:rsidR="00D626CD" w:rsidRPr="000F61AD" w14:paraId="67001061" w14:textId="77777777">
        <w:tc>
          <w:tcPr>
            <w:tcW w:w="4320" w:type="dxa"/>
          </w:tcPr>
          <w:p w14:paraId="23016041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Cadastrar endereço, horários e informações do parque para ser encontrado por proximidade</w:t>
            </w:r>
          </w:p>
        </w:tc>
        <w:tc>
          <w:tcPr>
            <w:tcW w:w="4320" w:type="dxa"/>
          </w:tcPr>
          <w:p w14:paraId="06D65178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Sem cadastro estruturado para busca por proximidade/horário, o parque não aparece como opção óbvia para novos visitantes comparando alternativas.</w:t>
            </w:r>
          </w:p>
        </w:tc>
      </w:tr>
      <w:tr w:rsidR="00D626CD" w:rsidRPr="000F61AD" w14:paraId="6770F851" w14:textId="77777777">
        <w:tc>
          <w:tcPr>
            <w:tcW w:w="4320" w:type="dxa"/>
          </w:tcPr>
          <w:p w14:paraId="08814464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Atualizar rapidamente mudanças de programação para evitar reclamações por desinformação</w:t>
            </w:r>
          </w:p>
        </w:tc>
        <w:tc>
          <w:tcPr>
            <w:tcW w:w="4320" w:type="dxa"/>
          </w:tcPr>
          <w:p w14:paraId="62295A10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Mudanças de programação acontecem e, sem atualização rápida em um canal único, o público recebe informação atrasada, gerando reclamações e avaliações negativas.</w:t>
            </w:r>
          </w:p>
        </w:tc>
      </w:tr>
      <w:tr w:rsidR="00D626CD" w:rsidRPr="000F61AD" w14:paraId="3E594E0F" w14:textId="77777777">
        <w:tc>
          <w:tcPr>
            <w:tcW w:w="4320" w:type="dxa"/>
          </w:tcPr>
          <w:p w14:paraId="73F339D4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Centralizar informações de vários Food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em um só lugar para reduzir confusão do visitante</w:t>
            </w:r>
          </w:p>
        </w:tc>
        <w:tc>
          <w:tcPr>
            <w:tcW w:w="4320" w:type="dxa"/>
          </w:tcPr>
          <w:p w14:paraId="54FE6443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O parque depende de múltiplos parceiros (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>) e atrações; sem centralização padronizada, a informação fica inconsistente e exige retrabalho constante.</w:t>
            </w:r>
          </w:p>
        </w:tc>
      </w:tr>
    </w:tbl>
    <w:p w14:paraId="031468A0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>Consumidores finais de comida de rua (clientes que descobrem, pedem e pagam para retirada ou entrega)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A5FBE" w:rsidRPr="000F61AD" w14:paraId="68FB6D00" w14:textId="77777777">
        <w:tc>
          <w:tcPr>
            <w:tcW w:w="4320" w:type="dxa"/>
          </w:tcPr>
          <w:p w14:paraId="40FE6711" w14:textId="1A7C7746" w:rsidR="00EA5FBE" w:rsidRPr="000F61AD" w:rsidRDefault="00EA5FBE" w:rsidP="007E2204">
            <w:pPr>
              <w:jc w:val="both"/>
              <w:rPr>
                <w:lang w:val="pt-BR"/>
              </w:rPr>
            </w:pPr>
            <w:proofErr w:type="spellStart"/>
            <w:r w:rsidRPr="000F61AD">
              <w:rPr>
                <w:lang w:val="pt-BR"/>
              </w:rPr>
              <w:t>Job</w:t>
            </w:r>
            <w:proofErr w:type="spellEnd"/>
          </w:p>
        </w:tc>
        <w:tc>
          <w:tcPr>
            <w:tcW w:w="4320" w:type="dxa"/>
          </w:tcPr>
          <w:p w14:paraId="7AC4BFB5" w14:textId="5CEE8DD7" w:rsidR="00EA5FBE" w:rsidRPr="000F61AD" w:rsidRDefault="00EA5FBE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Causa</w:t>
            </w:r>
          </w:p>
        </w:tc>
      </w:tr>
      <w:tr w:rsidR="00D626CD" w:rsidRPr="000F61AD" w14:paraId="638A3AC1" w14:textId="77777777">
        <w:tc>
          <w:tcPr>
            <w:tcW w:w="4320" w:type="dxa"/>
          </w:tcPr>
          <w:p w14:paraId="109188B9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Encontrar rapidamente opções de comida </w:t>
            </w:r>
            <w:r w:rsidRPr="000F61AD">
              <w:rPr>
                <w:lang w:val="pt-BR"/>
              </w:rPr>
              <w:lastRenderedPageBreak/>
              <w:t>por tipo, preço, distância e horário</w:t>
            </w:r>
          </w:p>
        </w:tc>
        <w:tc>
          <w:tcPr>
            <w:tcW w:w="4320" w:type="dxa"/>
          </w:tcPr>
          <w:p w14:paraId="3A36CE04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lastRenderedPageBreak/>
              <w:t xml:space="preserve">Oferta fragmentada e sem filtros </w:t>
            </w:r>
            <w:r w:rsidRPr="000F61AD">
              <w:rPr>
                <w:lang w:val="pt-BR"/>
              </w:rPr>
              <w:lastRenderedPageBreak/>
              <w:t>padronizados; o consumidor precisa pesquisar em vários lugares para comparar, aumentando tempo e desistência.</w:t>
            </w:r>
          </w:p>
        </w:tc>
      </w:tr>
      <w:tr w:rsidR="00D626CD" w:rsidRPr="000F61AD" w14:paraId="3E1F7ABB" w14:textId="77777777">
        <w:tc>
          <w:tcPr>
            <w:tcW w:w="4320" w:type="dxa"/>
          </w:tcPr>
          <w:p w14:paraId="48FCED02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lastRenderedPageBreak/>
              <w:t xml:space="preserve">Confirmar onde e quando um Food </w:t>
            </w:r>
            <w:proofErr w:type="spellStart"/>
            <w:r w:rsidRPr="000F61AD">
              <w:rPr>
                <w:lang w:val="pt-BR"/>
              </w:rPr>
              <w:t>Truck</w:t>
            </w:r>
            <w:proofErr w:type="spellEnd"/>
            <w:r w:rsidRPr="000F61AD">
              <w:rPr>
                <w:lang w:val="pt-BR"/>
              </w:rPr>
              <w:t xml:space="preserve"> estará para não perder a viagem</w:t>
            </w:r>
          </w:p>
        </w:tc>
        <w:tc>
          <w:tcPr>
            <w:tcW w:w="4320" w:type="dxa"/>
          </w:tcPr>
          <w:p w14:paraId="2A1D38F9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A localização do Food </w:t>
            </w:r>
            <w:proofErr w:type="spellStart"/>
            <w:r w:rsidRPr="000F61AD">
              <w:rPr>
                <w:lang w:val="pt-BR"/>
              </w:rPr>
              <w:t>Truck</w:t>
            </w:r>
            <w:proofErr w:type="spellEnd"/>
            <w:r w:rsidRPr="000F61AD">
              <w:rPr>
                <w:lang w:val="pt-BR"/>
              </w:rPr>
              <w:t xml:space="preserve"> é dinâmica; quando a informação fica dispersa, o consumidor não consegue confirmar com confiança e o problema persiste.</w:t>
            </w:r>
          </w:p>
        </w:tc>
      </w:tr>
      <w:tr w:rsidR="00D626CD" w:rsidRPr="000F61AD" w14:paraId="521E829B" w14:textId="77777777">
        <w:tc>
          <w:tcPr>
            <w:tcW w:w="4320" w:type="dxa"/>
          </w:tcPr>
          <w:p w14:paraId="58B41C58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Fazer pedido para retirada antes de sair para reduzir tempo em fila</w:t>
            </w:r>
          </w:p>
        </w:tc>
        <w:tc>
          <w:tcPr>
            <w:tcW w:w="4320" w:type="dxa"/>
          </w:tcPr>
          <w:p w14:paraId="10B02F98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Sem mecanismo consistente de pedido antecipado para retirada, a demanda se transforma em fila física e espera.</w:t>
            </w:r>
          </w:p>
        </w:tc>
      </w:tr>
      <w:tr w:rsidR="00D626CD" w:rsidRPr="000F61AD" w14:paraId="0910B225" w14:textId="77777777">
        <w:tc>
          <w:tcPr>
            <w:tcW w:w="4320" w:type="dxa"/>
          </w:tcPr>
          <w:p w14:paraId="77854A79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Usar avaliações para escolher com mais segurança e reduzir risco de frustração</w:t>
            </w:r>
          </w:p>
        </w:tc>
        <w:tc>
          <w:tcPr>
            <w:tcW w:w="4320" w:type="dxa"/>
          </w:tcPr>
          <w:p w14:paraId="4F86FFD0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Avaliações e histórico de experiência ficam espalhados; sem prova social concentrada, o consumidor percebe maior risco na escolha.</w:t>
            </w:r>
          </w:p>
        </w:tc>
      </w:tr>
    </w:tbl>
    <w:p w14:paraId="608EF847" w14:textId="77777777" w:rsidR="00D626CD" w:rsidRPr="000F61AD" w:rsidRDefault="00D626CD" w:rsidP="007E2204">
      <w:pPr>
        <w:pStyle w:val="Ttulo1"/>
        <w:jc w:val="both"/>
        <w:rPr>
          <w:lang w:val="pt-BR"/>
        </w:rPr>
      </w:pPr>
      <w:r w:rsidRPr="000F61AD">
        <w:rPr>
          <w:lang w:val="pt-BR"/>
        </w:rPr>
        <w:t xml:space="preserve">Proprietários e gestores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(vendedores)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626CD" w:rsidRPr="000F61AD" w14:paraId="00BC99C3" w14:textId="77777777">
        <w:tc>
          <w:tcPr>
            <w:tcW w:w="4320" w:type="dxa"/>
          </w:tcPr>
          <w:p w14:paraId="67D79687" w14:textId="67531F7F" w:rsidR="00D626CD" w:rsidRPr="000F61AD" w:rsidRDefault="00EA5FBE" w:rsidP="007E2204">
            <w:pPr>
              <w:jc w:val="both"/>
              <w:rPr>
                <w:lang w:val="pt-BR"/>
              </w:rPr>
            </w:pPr>
            <w:proofErr w:type="spellStart"/>
            <w:r w:rsidRPr="000F61AD">
              <w:rPr>
                <w:lang w:val="pt-BR"/>
              </w:rPr>
              <w:t>Job</w:t>
            </w:r>
            <w:proofErr w:type="spellEnd"/>
          </w:p>
        </w:tc>
        <w:tc>
          <w:tcPr>
            <w:tcW w:w="4320" w:type="dxa"/>
          </w:tcPr>
          <w:p w14:paraId="54B6B7F8" w14:textId="1E2D2854" w:rsidR="00D626CD" w:rsidRPr="000F61AD" w:rsidRDefault="00EA5FBE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Causa</w:t>
            </w:r>
          </w:p>
        </w:tc>
      </w:tr>
      <w:tr w:rsidR="00D626CD" w:rsidRPr="000F61AD" w14:paraId="0CBBA253" w14:textId="77777777">
        <w:tc>
          <w:tcPr>
            <w:tcW w:w="4320" w:type="dxa"/>
          </w:tcPr>
          <w:p w14:paraId="5E637A32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Publicar um cardápio com fotos, preços e disponibilidade para o cliente decidir antes de sair de casa</w:t>
            </w:r>
          </w:p>
        </w:tc>
        <w:tc>
          <w:tcPr>
            <w:tcW w:w="4320" w:type="dxa"/>
          </w:tcPr>
          <w:p w14:paraId="2953BE63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Cardápio, preços e disponibilidade mudam com frequência; quando não há um repositório único, o cliente depende de perguntar e o vendedor perde tempo e vendas.</w:t>
            </w:r>
          </w:p>
        </w:tc>
      </w:tr>
      <w:tr w:rsidR="00D626CD" w:rsidRPr="000F61AD" w14:paraId="632943E7" w14:textId="77777777">
        <w:tc>
          <w:tcPr>
            <w:tcW w:w="4320" w:type="dxa"/>
          </w:tcPr>
          <w:p w14:paraId="154F1323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Atualizar rapidamente o local e os horários do dia para evitar cliente indo ao lugar errado</w:t>
            </w:r>
          </w:p>
        </w:tc>
        <w:tc>
          <w:tcPr>
            <w:tcW w:w="4320" w:type="dxa"/>
          </w:tcPr>
          <w:p w14:paraId="159DD60C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 operação é itinerante e sujeita a mudanças; sem um canal centralizado e em tempo real, a informação se fragmenta e não chega a todos os clientes.</w:t>
            </w:r>
          </w:p>
        </w:tc>
      </w:tr>
      <w:tr w:rsidR="00D626CD" w:rsidRPr="000F61AD" w14:paraId="08D20135" w14:textId="77777777">
        <w:tc>
          <w:tcPr>
            <w:tcW w:w="4320" w:type="dxa"/>
          </w:tcPr>
          <w:p w14:paraId="411EE1F0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Receber pedidos antecipados para retirada e reduzir fila em horários de pico</w:t>
            </w:r>
          </w:p>
        </w:tc>
        <w:tc>
          <w:tcPr>
            <w:tcW w:w="4320" w:type="dxa"/>
          </w:tcPr>
          <w:p w14:paraId="58CE990A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Sem </w:t>
            </w:r>
            <w:proofErr w:type="spellStart"/>
            <w:r w:rsidRPr="000F61AD">
              <w:rPr>
                <w:lang w:val="pt-BR"/>
              </w:rPr>
              <w:t>pré</w:t>
            </w:r>
            <w:proofErr w:type="spellEnd"/>
            <w:r w:rsidRPr="000F61AD">
              <w:rPr>
                <w:lang w:val="pt-BR"/>
              </w:rPr>
              <w:t>-pedido e pagamento digital integrados, o fluxo se concentra no atendimento presencial, gerando filas e reduzindo eficiência.</w:t>
            </w:r>
          </w:p>
        </w:tc>
      </w:tr>
      <w:tr w:rsidR="00D626CD" w:rsidRPr="000F61AD" w14:paraId="76D6BEBA" w14:textId="77777777">
        <w:tc>
          <w:tcPr>
            <w:tcW w:w="4320" w:type="dxa"/>
          </w:tcPr>
          <w:p w14:paraId="7B85094B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Gerenciar disponibilidade do menu do dia para evitar pedidos de itens que acabaram</w:t>
            </w:r>
          </w:p>
        </w:tc>
        <w:tc>
          <w:tcPr>
            <w:tcW w:w="4320" w:type="dxa"/>
          </w:tcPr>
          <w:p w14:paraId="39C2878B" w14:textId="77777777" w:rsidR="00D626CD" w:rsidRPr="000F61AD" w:rsidRDefault="00D626CD" w:rsidP="007E2204">
            <w:pPr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Disponibilidade do dia varia; sem atualização simples e visível ao consumidor, ocorrem pedidos de itens esgotados e frustração.</w:t>
            </w:r>
          </w:p>
        </w:tc>
      </w:tr>
    </w:tbl>
    <w:p w14:paraId="33890003" w14:textId="216334CC" w:rsidR="00D626CD" w:rsidRPr="000F61AD" w:rsidRDefault="00D626CD" w:rsidP="007E2204">
      <w:pPr>
        <w:pStyle w:val="Ttulo1"/>
        <w:numPr>
          <w:ilvl w:val="0"/>
          <w:numId w:val="12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lastRenderedPageBreak/>
        <w:t>Solução</w:t>
      </w:r>
    </w:p>
    <w:p w14:paraId="23BD149B" w14:textId="77777777" w:rsidR="00D626CD" w:rsidRPr="000F61AD" w:rsidRDefault="00D626CD" w:rsidP="007E2204">
      <w:pPr>
        <w:jc w:val="both"/>
        <w:rPr>
          <w:lang w:val="pt-BR"/>
        </w:rPr>
      </w:pPr>
    </w:p>
    <w:p w14:paraId="7F8E81B8" w14:textId="77777777" w:rsidR="00D626CD" w:rsidRPr="000F61AD" w:rsidRDefault="00D626CD" w:rsidP="007E2204">
      <w:pPr>
        <w:jc w:val="both"/>
        <w:rPr>
          <w:lang w:val="pt-BR"/>
        </w:rPr>
      </w:pPr>
      <w:r w:rsidRPr="000F61AD">
        <w:rPr>
          <w:lang w:val="pt-BR"/>
        </w:rPr>
        <w:t>Plataforma mobile-</w:t>
      </w:r>
      <w:proofErr w:type="spellStart"/>
      <w:r w:rsidRPr="000F61AD">
        <w:rPr>
          <w:lang w:val="pt-BR"/>
        </w:rPr>
        <w:t>first</w:t>
      </w:r>
      <w:proofErr w:type="spellEnd"/>
      <w:r w:rsidRPr="000F61AD">
        <w:rPr>
          <w:lang w:val="pt-BR"/>
        </w:rPr>
        <w:t xml:space="preserve"> que centraliza presença digital de Food </w:t>
      </w:r>
      <w:proofErr w:type="spellStart"/>
      <w:r w:rsidRPr="000F61AD">
        <w:rPr>
          <w:lang w:val="pt-BR"/>
        </w:rPr>
        <w:t>Trucks</w:t>
      </w:r>
      <w:proofErr w:type="spellEnd"/>
      <w:r w:rsidRPr="000F61AD">
        <w:rPr>
          <w:lang w:val="pt-BR"/>
        </w:rPr>
        <w:t xml:space="preserve"> e Food Parks com menu, fotos, preços e disponibilidade, calendário de localização/programação, busca por filtros (tipo de comida, preço, distância e horários), favoritos e avaliações, além de pedidos com pagamento digital para retirada e entrega (sem logística própria). Inclui notificações para mudanças de local/horário e promoções.</w:t>
      </w:r>
    </w:p>
    <w:p w14:paraId="1913651C" w14:textId="77777777" w:rsidR="00D626CD" w:rsidRPr="000F61AD" w:rsidRDefault="00D626CD" w:rsidP="007E2204">
      <w:pPr>
        <w:jc w:val="both"/>
        <w:rPr>
          <w:lang w:val="pt-BR"/>
        </w:rPr>
      </w:pPr>
      <w:r w:rsidRPr="000F61AD">
        <w:rPr>
          <w:lang w:val="pt-BR"/>
        </w:rPr>
        <w:t>Problema alvo: informação de localização e horários desatualizada e dispersa, baixa descoberta por falta de busca estruturada, dificuldade de comparar cardápios, preços e disponibilidade, filas e atrito por falta de pedido antecipado e pagamento digital, falta de centralização de agenda/participantes e atrações de Food Parks, baixa confiança por ausência de prova social organizada (avaliações/favoritos)</w:t>
      </w:r>
    </w:p>
    <w:p w14:paraId="5FE69A75" w14:textId="77777777" w:rsidR="00D626CD" w:rsidRDefault="00D626CD" w:rsidP="007E2204">
      <w:pPr>
        <w:jc w:val="both"/>
        <w:rPr>
          <w:lang w:val="pt-BR"/>
        </w:rPr>
      </w:pPr>
    </w:p>
    <w:p w14:paraId="2B4009C1" w14:textId="52C2F12D" w:rsidR="001A0900" w:rsidRDefault="001A0900">
      <w:pPr>
        <w:rPr>
          <w:lang w:val="pt-BR"/>
        </w:rPr>
      </w:pPr>
      <w:r>
        <w:rPr>
          <w:lang w:val="pt-BR"/>
        </w:rPr>
        <w:br w:type="page"/>
      </w:r>
    </w:p>
    <w:p w14:paraId="117C0011" w14:textId="57D6810A" w:rsidR="001A0900" w:rsidRPr="000F61AD" w:rsidRDefault="001A0900" w:rsidP="001A0900">
      <w:pPr>
        <w:pStyle w:val="Ttulo1"/>
        <w:jc w:val="both"/>
        <w:rPr>
          <w:sz w:val="48"/>
          <w:szCs w:val="48"/>
          <w:lang w:val="pt-BR"/>
        </w:rPr>
      </w:pPr>
      <w:r>
        <w:rPr>
          <w:sz w:val="48"/>
          <w:szCs w:val="48"/>
          <w:lang w:val="pt-BR"/>
        </w:rPr>
        <w:lastRenderedPageBreak/>
        <w:t>Business Model Canvas</w:t>
      </w:r>
    </w:p>
    <w:p w14:paraId="5D1B4C9D" w14:textId="77777777" w:rsidR="001A0900" w:rsidRPr="000F61AD" w:rsidRDefault="001A0900" w:rsidP="001A0900">
      <w:pPr>
        <w:pStyle w:val="Ttulo1"/>
        <w:numPr>
          <w:ilvl w:val="0"/>
          <w:numId w:val="14"/>
        </w:numPr>
        <w:jc w:val="both"/>
        <w:rPr>
          <w:sz w:val="48"/>
          <w:szCs w:val="48"/>
          <w:lang w:val="pt-BR"/>
        </w:rPr>
      </w:pPr>
      <w:r w:rsidRPr="000F61AD">
        <w:rPr>
          <w:sz w:val="48"/>
          <w:szCs w:val="48"/>
          <w:lang w:val="pt-BR"/>
        </w:rPr>
        <w:t>Segmentos de Clientes</w:t>
      </w:r>
    </w:p>
    <w:tbl>
      <w:tblPr>
        <w:tblW w:w="96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80"/>
      </w:tblGrid>
      <w:tr w:rsidR="001A0900" w:rsidRPr="000F61AD" w14:paraId="644C4436" w14:textId="77777777" w:rsidTr="00590D3A">
        <w:trPr>
          <w:trHeight w:val="255"/>
        </w:trPr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0A1CE" w14:textId="77777777" w:rsidR="001A0900" w:rsidRPr="000F61AD" w:rsidRDefault="001A0900" w:rsidP="00590D3A">
            <w:pPr>
              <w:pStyle w:val="Commarcadores"/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 xml:space="preserve">Proprietários e gestores de Food </w:t>
            </w:r>
            <w:proofErr w:type="spellStart"/>
            <w:r w:rsidRPr="000F61AD">
              <w:rPr>
                <w:lang w:val="pt-BR"/>
              </w:rPr>
              <w:t>Trucks</w:t>
            </w:r>
            <w:proofErr w:type="spellEnd"/>
            <w:r w:rsidRPr="000F61AD">
              <w:rPr>
                <w:lang w:val="pt-BR"/>
              </w:rPr>
              <w:t xml:space="preserve"> (vendedores)</w:t>
            </w:r>
          </w:p>
        </w:tc>
      </w:tr>
      <w:tr w:rsidR="001A0900" w:rsidRPr="000F61AD" w14:paraId="57BAA97E" w14:textId="77777777" w:rsidTr="00590D3A">
        <w:trPr>
          <w:trHeight w:val="255"/>
        </w:trPr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E1A66E" w14:textId="77777777" w:rsidR="001A0900" w:rsidRPr="000F61AD" w:rsidRDefault="001A0900" w:rsidP="00590D3A">
            <w:pPr>
              <w:pStyle w:val="Commarcadores"/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Administradores e gestores de Food Parks (organizadores/curadores)</w:t>
            </w:r>
          </w:p>
        </w:tc>
      </w:tr>
      <w:tr w:rsidR="001A0900" w:rsidRPr="000F61AD" w14:paraId="7627F185" w14:textId="77777777" w:rsidTr="00590D3A">
        <w:trPr>
          <w:trHeight w:val="255"/>
        </w:trPr>
        <w:tc>
          <w:tcPr>
            <w:tcW w:w="9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53751" w14:textId="77777777" w:rsidR="001A0900" w:rsidRPr="000F61AD" w:rsidRDefault="001A0900" w:rsidP="00590D3A">
            <w:pPr>
              <w:pStyle w:val="Commarcadores"/>
              <w:jc w:val="both"/>
              <w:rPr>
                <w:lang w:val="pt-BR"/>
              </w:rPr>
            </w:pPr>
            <w:r w:rsidRPr="000F61AD">
              <w:rPr>
                <w:lang w:val="pt-BR"/>
              </w:rPr>
              <w:t>Consumidores finais de comida de rua (clientes que descobrem, pedem e pagam para retirada ou entrega)</w:t>
            </w:r>
          </w:p>
        </w:tc>
      </w:tr>
    </w:tbl>
    <w:p w14:paraId="798E8329" w14:textId="0059F320" w:rsidR="001A0900" w:rsidRDefault="001A0900" w:rsidP="001A0900">
      <w:pPr>
        <w:pStyle w:val="Ttulo1"/>
        <w:numPr>
          <w:ilvl w:val="0"/>
          <w:numId w:val="14"/>
        </w:numPr>
        <w:tabs>
          <w:tab w:val="num" w:pos="360"/>
        </w:tabs>
        <w:jc w:val="both"/>
        <w:rPr>
          <w:sz w:val="48"/>
          <w:szCs w:val="48"/>
          <w:lang w:val="pt-BR"/>
        </w:rPr>
      </w:pPr>
      <w:r>
        <w:rPr>
          <w:sz w:val="48"/>
          <w:szCs w:val="48"/>
          <w:lang w:val="pt-BR"/>
        </w:rPr>
        <w:t>Propostas de Valor</w:t>
      </w:r>
    </w:p>
    <w:p w14:paraId="5EB7A214" w14:textId="77777777" w:rsidR="00675571" w:rsidRDefault="00675571" w:rsidP="00675571">
      <w:pPr>
        <w:pStyle w:val="Ttulo2"/>
        <w:jc w:val="both"/>
      </w:pPr>
      <w:proofErr w:type="spellStart"/>
      <w:r>
        <w:t>Administradores</w:t>
      </w:r>
      <w:proofErr w:type="spellEnd"/>
      <w:r>
        <w:t xml:space="preserve"> e </w:t>
      </w:r>
      <w:proofErr w:type="spellStart"/>
      <w:r>
        <w:t>gestores</w:t>
      </w:r>
      <w:proofErr w:type="spellEnd"/>
      <w:r>
        <w:t xml:space="preserve"> de Food Parks (</w:t>
      </w:r>
      <w:proofErr w:type="spellStart"/>
      <w:r>
        <w:t>organizadores</w:t>
      </w:r>
      <w:proofErr w:type="spellEnd"/>
      <w:r>
        <w:t>/</w:t>
      </w:r>
      <w:proofErr w:type="spellStart"/>
      <w:r>
        <w:t>curadores</w:t>
      </w:r>
      <w:proofErr w:type="spellEnd"/>
      <w:r>
        <w:t>)</w:t>
      </w:r>
    </w:p>
    <w:p w14:paraId="45D1B487" w14:textId="77777777" w:rsidR="00675571" w:rsidRDefault="00675571" w:rsidP="00675571">
      <w:pPr>
        <w:pStyle w:val="Commarcadores"/>
        <w:jc w:val="both"/>
      </w:pPr>
      <w:r>
        <w:t xml:space="preserve">Para </w:t>
      </w:r>
      <w:proofErr w:type="spellStart"/>
      <w:r>
        <w:t>administradores</w:t>
      </w:r>
      <w:proofErr w:type="spellEnd"/>
      <w:r>
        <w:t xml:space="preserve"> e </w:t>
      </w:r>
      <w:proofErr w:type="spellStart"/>
      <w:r>
        <w:t>gestores</w:t>
      </w:r>
      <w:proofErr w:type="spellEnd"/>
      <w:r>
        <w:t xml:space="preserve"> de Food Parks, </w:t>
      </w:r>
      <w:proofErr w:type="spellStart"/>
      <w:r>
        <w:t>entregamos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vitrine digital </w:t>
      </w:r>
      <w:proofErr w:type="spellStart"/>
      <w:r>
        <w:t>única</w:t>
      </w:r>
      <w:proofErr w:type="spellEnd"/>
      <w:r>
        <w:t xml:space="preserve"> e </w:t>
      </w:r>
      <w:proofErr w:type="spellStart"/>
      <w:r>
        <w:t>padronizada</w:t>
      </w:r>
      <w:proofErr w:type="spellEnd"/>
      <w:r>
        <w:t xml:space="preserve"> para 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, agenda de </w:t>
      </w:r>
      <w:proofErr w:type="spellStart"/>
      <w:r>
        <w:t>atrações</w:t>
      </w:r>
      <w:proofErr w:type="spellEnd"/>
      <w:r>
        <w:t xml:space="preserve"> e </w:t>
      </w:r>
      <w:proofErr w:type="spellStart"/>
      <w:r>
        <w:t>calendário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  <w:r>
        <w:t xml:space="preserve">, </w:t>
      </w:r>
      <w:proofErr w:type="spellStart"/>
      <w:r>
        <w:t>tornando</w:t>
      </w:r>
      <w:proofErr w:type="spellEnd"/>
      <w:r>
        <w:t xml:space="preserve"> o </w:t>
      </w:r>
      <w:proofErr w:type="spellStart"/>
      <w:r>
        <w:t>parque</w:t>
      </w:r>
      <w:proofErr w:type="spellEnd"/>
      <w:r>
        <w:t xml:space="preserve"> </w:t>
      </w:r>
      <w:proofErr w:type="spellStart"/>
      <w:r>
        <w:t>facilmente</w:t>
      </w:r>
      <w:proofErr w:type="spellEnd"/>
      <w:r>
        <w:t xml:space="preserve"> </w:t>
      </w:r>
      <w:proofErr w:type="spellStart"/>
      <w:r>
        <w:t>encontrável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inconsistência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vários</w:t>
      </w:r>
      <w:proofErr w:type="spellEnd"/>
      <w:r>
        <w:t xml:space="preserve"> Food Trucks e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só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com </w:t>
      </w:r>
      <w:proofErr w:type="spellStart"/>
      <w:r>
        <w:t>atualização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e </w:t>
      </w:r>
      <w:proofErr w:type="spellStart"/>
      <w:r>
        <w:t>notificações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fluxo</w:t>
      </w:r>
      <w:proofErr w:type="spellEnd"/>
      <w:r>
        <w:t xml:space="preserve"> e </w:t>
      </w:r>
      <w:proofErr w:type="spellStart"/>
      <w:r>
        <w:t>previsibilidade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divulgar</w:t>
      </w:r>
      <w:proofErr w:type="spellEnd"/>
      <w:r>
        <w:t xml:space="preserve">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/mensal e 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competindo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atuais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posts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perdem</w:t>
      </w:r>
      <w:proofErr w:type="spellEnd"/>
      <w:r>
        <w:t xml:space="preserve"> no feed.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reforça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com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melhorando</w:t>
      </w:r>
      <w:proofErr w:type="spellEnd"/>
      <w:r>
        <w:t xml:space="preserve"> </w:t>
      </w:r>
      <w:proofErr w:type="spellStart"/>
      <w:r>
        <w:t>reputação</w:t>
      </w:r>
      <w:proofErr w:type="spellEnd"/>
      <w:r>
        <w:t xml:space="preserve"> e </w:t>
      </w:r>
      <w:proofErr w:type="spellStart"/>
      <w:r>
        <w:t>retorno</w:t>
      </w:r>
      <w:proofErr w:type="spellEnd"/>
      <w:r>
        <w:t xml:space="preserve"> de </w:t>
      </w:r>
      <w:proofErr w:type="spellStart"/>
      <w:r>
        <w:t>visitantes</w:t>
      </w:r>
      <w:proofErr w:type="spellEnd"/>
      <w:r>
        <w:t>.</w:t>
      </w:r>
    </w:p>
    <w:p w14:paraId="19078207" w14:textId="77777777" w:rsidR="00675571" w:rsidRDefault="00675571" w:rsidP="00675571">
      <w:pPr>
        <w:pStyle w:val="Ttulo2"/>
        <w:jc w:val="both"/>
      </w:pPr>
      <w:proofErr w:type="spellStart"/>
      <w:r>
        <w:t>Consumidores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de comida de </w:t>
      </w:r>
      <w:proofErr w:type="spellStart"/>
      <w:r>
        <w:t>rua</w:t>
      </w:r>
      <w:proofErr w:type="spellEnd"/>
      <w:r>
        <w:t xml:space="preserve"> (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descobrem</w:t>
      </w:r>
      <w:proofErr w:type="spellEnd"/>
      <w:r>
        <w:t xml:space="preserve">, </w:t>
      </w:r>
      <w:proofErr w:type="spellStart"/>
      <w:r>
        <w:t>pedem</w:t>
      </w:r>
      <w:proofErr w:type="spellEnd"/>
      <w:r>
        <w:t xml:space="preserve"> e </w:t>
      </w:r>
      <w:proofErr w:type="spellStart"/>
      <w:r>
        <w:t>pagam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)</w:t>
      </w:r>
    </w:p>
    <w:p w14:paraId="5013F7FF" w14:textId="77777777" w:rsidR="00675571" w:rsidRDefault="00675571" w:rsidP="00675571">
      <w:pPr>
        <w:pStyle w:val="Commarcadores"/>
        <w:jc w:val="both"/>
      </w:pPr>
      <w:r>
        <w:t xml:space="preserve">Para </w:t>
      </w:r>
      <w:proofErr w:type="spellStart"/>
      <w:r>
        <w:t>consumidores</w:t>
      </w:r>
      <w:proofErr w:type="spellEnd"/>
      <w:r>
        <w:t xml:space="preserve"> </w:t>
      </w:r>
      <w:proofErr w:type="spellStart"/>
      <w:r>
        <w:t>finais</w:t>
      </w:r>
      <w:proofErr w:type="spellEnd"/>
      <w:r>
        <w:t xml:space="preserve"> de comida de </w:t>
      </w:r>
      <w:proofErr w:type="spellStart"/>
      <w:r>
        <w:t>rua</w:t>
      </w:r>
      <w:proofErr w:type="spellEnd"/>
      <w:r>
        <w:t xml:space="preserve">, </w:t>
      </w:r>
      <w:proofErr w:type="spellStart"/>
      <w:r>
        <w:t>oferecemos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mobile-first para </w:t>
      </w:r>
      <w:proofErr w:type="spellStart"/>
      <w:r>
        <w:t>descobrir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comer com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horário</w:t>
      </w:r>
      <w:proofErr w:type="spellEnd"/>
      <w:r>
        <w:t xml:space="preserve">, </w:t>
      </w:r>
      <w:proofErr w:type="spellStart"/>
      <w:r>
        <w:t>comparando</w:t>
      </w:r>
      <w:proofErr w:type="spellEnd"/>
      <w:r>
        <w:t xml:space="preserve"> </w:t>
      </w:r>
      <w:proofErr w:type="spellStart"/>
      <w:r>
        <w:t>cardápios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 e </w:t>
      </w:r>
      <w:proofErr w:type="spellStart"/>
      <w:r>
        <w:t>preços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só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com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e </w:t>
      </w:r>
      <w:proofErr w:type="spellStart"/>
      <w:r>
        <w:t>quando</w:t>
      </w:r>
      <w:proofErr w:type="spellEnd"/>
      <w:r>
        <w:t xml:space="preserve"> o Food Truck </w:t>
      </w:r>
      <w:proofErr w:type="spellStart"/>
      <w:r>
        <w:t>estará</w:t>
      </w:r>
      <w:proofErr w:type="spellEnd"/>
      <w:r>
        <w:t xml:space="preserve"> e </w:t>
      </w:r>
      <w:proofErr w:type="spellStart"/>
      <w:r>
        <w:t>encontra</w:t>
      </w:r>
      <w:proofErr w:type="spellEnd"/>
      <w:r>
        <w:t xml:space="preserve"> Food Parks </w:t>
      </w:r>
      <w:proofErr w:type="spellStart"/>
      <w:r>
        <w:t>próximos</w:t>
      </w:r>
      <w:proofErr w:type="spellEnd"/>
      <w:r>
        <w:t xml:space="preserve"> com </w:t>
      </w:r>
      <w:proofErr w:type="spellStart"/>
      <w:r>
        <w:t>atrações</w:t>
      </w:r>
      <w:proofErr w:type="spellEnd"/>
      <w:r>
        <w:t xml:space="preserve"> e </w:t>
      </w:r>
      <w:proofErr w:type="spellStart"/>
      <w:r>
        <w:t>participantes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o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perder</w:t>
      </w:r>
      <w:proofErr w:type="spellEnd"/>
      <w:r>
        <w:t xml:space="preserve"> a </w:t>
      </w:r>
      <w:proofErr w:type="spellStart"/>
      <w:r>
        <w:t>viagem</w:t>
      </w:r>
      <w:proofErr w:type="spellEnd"/>
      <w:r>
        <w:t xml:space="preserve">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 xml:space="preserve"> para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novidades</w:t>
      </w:r>
      <w:proofErr w:type="spellEnd"/>
      <w:r>
        <w:t xml:space="preserve"> e </w:t>
      </w:r>
      <w:proofErr w:type="spellStart"/>
      <w:r>
        <w:t>recebe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de local/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promoções</w:t>
      </w:r>
      <w:proofErr w:type="spellEnd"/>
      <w:r>
        <w:t xml:space="preserve"> para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planos</w:t>
      </w:r>
      <w:proofErr w:type="spellEnd"/>
      <w:r>
        <w:t xml:space="preserve"> a tempo.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pede</w:t>
      </w:r>
      <w:proofErr w:type="spellEnd"/>
      <w:r>
        <w:t xml:space="preserve"> e </w:t>
      </w:r>
      <w:proofErr w:type="spellStart"/>
      <w:r>
        <w:t>paga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e </w:t>
      </w:r>
      <w:proofErr w:type="spellStart"/>
      <w:r>
        <w:t>ganhando</w:t>
      </w:r>
      <w:proofErr w:type="spellEnd"/>
      <w:r>
        <w:t xml:space="preserve"> </w:t>
      </w:r>
      <w:proofErr w:type="spellStart"/>
      <w:r>
        <w:t>praticidade</w:t>
      </w:r>
      <w:proofErr w:type="spellEnd"/>
      <w:r>
        <w:t xml:space="preserve">,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graças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centralizadas</w:t>
      </w:r>
      <w:proofErr w:type="spellEnd"/>
      <w:r>
        <w:t xml:space="preserve">, </w:t>
      </w:r>
      <w:proofErr w:type="spellStart"/>
      <w:r>
        <w:t>superando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depender</w:t>
      </w:r>
      <w:proofErr w:type="spellEnd"/>
      <w:r>
        <w:t xml:space="preserve"> de redes </w:t>
      </w:r>
      <w:proofErr w:type="spellStart"/>
      <w:r>
        <w:t>sociais</w:t>
      </w:r>
      <w:proofErr w:type="spellEnd"/>
      <w:r>
        <w:t xml:space="preserve"> e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dispersas</w:t>
      </w:r>
      <w:proofErr w:type="spellEnd"/>
      <w:r>
        <w:t>.</w:t>
      </w:r>
    </w:p>
    <w:p w14:paraId="291DC6FB" w14:textId="77777777" w:rsidR="00675571" w:rsidRDefault="00675571" w:rsidP="00675571">
      <w:pPr>
        <w:pStyle w:val="Ttulo2"/>
        <w:jc w:val="both"/>
      </w:pPr>
      <w:proofErr w:type="spellStart"/>
      <w:r>
        <w:lastRenderedPageBreak/>
        <w:t>Proprietários</w:t>
      </w:r>
      <w:proofErr w:type="spellEnd"/>
      <w:r>
        <w:t xml:space="preserve"> e </w:t>
      </w:r>
      <w:proofErr w:type="spellStart"/>
      <w:r>
        <w:t>gestores</w:t>
      </w:r>
      <w:proofErr w:type="spellEnd"/>
      <w:r>
        <w:t xml:space="preserve"> de Food Trucks (</w:t>
      </w:r>
      <w:proofErr w:type="spellStart"/>
      <w:r>
        <w:t>vendedores</w:t>
      </w:r>
      <w:proofErr w:type="spellEnd"/>
      <w:r>
        <w:t>)</w:t>
      </w:r>
    </w:p>
    <w:p w14:paraId="766760C0" w14:textId="77777777" w:rsidR="00675571" w:rsidRDefault="00675571" w:rsidP="00675571">
      <w:pPr>
        <w:pStyle w:val="Commarcadores"/>
        <w:jc w:val="both"/>
      </w:pPr>
      <w:r>
        <w:t xml:space="preserve">Para </w:t>
      </w:r>
      <w:proofErr w:type="spellStart"/>
      <w:r>
        <w:t>proprietários</w:t>
      </w:r>
      <w:proofErr w:type="spellEnd"/>
      <w:r>
        <w:t xml:space="preserve"> e </w:t>
      </w:r>
      <w:proofErr w:type="spellStart"/>
      <w:r>
        <w:t>gestores</w:t>
      </w:r>
      <w:proofErr w:type="spellEnd"/>
      <w:r>
        <w:t xml:space="preserve"> de Food Trucks, </w:t>
      </w:r>
      <w:proofErr w:type="spellStart"/>
      <w:r>
        <w:t>oferecemos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mobile-first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centraliza</w:t>
      </w:r>
      <w:proofErr w:type="spellEnd"/>
      <w:r>
        <w:t xml:space="preserve"> </w:t>
      </w:r>
      <w:proofErr w:type="spellStart"/>
      <w:r>
        <w:t>cardápio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, agenda </w:t>
      </w:r>
      <w:proofErr w:type="spellStart"/>
      <w:r>
        <w:t>semanal</w:t>
      </w:r>
      <w:proofErr w:type="spellEnd"/>
      <w:r>
        <w:t xml:space="preserve">/mensal e </w:t>
      </w:r>
      <w:proofErr w:type="spellStart"/>
      <w:r>
        <w:t>localização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real, com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 e </w:t>
      </w:r>
      <w:proofErr w:type="spellStart"/>
      <w:r>
        <w:t>distância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 local.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 e o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irem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errado</w:t>
      </w:r>
      <w:proofErr w:type="spellEnd"/>
      <w:r>
        <w:t xml:space="preserve"> com </w:t>
      </w:r>
      <w:proofErr w:type="spellStart"/>
      <w:r>
        <w:t>atualizações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 e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ponto</w:t>
      </w:r>
      <w:proofErr w:type="spellEnd"/>
      <w:r>
        <w:t>/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promoções</w:t>
      </w:r>
      <w:proofErr w:type="spellEnd"/>
      <w:r>
        <w:t xml:space="preserve">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vende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e </w:t>
      </w:r>
      <w:proofErr w:type="spellStart"/>
      <w:r>
        <w:t>atende</w:t>
      </w:r>
      <w:proofErr w:type="spellEnd"/>
      <w:r>
        <w:t xml:space="preserve"> </w:t>
      </w:r>
      <w:proofErr w:type="spellStart"/>
      <w:r>
        <w:t>melhor</w:t>
      </w:r>
      <w:proofErr w:type="spellEnd"/>
      <w:r>
        <w:t xml:space="preserve"> com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antecipados</w:t>
      </w:r>
      <w:proofErr w:type="spellEnd"/>
      <w:r>
        <w:t xml:space="preserve"> e </w:t>
      </w:r>
      <w:proofErr w:type="spellStart"/>
      <w:r>
        <w:t>pagamento</w:t>
      </w:r>
      <w:proofErr w:type="spellEnd"/>
      <w:r>
        <w:t xml:space="preserve"> digital para </w:t>
      </w:r>
      <w:proofErr w:type="spellStart"/>
      <w:r>
        <w:t>retirada</w:t>
      </w:r>
      <w:proofErr w:type="spellEnd"/>
      <w:r>
        <w:t xml:space="preserve"> e </w:t>
      </w:r>
      <w:proofErr w:type="spellStart"/>
      <w:r>
        <w:t>entrega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),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e </w:t>
      </w:r>
      <w:proofErr w:type="spellStart"/>
      <w:r>
        <w:t>atrito</w:t>
      </w:r>
      <w:proofErr w:type="spellEnd"/>
      <w:r>
        <w:t xml:space="preserve"> no </w:t>
      </w:r>
      <w:proofErr w:type="spellStart"/>
      <w:r>
        <w:t>pagamento</w:t>
      </w:r>
      <w:proofErr w:type="spellEnd"/>
      <w:r>
        <w:t xml:space="preserve">.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fortalece</w:t>
      </w:r>
      <w:proofErr w:type="spellEnd"/>
      <w:r>
        <w:t xml:space="preserve"> </w:t>
      </w:r>
      <w:proofErr w:type="spellStart"/>
      <w:r>
        <w:t>reputação</w:t>
      </w:r>
      <w:proofErr w:type="spellEnd"/>
      <w:r>
        <w:t xml:space="preserve"> e </w:t>
      </w:r>
      <w:proofErr w:type="spellStart"/>
      <w:r>
        <w:t>recorrência</w:t>
      </w:r>
      <w:proofErr w:type="spellEnd"/>
      <w:r>
        <w:t xml:space="preserve"> com </w:t>
      </w:r>
      <w:proofErr w:type="spellStart"/>
      <w:r>
        <w:t>favoritos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canal </w:t>
      </w:r>
      <w:proofErr w:type="spellStart"/>
      <w:r>
        <w:t>único</w:t>
      </w:r>
      <w:proofErr w:type="spellEnd"/>
      <w:r>
        <w:t xml:space="preserve">, superior </w:t>
      </w:r>
      <w:proofErr w:type="spellStart"/>
      <w:r>
        <w:t>às</w:t>
      </w:r>
      <w:proofErr w:type="spellEnd"/>
      <w:r>
        <w:t xml:space="preserve">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atuais</w:t>
      </w:r>
      <w:proofErr w:type="spellEnd"/>
      <w:r>
        <w:t xml:space="preserve"> (posts/stories e </w:t>
      </w:r>
      <w:proofErr w:type="spellStart"/>
      <w:r>
        <w:t>mensagens</w:t>
      </w:r>
      <w:proofErr w:type="spellEnd"/>
      <w:r>
        <w:t xml:space="preserve">)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dispersa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calendário</w:t>
      </w:r>
      <w:proofErr w:type="spellEnd"/>
      <w:r>
        <w:t xml:space="preserve"> </w:t>
      </w:r>
      <w:proofErr w:type="spellStart"/>
      <w:r>
        <w:t>pesquisável</w:t>
      </w:r>
      <w:proofErr w:type="spellEnd"/>
      <w:r>
        <w:t xml:space="preserve">, </w:t>
      </w:r>
      <w:proofErr w:type="spellStart"/>
      <w:r>
        <w:t>atualizado</w:t>
      </w:r>
      <w:proofErr w:type="spellEnd"/>
      <w:r>
        <w:t xml:space="preserve"> e </w:t>
      </w:r>
      <w:proofErr w:type="spellStart"/>
      <w:r>
        <w:t>acionável</w:t>
      </w:r>
      <w:proofErr w:type="spellEnd"/>
      <w:r>
        <w:t xml:space="preserve"> para </w:t>
      </w:r>
      <w:proofErr w:type="spellStart"/>
      <w:r>
        <w:t>compra</w:t>
      </w:r>
      <w:proofErr w:type="spellEnd"/>
      <w:r>
        <w:t>.</w:t>
      </w:r>
    </w:p>
    <w:p w14:paraId="3AD96964" w14:textId="7411B907" w:rsidR="00675571" w:rsidRPr="00675571" w:rsidRDefault="00675571" w:rsidP="00675571">
      <w:pPr>
        <w:pStyle w:val="Ttulo1"/>
        <w:numPr>
          <w:ilvl w:val="0"/>
          <w:numId w:val="14"/>
        </w:numPr>
        <w:tabs>
          <w:tab w:val="num" w:pos="360"/>
        </w:tabs>
        <w:jc w:val="both"/>
        <w:rPr>
          <w:sz w:val="48"/>
          <w:szCs w:val="48"/>
          <w:lang w:val="pt-BR"/>
        </w:rPr>
      </w:pPr>
      <w:r w:rsidRPr="00675571">
        <w:rPr>
          <w:sz w:val="48"/>
          <w:szCs w:val="48"/>
          <w:lang w:val="pt-BR"/>
        </w:rPr>
        <w:t>Canais</w:t>
      </w:r>
    </w:p>
    <w:p w14:paraId="6EF3FC30" w14:textId="77777777" w:rsidR="00B9060B" w:rsidRDefault="00B9060B" w:rsidP="00B9060B">
      <w:pPr>
        <w:pStyle w:val="Commarcadores"/>
      </w:pPr>
      <w:r>
        <w:t xml:space="preserve">App mobile (iOS/Android) com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, </w:t>
      </w:r>
      <w:proofErr w:type="spellStart"/>
      <w:r>
        <w:t>filtros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, </w:t>
      </w:r>
      <w:proofErr w:type="spellStart"/>
      <w:r>
        <w:t>horários</w:t>
      </w:r>
      <w:proofErr w:type="spellEnd"/>
      <w:r>
        <w:t xml:space="preserve">), </w:t>
      </w:r>
      <w:proofErr w:type="spellStart"/>
      <w:r>
        <w:t>favoritos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pedidos</w:t>
      </w:r>
      <w:proofErr w:type="spellEnd"/>
      <w:r>
        <w:t xml:space="preserve"> com </w:t>
      </w:r>
      <w:proofErr w:type="spellStart"/>
      <w:r>
        <w:t>pagamento</w:t>
      </w:r>
      <w:proofErr w:type="spellEnd"/>
      <w:r>
        <w:t xml:space="preserve"> digital</w:t>
      </w:r>
    </w:p>
    <w:p w14:paraId="211EC104" w14:textId="77777777" w:rsidR="00B9060B" w:rsidRDefault="00B9060B" w:rsidP="00B9060B">
      <w:pPr>
        <w:pStyle w:val="Commarcadores"/>
      </w:pPr>
      <w:r>
        <w:t xml:space="preserve">Progressive Web App (PWA) para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link/QR code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instalação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no </w:t>
      </w:r>
      <w:proofErr w:type="spellStart"/>
      <w:r>
        <w:t>ponto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Food Parks</w:t>
      </w:r>
    </w:p>
    <w:p w14:paraId="33DF686E" w14:textId="77777777" w:rsidR="00B9060B" w:rsidRDefault="00B9060B" w:rsidP="00B9060B">
      <w:pPr>
        <w:pStyle w:val="Commarcadores"/>
      </w:pPr>
      <w:r>
        <w:t xml:space="preserve">Google/Apple Maps e SEO local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páginas</w:t>
      </w:r>
      <w:proofErr w:type="spellEnd"/>
      <w:r>
        <w:t xml:space="preserve"> de Food Trucks e Food Parks com </w:t>
      </w:r>
      <w:proofErr w:type="spellStart"/>
      <w:r>
        <w:t>endereço</w:t>
      </w:r>
      <w:proofErr w:type="spellEnd"/>
      <w:r>
        <w:t xml:space="preserve">, </w:t>
      </w:r>
      <w:proofErr w:type="spellStart"/>
      <w:r>
        <w:t>horários</w:t>
      </w:r>
      <w:proofErr w:type="spellEnd"/>
      <w:r>
        <w:t xml:space="preserve"> e links </w:t>
      </w:r>
      <w:proofErr w:type="spellStart"/>
      <w:r>
        <w:t>diretos</w:t>
      </w:r>
      <w:proofErr w:type="spellEnd"/>
      <w:r>
        <w:t xml:space="preserve"> para </w:t>
      </w:r>
      <w:proofErr w:type="spellStart"/>
      <w:r>
        <w:t>cardápio</w:t>
      </w:r>
      <w:proofErr w:type="spellEnd"/>
      <w:r>
        <w:t xml:space="preserve"> e </w:t>
      </w:r>
      <w:proofErr w:type="spellStart"/>
      <w:r>
        <w:t>pedidos</w:t>
      </w:r>
      <w:proofErr w:type="spellEnd"/>
    </w:p>
    <w:p w14:paraId="1CB623B9" w14:textId="77777777" w:rsidR="00B9060B" w:rsidRDefault="00B9060B" w:rsidP="00B9060B">
      <w:pPr>
        <w:pStyle w:val="Commarcadores"/>
      </w:pPr>
      <w:proofErr w:type="spellStart"/>
      <w:r>
        <w:t>Notificações</w:t>
      </w:r>
      <w:proofErr w:type="spellEnd"/>
      <w:r>
        <w:t xml:space="preserve"> push e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e-mail para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localização</w:t>
      </w:r>
      <w:proofErr w:type="spellEnd"/>
      <w:r>
        <w:t>/</w:t>
      </w:r>
      <w:proofErr w:type="spellStart"/>
      <w:r>
        <w:t>horário</w:t>
      </w:r>
      <w:proofErr w:type="spellEnd"/>
      <w:r>
        <w:t xml:space="preserve">, </w:t>
      </w:r>
      <w:proofErr w:type="spellStart"/>
      <w:r>
        <w:t>promoções</w:t>
      </w:r>
      <w:proofErr w:type="spellEnd"/>
      <w:r>
        <w:t xml:space="preserve"> e </w:t>
      </w:r>
      <w:proofErr w:type="spellStart"/>
      <w:r>
        <w:t>novidades</w:t>
      </w:r>
      <w:proofErr w:type="spellEnd"/>
      <w:r>
        <w:t xml:space="preserve"> dos </w:t>
      </w:r>
      <w:proofErr w:type="spellStart"/>
      <w:r>
        <w:t>favoritos</w:t>
      </w:r>
      <w:proofErr w:type="spellEnd"/>
    </w:p>
    <w:p w14:paraId="128528EE" w14:textId="77777777" w:rsidR="00B9060B" w:rsidRDefault="00B9060B" w:rsidP="00B9060B">
      <w:pPr>
        <w:pStyle w:val="Commarcadores"/>
      </w:pPr>
      <w:r>
        <w:t xml:space="preserve">QR codes </w:t>
      </w:r>
      <w:proofErr w:type="spellStart"/>
      <w:r>
        <w:t>físicos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Food Trucks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sinalização</w:t>
      </w:r>
      <w:proofErr w:type="spellEnd"/>
      <w:r>
        <w:t xml:space="preserve"> do Food Park </w:t>
      </w:r>
      <w:proofErr w:type="spellStart"/>
      <w:r>
        <w:t>levando</w:t>
      </w:r>
      <w:proofErr w:type="spellEnd"/>
      <w:r>
        <w:t xml:space="preserve"> para menu, agenda e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antecipado</w:t>
      </w:r>
      <w:proofErr w:type="spellEnd"/>
    </w:p>
    <w:p w14:paraId="197FF932" w14:textId="77777777" w:rsidR="00B9060B" w:rsidRDefault="00B9060B" w:rsidP="00B9060B">
      <w:pPr>
        <w:pStyle w:val="Commarcadores"/>
      </w:pPr>
      <w:proofErr w:type="spellStart"/>
      <w:r>
        <w:t>Parcerias</w:t>
      </w:r>
      <w:proofErr w:type="spellEnd"/>
      <w:r>
        <w:t xml:space="preserve"> de co-marketing com Food Parks e </w:t>
      </w:r>
      <w:proofErr w:type="spellStart"/>
      <w:r>
        <w:t>organizadores</w:t>
      </w:r>
      <w:proofErr w:type="spellEnd"/>
      <w:r>
        <w:t xml:space="preserve"> (</w:t>
      </w:r>
      <w:proofErr w:type="spellStart"/>
      <w:r>
        <w:t>materiais</w:t>
      </w:r>
      <w:proofErr w:type="spellEnd"/>
      <w:r>
        <w:t xml:space="preserve"> no local, posts </w:t>
      </w:r>
      <w:proofErr w:type="spellStart"/>
      <w:r>
        <w:t>oficiais</w:t>
      </w:r>
      <w:proofErr w:type="spellEnd"/>
      <w:r>
        <w:t xml:space="preserve">, links </w:t>
      </w:r>
      <w:proofErr w:type="spellStart"/>
      <w:r>
        <w:t>na</w:t>
      </w:r>
      <w:proofErr w:type="spellEnd"/>
      <w:r>
        <w:t xml:space="preserve"> bio e </w:t>
      </w:r>
      <w:proofErr w:type="spellStart"/>
      <w:r>
        <w:t>telas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)</w:t>
      </w:r>
    </w:p>
    <w:p w14:paraId="5D87B89F" w14:textId="77777777" w:rsidR="00B9060B" w:rsidRDefault="00B9060B" w:rsidP="00B9060B">
      <w:pPr>
        <w:pStyle w:val="Commarcadores"/>
      </w:pPr>
      <w:r>
        <w:t xml:space="preserve">Redes </w:t>
      </w:r>
      <w:proofErr w:type="spellStart"/>
      <w:r>
        <w:t>sociais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canal de </w:t>
      </w:r>
      <w:proofErr w:type="spellStart"/>
      <w:r>
        <w:t>aquisição</w:t>
      </w:r>
      <w:proofErr w:type="spellEnd"/>
      <w:r>
        <w:t xml:space="preserve"> (Instagram/TikTok) </w:t>
      </w:r>
      <w:proofErr w:type="spellStart"/>
      <w:r>
        <w:t>direcionando</w:t>
      </w:r>
      <w:proofErr w:type="spellEnd"/>
      <w:r>
        <w:t xml:space="preserve"> para </w:t>
      </w:r>
      <w:proofErr w:type="spellStart"/>
      <w:r>
        <w:t>páginas</w:t>
      </w:r>
      <w:proofErr w:type="spellEnd"/>
      <w:r>
        <w:t xml:space="preserve"> no app com </w:t>
      </w:r>
      <w:proofErr w:type="spellStart"/>
      <w:r>
        <w:t>calendário</w:t>
      </w:r>
      <w:proofErr w:type="spellEnd"/>
      <w:r>
        <w:t xml:space="preserve"> </w:t>
      </w:r>
      <w:proofErr w:type="spellStart"/>
      <w:r>
        <w:t>pesquisável</w:t>
      </w:r>
      <w:proofErr w:type="spellEnd"/>
      <w:r>
        <w:t xml:space="preserve"> e </w:t>
      </w:r>
      <w:proofErr w:type="spellStart"/>
      <w:r>
        <w:t>pedido</w:t>
      </w:r>
      <w:proofErr w:type="spellEnd"/>
      <w:r>
        <w:t>/</w:t>
      </w:r>
      <w:proofErr w:type="spellStart"/>
      <w:r>
        <w:t>pagamento</w:t>
      </w:r>
      <w:proofErr w:type="spellEnd"/>
    </w:p>
    <w:p w14:paraId="3AC29436" w14:textId="77777777" w:rsidR="00B9060B" w:rsidRDefault="00B9060B" w:rsidP="00B9060B">
      <w:pPr>
        <w:pStyle w:val="Commarcadores"/>
      </w:pPr>
      <w:proofErr w:type="spellStart"/>
      <w:r>
        <w:t>Indicação</w:t>
      </w:r>
      <w:proofErr w:type="spellEnd"/>
      <w:r>
        <w:t xml:space="preserve"> </w:t>
      </w:r>
      <w:proofErr w:type="spellStart"/>
      <w:r>
        <w:t>orgânica</w:t>
      </w:r>
      <w:proofErr w:type="spellEnd"/>
      <w:r>
        <w:t xml:space="preserve"> e </w:t>
      </w:r>
      <w:proofErr w:type="spellStart"/>
      <w:r>
        <w:t>compartilhamento</w:t>
      </w:r>
      <w:proofErr w:type="spellEnd"/>
      <w:r>
        <w:t xml:space="preserve"> de links (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compartilha</w:t>
      </w:r>
      <w:proofErr w:type="spellEnd"/>
      <w:r>
        <w:t xml:space="preserve"> </w:t>
      </w:r>
      <w:proofErr w:type="spellStart"/>
      <w:r>
        <w:t>localização</w:t>
      </w:r>
      <w:proofErr w:type="spellEnd"/>
      <w:r>
        <w:t xml:space="preserve">/agenda do truck com </w:t>
      </w:r>
      <w:proofErr w:type="spellStart"/>
      <w:r>
        <w:t>grupo</w:t>
      </w:r>
      <w:proofErr w:type="spellEnd"/>
      <w:r>
        <w:t>)</w:t>
      </w:r>
    </w:p>
    <w:p w14:paraId="55BCBD66" w14:textId="77777777" w:rsidR="00B9060B" w:rsidRDefault="00B9060B" w:rsidP="00B9060B">
      <w:pPr>
        <w:pStyle w:val="Commarcadores"/>
      </w:pPr>
      <w:proofErr w:type="spellStart"/>
      <w:r>
        <w:t>Eventos</w:t>
      </w:r>
      <w:proofErr w:type="spellEnd"/>
      <w:r>
        <w:t xml:space="preserve"> e </w:t>
      </w:r>
      <w:proofErr w:type="spellStart"/>
      <w:r>
        <w:t>festivais</w:t>
      </w:r>
      <w:proofErr w:type="spellEnd"/>
      <w:r>
        <w:t xml:space="preserve"> </w:t>
      </w:r>
      <w:proofErr w:type="spellStart"/>
      <w:r>
        <w:t>gastronômicos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de </w:t>
      </w:r>
      <w:proofErr w:type="spellStart"/>
      <w:r>
        <w:t>ativação</w:t>
      </w:r>
      <w:proofErr w:type="spellEnd"/>
      <w:r>
        <w:t xml:space="preserve"> para </w:t>
      </w:r>
      <w:proofErr w:type="spellStart"/>
      <w:r>
        <w:t>cadastro</w:t>
      </w:r>
      <w:proofErr w:type="spellEnd"/>
      <w:r>
        <w:t xml:space="preserve"> de trucks e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consumidores</w:t>
      </w:r>
      <w:proofErr w:type="spellEnd"/>
    </w:p>
    <w:p w14:paraId="602DEBA2" w14:textId="77777777" w:rsidR="00675571" w:rsidRPr="001A0900" w:rsidRDefault="00675571" w:rsidP="001A0900">
      <w:pPr>
        <w:rPr>
          <w:lang w:val="pt-BR"/>
        </w:rPr>
      </w:pPr>
    </w:p>
    <w:p w14:paraId="30F0B27D" w14:textId="493655C2" w:rsidR="001A0900" w:rsidRPr="00B9060B" w:rsidRDefault="00B9060B" w:rsidP="00B9060B">
      <w:pPr>
        <w:pStyle w:val="Ttulo1"/>
        <w:numPr>
          <w:ilvl w:val="0"/>
          <w:numId w:val="14"/>
        </w:numPr>
        <w:tabs>
          <w:tab w:val="num" w:pos="360"/>
        </w:tabs>
        <w:jc w:val="both"/>
        <w:rPr>
          <w:sz w:val="48"/>
          <w:szCs w:val="48"/>
          <w:lang w:val="pt-BR"/>
        </w:rPr>
      </w:pPr>
      <w:r w:rsidRPr="00B9060B">
        <w:rPr>
          <w:sz w:val="48"/>
          <w:szCs w:val="48"/>
          <w:lang w:val="pt-BR"/>
        </w:rPr>
        <w:t>Relacionamentos com os Clientes</w:t>
      </w:r>
    </w:p>
    <w:p w14:paraId="63F38200" w14:textId="77777777" w:rsidR="00B9060B" w:rsidRDefault="00B9060B" w:rsidP="00B9060B">
      <w:pPr>
        <w:pStyle w:val="Commarcadores"/>
      </w:pPr>
      <w:r>
        <w:t xml:space="preserve">Self-service para </w:t>
      </w:r>
      <w:proofErr w:type="spellStart"/>
      <w:r>
        <w:t>consumidores</w:t>
      </w:r>
      <w:proofErr w:type="spellEnd"/>
      <w:r>
        <w:t xml:space="preserve">: </w:t>
      </w:r>
      <w:proofErr w:type="spellStart"/>
      <w:r>
        <w:t>descoberta</w:t>
      </w:r>
      <w:proofErr w:type="spellEnd"/>
      <w:r>
        <w:t xml:space="preserve">, </w:t>
      </w:r>
      <w:proofErr w:type="spellStart"/>
      <w:r>
        <w:t>comparação</w:t>
      </w:r>
      <w:proofErr w:type="spellEnd"/>
      <w:r>
        <w:t xml:space="preserve">, </w:t>
      </w:r>
      <w:proofErr w:type="spellStart"/>
      <w:r>
        <w:t>favoritos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, </w:t>
      </w:r>
      <w:proofErr w:type="spellStart"/>
      <w:r>
        <w:t>pedido</w:t>
      </w:r>
      <w:proofErr w:type="spellEnd"/>
      <w:r>
        <w:t xml:space="preserve"> e </w:t>
      </w:r>
      <w:proofErr w:type="spellStart"/>
      <w:r>
        <w:t>pagamento</w:t>
      </w:r>
      <w:proofErr w:type="spellEnd"/>
      <w:r>
        <w:t xml:space="preserve"> com </w:t>
      </w:r>
      <w:proofErr w:type="spellStart"/>
      <w:r>
        <w:t>fluxo</w:t>
      </w:r>
      <w:proofErr w:type="spellEnd"/>
      <w:r>
        <w:t xml:space="preserve"> simples e </w:t>
      </w:r>
      <w:proofErr w:type="spellStart"/>
      <w:r>
        <w:t>rápido</w:t>
      </w:r>
      <w:proofErr w:type="spellEnd"/>
    </w:p>
    <w:p w14:paraId="0FCF285F" w14:textId="77777777" w:rsidR="00B9060B" w:rsidRDefault="00B9060B" w:rsidP="00B9060B">
      <w:pPr>
        <w:pStyle w:val="Commarcadores"/>
      </w:pPr>
      <w:proofErr w:type="spellStart"/>
      <w:r>
        <w:lastRenderedPageBreak/>
        <w:t>Automação</w:t>
      </w:r>
      <w:proofErr w:type="spellEnd"/>
      <w:r>
        <w:t xml:space="preserve"> e </w:t>
      </w:r>
      <w:proofErr w:type="spellStart"/>
      <w:r>
        <w:t>notificações</w:t>
      </w:r>
      <w:proofErr w:type="spellEnd"/>
      <w:r>
        <w:t xml:space="preserve">: </w:t>
      </w:r>
      <w:proofErr w:type="spellStart"/>
      <w:r>
        <w:t>alertas</w:t>
      </w:r>
      <w:proofErr w:type="spellEnd"/>
      <w:r>
        <w:t xml:space="preserve"> de </w:t>
      </w:r>
      <w:proofErr w:type="spellStart"/>
      <w:r>
        <w:t>mudança</w:t>
      </w:r>
      <w:proofErr w:type="spellEnd"/>
      <w:r>
        <w:t xml:space="preserve"> de </w:t>
      </w:r>
      <w:proofErr w:type="spellStart"/>
      <w:r>
        <w:t>ponto</w:t>
      </w:r>
      <w:proofErr w:type="spellEnd"/>
      <w:r>
        <w:t>/</w:t>
      </w:r>
      <w:proofErr w:type="spellStart"/>
      <w:r>
        <w:t>horário</w:t>
      </w:r>
      <w:proofErr w:type="spellEnd"/>
      <w:r>
        <w:t xml:space="preserve">, </w:t>
      </w:r>
      <w:proofErr w:type="spellStart"/>
      <w:r>
        <w:t>disponibilidade</w:t>
      </w:r>
      <w:proofErr w:type="spellEnd"/>
      <w:r>
        <w:t xml:space="preserve">, </w:t>
      </w:r>
      <w:proofErr w:type="spellStart"/>
      <w:r>
        <w:t>promoções</w:t>
      </w:r>
      <w:proofErr w:type="spellEnd"/>
      <w:r>
        <w:t xml:space="preserve"> e </w:t>
      </w:r>
      <w:proofErr w:type="spellStart"/>
      <w:r>
        <w:t>novidades</w:t>
      </w:r>
      <w:proofErr w:type="spellEnd"/>
      <w:r>
        <w:t xml:space="preserve"> dos </w:t>
      </w:r>
      <w:proofErr w:type="spellStart"/>
      <w:r>
        <w:t>favoritos</w:t>
      </w:r>
      <w:proofErr w:type="spellEnd"/>
    </w:p>
    <w:p w14:paraId="194C8D58" w14:textId="77777777" w:rsidR="00B9060B" w:rsidRDefault="00B9060B" w:rsidP="00B9060B">
      <w:pPr>
        <w:pStyle w:val="Commarcadores"/>
      </w:pPr>
      <w:r>
        <w:t xml:space="preserve">Onboarding </w:t>
      </w:r>
      <w:proofErr w:type="spellStart"/>
      <w:r>
        <w:t>guiado</w:t>
      </w:r>
      <w:proofErr w:type="spellEnd"/>
      <w:r>
        <w:t xml:space="preserve"> </w:t>
      </w:r>
      <w:proofErr w:type="gramStart"/>
      <w:r>
        <w:t>para Food</w:t>
      </w:r>
      <w:proofErr w:type="gramEnd"/>
      <w:r>
        <w:t xml:space="preserve"> Trucks e Food Parks (</w:t>
      </w:r>
      <w:proofErr w:type="spellStart"/>
      <w:r>
        <w:t>cadastro</w:t>
      </w:r>
      <w:proofErr w:type="spellEnd"/>
      <w:r>
        <w:t xml:space="preserve"> de menu, agenda, </w:t>
      </w:r>
      <w:proofErr w:type="spellStart"/>
      <w:r>
        <w:t>localização</w:t>
      </w:r>
      <w:proofErr w:type="spellEnd"/>
      <w:r>
        <w:t xml:space="preserve"> e </w:t>
      </w:r>
      <w:proofErr w:type="spellStart"/>
      <w:r>
        <w:t>melhores</w:t>
      </w:r>
      <w:proofErr w:type="spellEnd"/>
      <w:r>
        <w:t xml:space="preserve"> </w:t>
      </w:r>
      <w:proofErr w:type="spellStart"/>
      <w:r>
        <w:t>práticas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atualizada</w:t>
      </w:r>
      <w:proofErr w:type="spellEnd"/>
      <w:r>
        <w:t>)</w:t>
      </w:r>
    </w:p>
    <w:p w14:paraId="28D731BA" w14:textId="77777777" w:rsidR="00B9060B" w:rsidRDefault="00B9060B" w:rsidP="00B9060B">
      <w:pPr>
        <w:pStyle w:val="Commarcadores"/>
      </w:pPr>
      <w:r>
        <w:t xml:space="preserve">Central de </w:t>
      </w:r>
      <w:proofErr w:type="spellStart"/>
      <w:r>
        <w:t>ajuda</w:t>
      </w:r>
      <w:proofErr w:type="spellEnd"/>
      <w:r>
        <w:t xml:space="preserve"> e </w:t>
      </w:r>
      <w:proofErr w:type="spellStart"/>
      <w:r>
        <w:t>suporte</w:t>
      </w:r>
      <w:proofErr w:type="spellEnd"/>
      <w:r>
        <w:t xml:space="preserve"> via chat/e-mail para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 e </w:t>
      </w:r>
      <w:proofErr w:type="spellStart"/>
      <w:r>
        <w:t>pedidos</w:t>
      </w:r>
      <w:proofErr w:type="spellEnd"/>
    </w:p>
    <w:p w14:paraId="629B6E5B" w14:textId="77777777" w:rsidR="00B9060B" w:rsidRDefault="00B9060B" w:rsidP="00B9060B">
      <w:pPr>
        <w:pStyle w:val="Commarcadores"/>
      </w:pPr>
      <w:r>
        <w:t xml:space="preserve">Ferramentas de </w:t>
      </w:r>
      <w:proofErr w:type="spellStart"/>
      <w:r>
        <w:t>reputação</w:t>
      </w:r>
      <w:proofErr w:type="spellEnd"/>
      <w:r>
        <w:t xml:space="preserve">: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básica</w:t>
      </w:r>
      <w:proofErr w:type="spellEnd"/>
      <w:r>
        <w:t xml:space="preserve"> de </w:t>
      </w:r>
      <w:proofErr w:type="spellStart"/>
      <w:r>
        <w:t>respostas</w:t>
      </w:r>
      <w:proofErr w:type="spellEnd"/>
      <w:r>
        <w:t xml:space="preserve"> para </w:t>
      </w:r>
      <w:proofErr w:type="spellStart"/>
      <w:r>
        <w:t>operadores</w:t>
      </w:r>
      <w:proofErr w:type="spellEnd"/>
    </w:p>
    <w:p w14:paraId="7FE58554" w14:textId="77777777" w:rsidR="00B9060B" w:rsidRDefault="00B9060B" w:rsidP="00B9060B">
      <w:pPr>
        <w:pStyle w:val="Commarcadores"/>
      </w:pPr>
      <w:proofErr w:type="spellStart"/>
      <w:r>
        <w:t>Programas</w:t>
      </w:r>
      <w:proofErr w:type="spellEnd"/>
      <w:r>
        <w:t xml:space="preserve"> de </w:t>
      </w:r>
      <w:proofErr w:type="spellStart"/>
      <w:r>
        <w:t>fidelização</w:t>
      </w:r>
      <w:proofErr w:type="spellEnd"/>
      <w:r>
        <w:t xml:space="preserve"> </w:t>
      </w:r>
      <w:proofErr w:type="spellStart"/>
      <w:r>
        <w:t>orientados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comportamento</w:t>
      </w:r>
      <w:proofErr w:type="spellEnd"/>
      <w:r>
        <w:t xml:space="preserve">: </w:t>
      </w:r>
      <w:proofErr w:type="spellStart"/>
      <w:r>
        <w:t>benefícios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frequência</w:t>
      </w:r>
      <w:proofErr w:type="spellEnd"/>
      <w:r>
        <w:t xml:space="preserve"> (ex.: </w:t>
      </w:r>
      <w:proofErr w:type="spellStart"/>
      <w:r>
        <w:t>cupons</w:t>
      </w:r>
      <w:proofErr w:type="spellEnd"/>
      <w:r>
        <w:t xml:space="preserve"> do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, combos de </w:t>
      </w:r>
      <w:proofErr w:type="spellStart"/>
      <w:r>
        <w:t>retirada</w:t>
      </w:r>
      <w:proofErr w:type="spellEnd"/>
      <w:r>
        <w:t xml:space="preserve">),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substituir</w:t>
      </w:r>
      <w:proofErr w:type="spellEnd"/>
      <w:r>
        <w:t xml:space="preserve"> o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presencial</w:t>
      </w:r>
      <w:proofErr w:type="spellEnd"/>
    </w:p>
    <w:p w14:paraId="2338D36A" w14:textId="77777777" w:rsidR="00B9060B" w:rsidRDefault="00B9060B" w:rsidP="00B9060B">
      <w:pPr>
        <w:pStyle w:val="Commarcadores"/>
      </w:pPr>
      <w:proofErr w:type="spellStart"/>
      <w:r>
        <w:t>Comunidade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e </w:t>
      </w:r>
      <w:proofErr w:type="spellStart"/>
      <w:r>
        <w:t>curadoria</w:t>
      </w:r>
      <w:proofErr w:type="spellEnd"/>
      <w:r>
        <w:t xml:space="preserve">: </w:t>
      </w:r>
      <w:proofErr w:type="spellStart"/>
      <w:r>
        <w:t>destaques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e </w:t>
      </w:r>
      <w:proofErr w:type="spellStart"/>
      <w:r>
        <w:t>proximidade</w:t>
      </w:r>
      <w:proofErr w:type="spellEnd"/>
      <w:r>
        <w:t xml:space="preserve"> (ex.: '</w:t>
      </w:r>
      <w:proofErr w:type="spellStart"/>
      <w:r>
        <w:t>perto</w:t>
      </w:r>
      <w:proofErr w:type="spellEnd"/>
      <w:r>
        <w:t xml:space="preserve"> de </w:t>
      </w:r>
      <w:proofErr w:type="spellStart"/>
      <w:r>
        <w:t>você</w:t>
      </w:r>
      <w:proofErr w:type="spellEnd"/>
      <w:r>
        <w:t xml:space="preserve"> agora', '</w:t>
      </w:r>
      <w:proofErr w:type="spellStart"/>
      <w:r>
        <w:t>novidades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') </w:t>
      </w:r>
      <w:proofErr w:type="spellStart"/>
      <w:r>
        <w:t>evitando</w:t>
      </w:r>
      <w:proofErr w:type="spellEnd"/>
      <w:r>
        <w:t xml:space="preserve"> </w:t>
      </w:r>
      <w:proofErr w:type="spellStart"/>
      <w:r>
        <w:t>virar</w:t>
      </w:r>
      <w:proofErr w:type="spellEnd"/>
      <w:r>
        <w:t xml:space="preserve"> rede social completa</w:t>
      </w:r>
    </w:p>
    <w:p w14:paraId="56135290" w14:textId="77777777" w:rsidR="00B9060B" w:rsidRDefault="00B9060B" w:rsidP="00B9060B">
      <w:pPr>
        <w:pStyle w:val="Commarcadores"/>
      </w:pPr>
      <w:proofErr w:type="spellStart"/>
      <w:r>
        <w:t>Relacionamento</w:t>
      </w:r>
      <w:proofErr w:type="spellEnd"/>
      <w:r>
        <w:t xml:space="preserve"> B2B com </w:t>
      </w:r>
      <w:proofErr w:type="spellStart"/>
      <w:r>
        <w:t>conta</w:t>
      </w:r>
      <w:proofErr w:type="spellEnd"/>
      <w:r>
        <w:t xml:space="preserve">/gestor </w:t>
      </w:r>
      <w:proofErr w:type="gramStart"/>
      <w:r>
        <w:t>para Food</w:t>
      </w:r>
      <w:proofErr w:type="gramEnd"/>
      <w:r>
        <w:t xml:space="preserve"> Parks e Food Trucks </w:t>
      </w:r>
      <w:proofErr w:type="spellStart"/>
      <w:r>
        <w:t>maiores</w:t>
      </w:r>
      <w:proofErr w:type="spellEnd"/>
      <w:r>
        <w:t xml:space="preserve"> (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prioritário</w:t>
      </w:r>
      <w:proofErr w:type="spellEnd"/>
      <w:r>
        <w:t xml:space="preserve"> e </w:t>
      </w:r>
      <w:proofErr w:type="spellStart"/>
      <w:r>
        <w:t>aconselhamento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desinformação</w:t>
      </w:r>
      <w:proofErr w:type="spellEnd"/>
      <w:r>
        <w:t>)</w:t>
      </w:r>
    </w:p>
    <w:p w14:paraId="3E533BF9" w14:textId="77777777" w:rsidR="00B9060B" w:rsidRDefault="00B9060B" w:rsidP="00B9060B">
      <w:pPr>
        <w:pStyle w:val="Commarcadores"/>
      </w:pPr>
      <w:proofErr w:type="spellStart"/>
      <w:r>
        <w:t>Transparência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: status do </w:t>
      </w:r>
      <w:proofErr w:type="spellStart"/>
      <w:r>
        <w:t>pedido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>/</w:t>
      </w:r>
      <w:proofErr w:type="spellStart"/>
      <w:r>
        <w:t>entrega</w:t>
      </w:r>
      <w:proofErr w:type="spellEnd"/>
      <w:r>
        <w:t xml:space="preserve"> e </w:t>
      </w:r>
      <w:proofErr w:type="spellStart"/>
      <w:r>
        <w:t>confirmação</w:t>
      </w:r>
      <w:proofErr w:type="spellEnd"/>
      <w:r>
        <w:t xml:space="preserve"> de </w:t>
      </w:r>
      <w:proofErr w:type="spellStart"/>
      <w:r>
        <w:t>horários</w:t>
      </w:r>
      <w:proofErr w:type="spellEnd"/>
      <w:r>
        <w:t xml:space="preserve">/local </w:t>
      </w:r>
      <w:proofErr w:type="spellStart"/>
      <w:r>
        <w:t>atualizados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ansiedade</w:t>
      </w:r>
      <w:proofErr w:type="spellEnd"/>
      <w:r>
        <w:t xml:space="preserve"> do </w:t>
      </w:r>
      <w:proofErr w:type="spellStart"/>
      <w:r>
        <w:t>consumidor</w:t>
      </w:r>
      <w:proofErr w:type="spellEnd"/>
    </w:p>
    <w:p w14:paraId="4111507E" w14:textId="499518EF" w:rsidR="00B9060B" w:rsidRPr="00B9060B" w:rsidRDefault="00B9060B" w:rsidP="00B9060B">
      <w:pPr>
        <w:pStyle w:val="Ttulo1"/>
        <w:numPr>
          <w:ilvl w:val="0"/>
          <w:numId w:val="14"/>
        </w:numPr>
        <w:tabs>
          <w:tab w:val="num" w:pos="360"/>
        </w:tabs>
        <w:jc w:val="both"/>
        <w:rPr>
          <w:sz w:val="48"/>
          <w:szCs w:val="48"/>
          <w:lang w:val="pt-BR"/>
        </w:rPr>
      </w:pPr>
      <w:r w:rsidRPr="00B9060B">
        <w:rPr>
          <w:sz w:val="48"/>
          <w:szCs w:val="48"/>
          <w:lang w:val="pt-BR"/>
        </w:rPr>
        <w:t xml:space="preserve">Fontes de </w:t>
      </w:r>
      <w:r w:rsidR="001F580A">
        <w:rPr>
          <w:sz w:val="48"/>
          <w:szCs w:val="48"/>
          <w:lang w:val="pt-BR"/>
        </w:rPr>
        <w:t>Renda</w:t>
      </w:r>
    </w:p>
    <w:p w14:paraId="4D248577" w14:textId="77777777" w:rsidR="0056770B" w:rsidRDefault="0056770B" w:rsidP="0056770B">
      <w:pPr>
        <w:pStyle w:val="Commarcadores"/>
        <w:numPr>
          <w:ilvl w:val="0"/>
          <w:numId w:val="15"/>
        </w:numPr>
      </w:pPr>
      <w:proofErr w:type="spellStart"/>
      <w:r>
        <w:t>Assinatura</w:t>
      </w:r>
      <w:proofErr w:type="spellEnd"/>
      <w:r>
        <w:t xml:space="preserve"> mensal freemium </w:t>
      </w:r>
      <w:proofErr w:type="gramStart"/>
      <w:r>
        <w:t>para Food</w:t>
      </w:r>
      <w:proofErr w:type="gramEnd"/>
      <w:r>
        <w:t xml:space="preserve"> Trucks: plano </w:t>
      </w:r>
      <w:proofErr w:type="spellStart"/>
      <w:r>
        <w:t>básico</w:t>
      </w:r>
      <w:proofErr w:type="spellEnd"/>
      <w:r>
        <w:t xml:space="preserve"> </w:t>
      </w:r>
      <w:proofErr w:type="spellStart"/>
      <w:r>
        <w:t>gratuito</w:t>
      </w:r>
      <w:proofErr w:type="spellEnd"/>
      <w:r>
        <w:t xml:space="preserve"> e </w:t>
      </w:r>
      <w:proofErr w:type="spellStart"/>
      <w:r>
        <w:t>planos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para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avançados</w:t>
      </w:r>
      <w:proofErr w:type="spellEnd"/>
      <w:r>
        <w:t xml:space="preserve"> (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destaques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catálogo</w:t>
      </w:r>
      <w:proofErr w:type="spellEnd"/>
      <w:r>
        <w:t xml:space="preserve"> e agenda)</w:t>
      </w:r>
    </w:p>
    <w:p w14:paraId="0D21046B" w14:textId="77777777" w:rsidR="0056770B" w:rsidRDefault="0056770B" w:rsidP="0056770B">
      <w:pPr>
        <w:pStyle w:val="Commarcadores"/>
        <w:numPr>
          <w:ilvl w:val="0"/>
          <w:numId w:val="15"/>
        </w:numPr>
      </w:pPr>
      <w:proofErr w:type="spellStart"/>
      <w:r>
        <w:t>Assinatura</w:t>
      </w:r>
      <w:proofErr w:type="spellEnd"/>
      <w:r>
        <w:t xml:space="preserve"> mensal </w:t>
      </w:r>
      <w:proofErr w:type="gramStart"/>
      <w:r>
        <w:t>para Food</w:t>
      </w:r>
      <w:proofErr w:type="gramEnd"/>
      <w:r>
        <w:t xml:space="preserve"> Parks: </w:t>
      </w:r>
      <w:proofErr w:type="spellStart"/>
      <w:r>
        <w:t>recursos</w:t>
      </w:r>
      <w:proofErr w:type="spellEnd"/>
      <w:r>
        <w:t xml:space="preserve"> de agenda de </w:t>
      </w:r>
      <w:proofErr w:type="spellStart"/>
      <w:r>
        <w:t>atrações</w:t>
      </w:r>
      <w:proofErr w:type="spellEnd"/>
      <w:r>
        <w:t xml:space="preserve">,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 xml:space="preserve">, </w:t>
      </w:r>
      <w:proofErr w:type="spellStart"/>
      <w:r>
        <w:t>páginas</w:t>
      </w:r>
      <w:proofErr w:type="spellEnd"/>
      <w:r>
        <w:t xml:space="preserve"> de </w:t>
      </w:r>
      <w:proofErr w:type="spellStart"/>
      <w:r>
        <w:t>destaque</w:t>
      </w:r>
      <w:proofErr w:type="spellEnd"/>
      <w:r>
        <w:t xml:space="preserve"> e ferramentas de </w:t>
      </w:r>
      <w:proofErr w:type="spellStart"/>
      <w:r>
        <w:t>divulgação</w:t>
      </w:r>
      <w:proofErr w:type="spellEnd"/>
      <w:r>
        <w:t xml:space="preserve"> </w:t>
      </w:r>
      <w:proofErr w:type="spellStart"/>
      <w:r>
        <w:t>recorrente</w:t>
      </w:r>
      <w:proofErr w:type="spellEnd"/>
    </w:p>
    <w:p w14:paraId="46B33CB6" w14:textId="77777777" w:rsidR="0056770B" w:rsidRDefault="0056770B" w:rsidP="0056770B">
      <w:pPr>
        <w:pStyle w:val="Commarcadores"/>
        <w:numPr>
          <w:ilvl w:val="0"/>
          <w:numId w:val="15"/>
        </w:numPr>
      </w:pPr>
      <w:proofErr w:type="spellStart"/>
      <w:r>
        <w:t>Comissão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(</w:t>
      </w:r>
      <w:proofErr w:type="spellStart"/>
      <w:r>
        <w:t>retirada</w:t>
      </w:r>
      <w:proofErr w:type="spellEnd"/>
      <w:r>
        <w:t xml:space="preserve"> e </w:t>
      </w:r>
      <w:proofErr w:type="spellStart"/>
      <w:r>
        <w:t>entrega</w:t>
      </w:r>
      <w:proofErr w:type="spellEnd"/>
      <w:r>
        <w:t xml:space="preserve">), </w:t>
      </w:r>
      <w:proofErr w:type="spellStart"/>
      <w:r>
        <w:t>alinhada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volume 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própria</w:t>
      </w:r>
      <w:proofErr w:type="spellEnd"/>
    </w:p>
    <w:p w14:paraId="652CE2AA" w14:textId="77777777" w:rsidR="0056770B" w:rsidRDefault="0056770B" w:rsidP="0056770B">
      <w:pPr>
        <w:pStyle w:val="Commarcadores"/>
        <w:numPr>
          <w:ilvl w:val="0"/>
          <w:numId w:val="15"/>
        </w:numPr>
      </w:pPr>
      <w:r>
        <w:t xml:space="preserve">Taxa de </w:t>
      </w:r>
      <w:proofErr w:type="spellStart"/>
      <w:r>
        <w:t>processamento</w:t>
      </w:r>
      <w:proofErr w:type="spellEnd"/>
      <w:r>
        <w:t>/</w:t>
      </w:r>
      <w:proofErr w:type="spellStart"/>
      <w:r>
        <w:t>repasse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(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) </w:t>
      </w:r>
      <w:proofErr w:type="spellStart"/>
      <w:r>
        <w:t>embutida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transação</w:t>
      </w:r>
      <w:proofErr w:type="spellEnd"/>
      <w:r>
        <w:t xml:space="preserve"> via gateway</w:t>
      </w:r>
    </w:p>
    <w:p w14:paraId="060077B7" w14:textId="77777777" w:rsidR="0056770B" w:rsidRDefault="0056770B" w:rsidP="0056770B">
      <w:pPr>
        <w:pStyle w:val="Commarcadores"/>
        <w:numPr>
          <w:ilvl w:val="0"/>
          <w:numId w:val="15"/>
        </w:numPr>
      </w:pPr>
      <w:r>
        <w:t xml:space="preserve">Venda de </w:t>
      </w:r>
      <w:proofErr w:type="spellStart"/>
      <w:r>
        <w:t>destaque</w:t>
      </w:r>
      <w:proofErr w:type="spellEnd"/>
      <w:r>
        <w:t xml:space="preserve"> </w:t>
      </w:r>
      <w:proofErr w:type="spellStart"/>
      <w:r>
        <w:t>patrocinado</w:t>
      </w:r>
      <w:proofErr w:type="spellEnd"/>
      <w:r>
        <w:t xml:space="preserve"> no app (ex.: '</w:t>
      </w:r>
      <w:proofErr w:type="spellStart"/>
      <w:r>
        <w:t>em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perto</w:t>
      </w:r>
      <w:proofErr w:type="spellEnd"/>
      <w:r>
        <w:t xml:space="preserve"> de </w:t>
      </w:r>
      <w:proofErr w:type="spellStart"/>
      <w:r>
        <w:t>você</w:t>
      </w:r>
      <w:proofErr w:type="spellEnd"/>
      <w:r>
        <w:t xml:space="preserve">', 'trucks do </w:t>
      </w:r>
      <w:proofErr w:type="spellStart"/>
      <w:r>
        <w:t>dia</w:t>
      </w:r>
      <w:proofErr w:type="spellEnd"/>
      <w:r>
        <w:t xml:space="preserve">', 'food park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destaque</w:t>
      </w:r>
      <w:proofErr w:type="spellEnd"/>
      <w:r>
        <w:t xml:space="preserve">'), com </w:t>
      </w:r>
      <w:proofErr w:type="spellStart"/>
      <w:r>
        <w:t>regras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relevância</w:t>
      </w:r>
      <w:proofErr w:type="spellEnd"/>
    </w:p>
    <w:p w14:paraId="5AFD66CB" w14:textId="77777777" w:rsidR="0056770B" w:rsidRDefault="0056770B" w:rsidP="0056770B">
      <w:pPr>
        <w:pStyle w:val="Commarcadores"/>
        <w:numPr>
          <w:ilvl w:val="0"/>
          <w:numId w:val="15"/>
        </w:numPr>
      </w:pPr>
      <w:proofErr w:type="spellStart"/>
      <w:r>
        <w:t>Pacotes</w:t>
      </w:r>
      <w:proofErr w:type="spellEnd"/>
      <w:r>
        <w:t xml:space="preserve"> de </w:t>
      </w:r>
      <w:proofErr w:type="spellStart"/>
      <w:r>
        <w:t>divulgação</w:t>
      </w:r>
      <w:proofErr w:type="spellEnd"/>
      <w:r>
        <w:t xml:space="preserve"> para </w:t>
      </w:r>
      <w:proofErr w:type="spellStart"/>
      <w:r>
        <w:t>eventos</w:t>
      </w:r>
      <w:proofErr w:type="spellEnd"/>
      <w:r>
        <w:t xml:space="preserve"> e </w:t>
      </w:r>
      <w:proofErr w:type="spellStart"/>
      <w:r>
        <w:t>programações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 de Food Parks (</w:t>
      </w:r>
      <w:proofErr w:type="spellStart"/>
      <w:r>
        <w:t>campanhas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período</w:t>
      </w:r>
      <w:proofErr w:type="spellEnd"/>
      <w:r>
        <w:t>/</w:t>
      </w:r>
      <w:proofErr w:type="spellStart"/>
      <w:r>
        <w:t>temporada</w:t>
      </w:r>
      <w:proofErr w:type="spellEnd"/>
      <w:r>
        <w:t>)</w:t>
      </w:r>
    </w:p>
    <w:p w14:paraId="465D663E" w14:textId="77777777" w:rsidR="0056770B" w:rsidRDefault="0056770B" w:rsidP="0056770B">
      <w:pPr>
        <w:pStyle w:val="Commarcadores"/>
        <w:numPr>
          <w:ilvl w:val="0"/>
          <w:numId w:val="15"/>
        </w:numPr>
      </w:pPr>
      <w:r>
        <w:t xml:space="preserve">Serviços </w:t>
      </w:r>
      <w:proofErr w:type="spellStart"/>
      <w:r>
        <w:t>adicionais</w:t>
      </w:r>
      <w:proofErr w:type="spellEnd"/>
      <w:r>
        <w:t xml:space="preserve"> B2B </w:t>
      </w:r>
      <w:proofErr w:type="spellStart"/>
      <w:r>
        <w:t>opcionais</w:t>
      </w:r>
      <w:proofErr w:type="spellEnd"/>
      <w:r>
        <w:t xml:space="preserve">: </w:t>
      </w:r>
      <w:proofErr w:type="spellStart"/>
      <w:r>
        <w:t>fotografia</w:t>
      </w:r>
      <w:proofErr w:type="spellEnd"/>
      <w:r>
        <w:t xml:space="preserve"> de </w:t>
      </w:r>
      <w:proofErr w:type="spellStart"/>
      <w:r>
        <w:t>cardápio</w:t>
      </w:r>
      <w:proofErr w:type="spellEnd"/>
      <w:r>
        <w:t xml:space="preserve">, setup de </w:t>
      </w:r>
      <w:proofErr w:type="spellStart"/>
      <w:r>
        <w:t>presença</w:t>
      </w:r>
      <w:proofErr w:type="spellEnd"/>
      <w:r>
        <w:t xml:space="preserve"> digital e </w:t>
      </w:r>
      <w:proofErr w:type="spellStart"/>
      <w:r>
        <w:t>consultoria</w:t>
      </w:r>
      <w:proofErr w:type="spellEnd"/>
      <w:r>
        <w:t xml:space="preserve"> de onboarding (</w:t>
      </w:r>
      <w:proofErr w:type="spellStart"/>
      <w:r>
        <w:t>parceirizado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possível</w:t>
      </w:r>
      <w:proofErr w:type="spellEnd"/>
      <w:r>
        <w:t>)</w:t>
      </w:r>
    </w:p>
    <w:p w14:paraId="082832F7" w14:textId="77777777" w:rsidR="0056770B" w:rsidRDefault="0056770B" w:rsidP="0056770B">
      <w:pPr>
        <w:pStyle w:val="Commarcadores"/>
        <w:numPr>
          <w:ilvl w:val="0"/>
          <w:numId w:val="15"/>
        </w:numPr>
      </w:pPr>
      <w:proofErr w:type="spellStart"/>
      <w:r>
        <w:t>Licenciamento</w:t>
      </w:r>
      <w:proofErr w:type="spellEnd"/>
      <w:r>
        <w:t>/</w:t>
      </w:r>
      <w:proofErr w:type="gramStart"/>
      <w:r>
        <w:t>white-label</w:t>
      </w:r>
      <w:proofErr w:type="gramEnd"/>
      <w:r>
        <w:t xml:space="preserve"> </w:t>
      </w:r>
      <w:proofErr w:type="spellStart"/>
      <w:r>
        <w:t>limitado</w:t>
      </w:r>
      <w:proofErr w:type="spellEnd"/>
      <w:r>
        <w:t xml:space="preserve"> para redes de Food Parks </w:t>
      </w:r>
      <w:proofErr w:type="spellStart"/>
      <w:r>
        <w:t>ou</w:t>
      </w:r>
      <w:proofErr w:type="spellEnd"/>
      <w:r>
        <w:t xml:space="preserve"> </w:t>
      </w:r>
      <w:proofErr w:type="spellStart"/>
      <w:r>
        <w:t>operadores</w:t>
      </w:r>
      <w:proofErr w:type="spellEnd"/>
      <w:r>
        <w:t xml:space="preserve"> com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marcas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personalização</w:t>
      </w:r>
      <w:proofErr w:type="spellEnd"/>
      <w:r>
        <w:t xml:space="preserve"> profunda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domínio</w:t>
      </w:r>
      <w:proofErr w:type="spellEnd"/>
      <w:r>
        <w:t xml:space="preserve">/layout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principal)</w:t>
      </w:r>
    </w:p>
    <w:p w14:paraId="44EE5C02" w14:textId="77777777" w:rsidR="00B9060B" w:rsidRDefault="00B9060B" w:rsidP="007E2204">
      <w:pPr>
        <w:jc w:val="both"/>
        <w:rPr>
          <w:lang w:val="pt-BR"/>
        </w:rPr>
      </w:pPr>
    </w:p>
    <w:p w14:paraId="72B6E7DC" w14:textId="274B622D" w:rsidR="00B9060B" w:rsidRPr="0056770B" w:rsidRDefault="0056770B" w:rsidP="0056770B">
      <w:pPr>
        <w:pStyle w:val="Ttulo1"/>
        <w:numPr>
          <w:ilvl w:val="0"/>
          <w:numId w:val="14"/>
        </w:numPr>
        <w:tabs>
          <w:tab w:val="num" w:pos="360"/>
        </w:tabs>
        <w:jc w:val="both"/>
        <w:rPr>
          <w:sz w:val="48"/>
          <w:szCs w:val="48"/>
          <w:lang w:val="pt-BR"/>
        </w:rPr>
      </w:pPr>
      <w:r w:rsidRPr="0056770B">
        <w:rPr>
          <w:sz w:val="48"/>
          <w:szCs w:val="48"/>
          <w:lang w:val="pt-BR"/>
        </w:rPr>
        <w:lastRenderedPageBreak/>
        <w:t>Recursos chave</w:t>
      </w:r>
    </w:p>
    <w:p w14:paraId="4FB9FF68" w14:textId="77777777" w:rsidR="0056770B" w:rsidRDefault="0056770B" w:rsidP="0056770B">
      <w:pPr>
        <w:pStyle w:val="Commarcadores"/>
      </w:pPr>
      <w:r>
        <w:t>Plataforma mobile-first (apps e/</w:t>
      </w:r>
      <w:proofErr w:type="spellStart"/>
      <w:r>
        <w:t>ou</w:t>
      </w:r>
      <w:proofErr w:type="spellEnd"/>
      <w:r>
        <w:t xml:space="preserve"> PWA) com </w:t>
      </w:r>
      <w:proofErr w:type="spellStart"/>
      <w:r>
        <w:t>catálogo</w:t>
      </w:r>
      <w:proofErr w:type="spellEnd"/>
      <w:r>
        <w:t xml:space="preserve"> de menus, agenda, </w:t>
      </w:r>
      <w:proofErr w:type="spellStart"/>
      <w:r>
        <w:t>localização</w:t>
      </w:r>
      <w:proofErr w:type="spellEnd"/>
      <w:r>
        <w:t xml:space="preserve">,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, </w:t>
      </w:r>
      <w:proofErr w:type="spellStart"/>
      <w:r>
        <w:t>favoritos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pedidos</w:t>
      </w:r>
      <w:proofErr w:type="spellEnd"/>
    </w:p>
    <w:p w14:paraId="2D882235" w14:textId="77777777" w:rsidR="0056770B" w:rsidRDefault="0056770B" w:rsidP="0056770B">
      <w:pPr>
        <w:pStyle w:val="Commarcadores"/>
      </w:pPr>
      <w:proofErr w:type="spellStart"/>
      <w:r>
        <w:t>Infraestrutura</w:t>
      </w:r>
      <w:proofErr w:type="spellEnd"/>
      <w:r>
        <w:t xml:space="preserve"> de </w:t>
      </w:r>
      <w:proofErr w:type="spellStart"/>
      <w:r>
        <w:t>geolocalização</w:t>
      </w:r>
      <w:proofErr w:type="spellEnd"/>
      <w:r>
        <w:t xml:space="preserve">, </w:t>
      </w:r>
      <w:proofErr w:type="spellStart"/>
      <w:r>
        <w:t>mapas</w:t>
      </w:r>
      <w:proofErr w:type="spellEnd"/>
      <w:r>
        <w:t xml:space="preserve"> e </w:t>
      </w:r>
      <w:proofErr w:type="spellStart"/>
      <w:r>
        <w:t>indexação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, </w:t>
      </w:r>
      <w:proofErr w:type="spellStart"/>
      <w:r>
        <w:t>horários</w:t>
      </w:r>
      <w:proofErr w:type="spellEnd"/>
      <w:r>
        <w:t xml:space="preserve"> e </w:t>
      </w:r>
      <w:proofErr w:type="spellStart"/>
      <w:r>
        <w:t>categorias</w:t>
      </w:r>
      <w:proofErr w:type="spellEnd"/>
    </w:p>
    <w:p w14:paraId="5A951488" w14:textId="77777777" w:rsidR="0056770B" w:rsidRDefault="0056770B" w:rsidP="0056770B">
      <w:pPr>
        <w:pStyle w:val="Commarcadores"/>
      </w:pPr>
      <w:r>
        <w:t xml:space="preserve">Backend e banco de dados com </w:t>
      </w:r>
      <w:proofErr w:type="spellStart"/>
      <w:r>
        <w:t>atualizações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de </w:t>
      </w:r>
      <w:proofErr w:type="spellStart"/>
      <w:r>
        <w:t>localização</w:t>
      </w:r>
      <w:proofErr w:type="spellEnd"/>
      <w:r>
        <w:t>/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do menu</w:t>
      </w:r>
    </w:p>
    <w:p w14:paraId="244197F9" w14:textId="77777777" w:rsidR="0056770B" w:rsidRDefault="0056770B" w:rsidP="0056770B">
      <w:pPr>
        <w:pStyle w:val="Commarcadores"/>
      </w:pPr>
      <w:proofErr w:type="spellStart"/>
      <w:r>
        <w:t>Integração</w:t>
      </w:r>
      <w:proofErr w:type="spellEnd"/>
      <w:r>
        <w:t xml:space="preserve"> com gateway de </w:t>
      </w:r>
      <w:proofErr w:type="spellStart"/>
      <w:r>
        <w:t>pagamentos</w:t>
      </w:r>
      <w:proofErr w:type="spellEnd"/>
      <w:r>
        <w:t xml:space="preserve"> para </w:t>
      </w:r>
      <w:proofErr w:type="spellStart"/>
      <w:r>
        <w:t>pagamento</w:t>
      </w:r>
      <w:proofErr w:type="spellEnd"/>
      <w:r>
        <w:t xml:space="preserve"> digital no </w:t>
      </w:r>
      <w:proofErr w:type="spellStart"/>
      <w:r>
        <w:t>pedido</w:t>
      </w:r>
      <w:proofErr w:type="spellEnd"/>
      <w:r>
        <w:t xml:space="preserve"> (</w:t>
      </w:r>
      <w:proofErr w:type="spellStart"/>
      <w:r>
        <w:t>retirada</w:t>
      </w:r>
      <w:proofErr w:type="spellEnd"/>
      <w:r>
        <w:t>/</w:t>
      </w:r>
      <w:proofErr w:type="spellStart"/>
      <w:r>
        <w:t>entrega</w:t>
      </w:r>
      <w:proofErr w:type="spellEnd"/>
      <w:r>
        <w:t xml:space="preserve">) e </w:t>
      </w:r>
      <w:proofErr w:type="spellStart"/>
      <w:r>
        <w:t>conciliação</w:t>
      </w:r>
      <w:proofErr w:type="spellEnd"/>
      <w:r>
        <w:t xml:space="preserve"> </w:t>
      </w:r>
      <w:proofErr w:type="spellStart"/>
      <w:r>
        <w:t>básica</w:t>
      </w:r>
      <w:proofErr w:type="spellEnd"/>
    </w:p>
    <w:p w14:paraId="036FFAE3" w14:textId="77777777" w:rsidR="0056770B" w:rsidRDefault="0056770B" w:rsidP="0056770B">
      <w:pPr>
        <w:pStyle w:val="Commarcadores"/>
      </w:pPr>
      <w:proofErr w:type="spellStart"/>
      <w:r>
        <w:t>Mecanismo</w:t>
      </w:r>
      <w:proofErr w:type="spellEnd"/>
      <w:r>
        <w:t xml:space="preserve"> de </w:t>
      </w:r>
      <w:proofErr w:type="spellStart"/>
      <w:r>
        <w:t>notificações</w:t>
      </w:r>
      <w:proofErr w:type="spellEnd"/>
      <w:r>
        <w:t xml:space="preserve"> (push, e-mail) </w:t>
      </w:r>
      <w:proofErr w:type="spellStart"/>
      <w:r>
        <w:t>segmentadas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 xml:space="preserve"> e </w:t>
      </w:r>
      <w:proofErr w:type="spellStart"/>
      <w:r>
        <w:t>proximidade</w:t>
      </w:r>
      <w:proofErr w:type="spellEnd"/>
    </w:p>
    <w:p w14:paraId="79F87841" w14:textId="77777777" w:rsidR="0056770B" w:rsidRDefault="0056770B" w:rsidP="0056770B">
      <w:pPr>
        <w:pStyle w:val="Commarcadores"/>
      </w:pPr>
      <w:r>
        <w:t xml:space="preserve">Time de </w:t>
      </w:r>
      <w:proofErr w:type="spellStart"/>
      <w:r>
        <w:t>produto</w:t>
      </w:r>
      <w:proofErr w:type="spellEnd"/>
      <w:r>
        <w:t xml:space="preserve"> e </w:t>
      </w:r>
      <w:proofErr w:type="spellStart"/>
      <w:r>
        <w:t>engenharia</w:t>
      </w:r>
      <w:proofErr w:type="spellEnd"/>
      <w:r>
        <w:t xml:space="preserve"> (mobile, backend, UX), com </w:t>
      </w:r>
      <w:proofErr w:type="spellStart"/>
      <w:r>
        <w:t>foco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simplicidade</w:t>
      </w:r>
      <w:proofErr w:type="spellEnd"/>
      <w:r>
        <w:t xml:space="preserve"> e </w:t>
      </w:r>
      <w:proofErr w:type="spellStart"/>
      <w:r>
        <w:t>confiabilidade</w:t>
      </w:r>
      <w:proofErr w:type="spellEnd"/>
      <w:r>
        <w:t xml:space="preserve"> das </w:t>
      </w:r>
      <w:proofErr w:type="spellStart"/>
      <w:r>
        <w:t>informações</w:t>
      </w:r>
      <w:proofErr w:type="spellEnd"/>
    </w:p>
    <w:p w14:paraId="4C2A52BE" w14:textId="77777777" w:rsidR="0056770B" w:rsidRDefault="0056770B" w:rsidP="0056770B">
      <w:pPr>
        <w:pStyle w:val="Commarcadores"/>
      </w:pPr>
      <w:r>
        <w:t xml:space="preserve">Time </w:t>
      </w:r>
      <w:proofErr w:type="spellStart"/>
      <w:r>
        <w:t>comercial</w:t>
      </w:r>
      <w:proofErr w:type="spellEnd"/>
      <w:r>
        <w:t>/</w:t>
      </w:r>
      <w:proofErr w:type="spellStart"/>
      <w:r>
        <w:t>parcerias</w:t>
      </w:r>
      <w:proofErr w:type="spellEnd"/>
      <w:r>
        <w:t xml:space="preserve"> para </w:t>
      </w:r>
      <w:proofErr w:type="spellStart"/>
      <w:r>
        <w:t>aquisição</w:t>
      </w:r>
      <w:proofErr w:type="spellEnd"/>
      <w:r>
        <w:t xml:space="preserve"> e </w:t>
      </w:r>
      <w:proofErr w:type="spellStart"/>
      <w:r>
        <w:t>retenção</w:t>
      </w:r>
      <w:proofErr w:type="spellEnd"/>
      <w:r>
        <w:t xml:space="preserve"> de Food Trucks e Food Parks,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ativação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campo</w:t>
      </w:r>
    </w:p>
    <w:p w14:paraId="0EB52A0E" w14:textId="77777777" w:rsidR="0056770B" w:rsidRDefault="0056770B" w:rsidP="0056770B">
      <w:pPr>
        <w:pStyle w:val="Commarcadores"/>
      </w:pPr>
      <w:proofErr w:type="spellStart"/>
      <w:r>
        <w:t>Suporte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e </w:t>
      </w:r>
      <w:proofErr w:type="spellStart"/>
      <w:r>
        <w:t>operações</w:t>
      </w:r>
      <w:proofErr w:type="spellEnd"/>
      <w:r>
        <w:t xml:space="preserve"> para </w:t>
      </w:r>
      <w:proofErr w:type="spellStart"/>
      <w:r>
        <w:t>moderar</w:t>
      </w:r>
      <w:proofErr w:type="spellEnd"/>
      <w:r>
        <w:t xml:space="preserve"> </w:t>
      </w:r>
      <w:proofErr w:type="spellStart"/>
      <w:r>
        <w:t>conteúdo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(</w:t>
      </w:r>
      <w:proofErr w:type="spellStart"/>
      <w:r>
        <w:t>cadastros</w:t>
      </w:r>
      <w:proofErr w:type="spellEnd"/>
      <w:r>
        <w:t xml:space="preserve">,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denúncias</w:t>
      </w:r>
      <w:proofErr w:type="spellEnd"/>
      <w:r>
        <w:t xml:space="preserve">) e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qualidade</w:t>
      </w:r>
      <w:proofErr w:type="spellEnd"/>
      <w:r>
        <w:t xml:space="preserve"> de dados</w:t>
      </w:r>
    </w:p>
    <w:p w14:paraId="571B0532" w14:textId="77777777" w:rsidR="0056770B" w:rsidRDefault="0056770B" w:rsidP="0056770B">
      <w:pPr>
        <w:pStyle w:val="Commarcadores"/>
      </w:pPr>
      <w:r>
        <w:t xml:space="preserve">Marca e </w:t>
      </w:r>
      <w:proofErr w:type="spellStart"/>
      <w:r>
        <w:t>confiança</w:t>
      </w:r>
      <w:proofErr w:type="spellEnd"/>
      <w:r>
        <w:t xml:space="preserve">: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atualizada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transparência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percebido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consumidor</w:t>
      </w:r>
      <w:proofErr w:type="spellEnd"/>
    </w:p>
    <w:p w14:paraId="42A32C26" w14:textId="77777777" w:rsidR="0056770B" w:rsidRDefault="0056770B" w:rsidP="0056770B">
      <w:pPr>
        <w:pStyle w:val="Commarcadores"/>
      </w:pPr>
      <w:r>
        <w:t xml:space="preserve">Analytics e </w:t>
      </w:r>
      <w:proofErr w:type="spellStart"/>
      <w:r>
        <w:t>painéis</w:t>
      </w:r>
      <w:proofErr w:type="spellEnd"/>
      <w:r>
        <w:t xml:space="preserve"> para </w:t>
      </w:r>
      <w:proofErr w:type="spellStart"/>
      <w:r>
        <w:t>operadores</w:t>
      </w:r>
      <w:proofErr w:type="spellEnd"/>
      <w:r>
        <w:t xml:space="preserve"> </w:t>
      </w:r>
      <w:proofErr w:type="spellStart"/>
      <w:r>
        <w:t>acompanharem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favoritos</w:t>
      </w:r>
      <w:proofErr w:type="spellEnd"/>
      <w:r>
        <w:t xml:space="preserve"> e </w:t>
      </w:r>
      <w:proofErr w:type="spellStart"/>
      <w:r>
        <w:t>impacto</w:t>
      </w:r>
      <w:proofErr w:type="spellEnd"/>
      <w:r>
        <w:t xml:space="preserve"> de agenda/</w:t>
      </w:r>
      <w:proofErr w:type="spellStart"/>
      <w:r>
        <w:t>notificações</w:t>
      </w:r>
      <w:proofErr w:type="spellEnd"/>
    </w:p>
    <w:p w14:paraId="243F987E" w14:textId="290FEE46" w:rsidR="0056770B" w:rsidRPr="0056770B" w:rsidRDefault="0056770B" w:rsidP="0056770B">
      <w:pPr>
        <w:pStyle w:val="Ttulo1"/>
        <w:numPr>
          <w:ilvl w:val="0"/>
          <w:numId w:val="14"/>
        </w:numPr>
        <w:tabs>
          <w:tab w:val="num" w:pos="360"/>
        </w:tabs>
        <w:jc w:val="both"/>
        <w:rPr>
          <w:sz w:val="48"/>
          <w:szCs w:val="48"/>
          <w:lang w:val="pt-BR"/>
        </w:rPr>
      </w:pPr>
      <w:r w:rsidRPr="0056770B">
        <w:rPr>
          <w:sz w:val="48"/>
          <w:szCs w:val="48"/>
          <w:lang w:val="pt-BR"/>
        </w:rPr>
        <w:t>Atividades chave</w:t>
      </w:r>
    </w:p>
    <w:p w14:paraId="6E821EE5" w14:textId="77777777" w:rsidR="007C03C3" w:rsidRDefault="007C03C3" w:rsidP="007C03C3">
      <w:pPr>
        <w:pStyle w:val="Commarcadores"/>
        <w:numPr>
          <w:ilvl w:val="0"/>
          <w:numId w:val="16"/>
        </w:numPr>
      </w:pPr>
      <w:proofErr w:type="spellStart"/>
      <w:r>
        <w:t>Desenvolvimento</w:t>
      </w:r>
      <w:proofErr w:type="spellEnd"/>
      <w:r>
        <w:t xml:space="preserve"> e </w:t>
      </w:r>
      <w:proofErr w:type="spellStart"/>
      <w:r>
        <w:t>evolução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 (</w:t>
      </w:r>
      <w:proofErr w:type="spellStart"/>
      <w:r>
        <w:t>busca</w:t>
      </w:r>
      <w:proofErr w:type="spellEnd"/>
      <w:r>
        <w:t xml:space="preserve">, </w:t>
      </w:r>
      <w:proofErr w:type="spellStart"/>
      <w:r>
        <w:t>mapas</w:t>
      </w:r>
      <w:proofErr w:type="spellEnd"/>
      <w:r>
        <w:t xml:space="preserve">, </w:t>
      </w:r>
      <w:proofErr w:type="spellStart"/>
      <w:r>
        <w:t>cardápios</w:t>
      </w:r>
      <w:proofErr w:type="spellEnd"/>
      <w:r>
        <w:t xml:space="preserve">, agenda,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favoritos</w:t>
      </w:r>
      <w:proofErr w:type="spellEnd"/>
      <w:r>
        <w:t>)</w:t>
      </w:r>
    </w:p>
    <w:p w14:paraId="10E83454" w14:textId="77777777" w:rsidR="007C03C3" w:rsidRDefault="007C03C3" w:rsidP="007C03C3">
      <w:pPr>
        <w:pStyle w:val="Commarcadores"/>
        <w:numPr>
          <w:ilvl w:val="0"/>
          <w:numId w:val="16"/>
        </w:numPr>
      </w:pPr>
      <w:proofErr w:type="spellStart"/>
      <w:r>
        <w:t>Garantia</w:t>
      </w:r>
      <w:proofErr w:type="spellEnd"/>
      <w:r>
        <w:t xml:space="preserve"> de </w:t>
      </w:r>
      <w:proofErr w:type="spellStart"/>
      <w:r>
        <w:t>qualidade</w:t>
      </w:r>
      <w:proofErr w:type="spellEnd"/>
      <w:r>
        <w:t xml:space="preserve"> e </w:t>
      </w:r>
      <w:proofErr w:type="spellStart"/>
      <w:r>
        <w:t>confiabilidade</w:t>
      </w:r>
      <w:proofErr w:type="spellEnd"/>
      <w:r>
        <w:t xml:space="preserve"> de dados (</w:t>
      </w:r>
      <w:proofErr w:type="spellStart"/>
      <w:r>
        <w:t>fluxos</w:t>
      </w:r>
      <w:proofErr w:type="spellEnd"/>
      <w:r>
        <w:t xml:space="preserve"> simples de </w:t>
      </w:r>
      <w:proofErr w:type="spellStart"/>
      <w:r>
        <w:t>atualização</w:t>
      </w:r>
      <w:proofErr w:type="spellEnd"/>
      <w:r>
        <w:t xml:space="preserve">, </w:t>
      </w:r>
      <w:proofErr w:type="spellStart"/>
      <w:r>
        <w:t>validações</w:t>
      </w:r>
      <w:proofErr w:type="spellEnd"/>
      <w:r>
        <w:t xml:space="preserve">,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desinformação</w:t>
      </w:r>
      <w:proofErr w:type="spellEnd"/>
      <w:r>
        <w:t>)</w:t>
      </w:r>
    </w:p>
    <w:p w14:paraId="372C2BBF" w14:textId="77777777" w:rsidR="007C03C3" w:rsidRDefault="007C03C3" w:rsidP="007C03C3">
      <w:pPr>
        <w:pStyle w:val="Commarcadores"/>
        <w:numPr>
          <w:ilvl w:val="0"/>
          <w:numId w:val="16"/>
        </w:numPr>
      </w:pPr>
      <w:proofErr w:type="spellStart"/>
      <w:r>
        <w:t>Operação</w:t>
      </w:r>
      <w:proofErr w:type="spellEnd"/>
      <w:r>
        <w:t xml:space="preserve"> de </w:t>
      </w:r>
      <w:proofErr w:type="spellStart"/>
      <w:r>
        <w:t>notificações</w:t>
      </w:r>
      <w:proofErr w:type="spellEnd"/>
      <w:r>
        <w:t xml:space="preserve"> e </w:t>
      </w:r>
      <w:proofErr w:type="spellStart"/>
      <w:r>
        <w:t>comunicações</w:t>
      </w:r>
      <w:proofErr w:type="spellEnd"/>
      <w:r>
        <w:t xml:space="preserve"> (</w:t>
      </w:r>
      <w:proofErr w:type="spellStart"/>
      <w:r>
        <w:t>mudanças</w:t>
      </w:r>
      <w:proofErr w:type="spellEnd"/>
      <w:r>
        <w:t xml:space="preserve"> de local/</w:t>
      </w:r>
      <w:proofErr w:type="spellStart"/>
      <w:r>
        <w:t>horário</w:t>
      </w:r>
      <w:proofErr w:type="spellEnd"/>
      <w:r>
        <w:t xml:space="preserve">, </w:t>
      </w:r>
      <w:proofErr w:type="spellStart"/>
      <w:r>
        <w:t>promoções</w:t>
      </w:r>
      <w:proofErr w:type="spellEnd"/>
      <w:r>
        <w:t xml:space="preserve"> e </w:t>
      </w:r>
      <w:proofErr w:type="spellStart"/>
      <w:r>
        <w:t>atualizações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>)</w:t>
      </w:r>
    </w:p>
    <w:p w14:paraId="3496FED3" w14:textId="77777777" w:rsidR="007C03C3" w:rsidRDefault="007C03C3" w:rsidP="007C03C3">
      <w:pPr>
        <w:pStyle w:val="Commarcadores"/>
        <w:numPr>
          <w:ilvl w:val="0"/>
          <w:numId w:val="16"/>
        </w:numPr>
      </w:pPr>
      <w:proofErr w:type="spellStart"/>
      <w:r>
        <w:t>Aquisição</w:t>
      </w:r>
      <w:proofErr w:type="spellEnd"/>
      <w:r>
        <w:t xml:space="preserve"> e onboarding de Food Trucks e Food Parks (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treinamento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e </w:t>
      </w:r>
      <w:proofErr w:type="spellStart"/>
      <w:r>
        <w:t>ativação</w:t>
      </w:r>
      <w:proofErr w:type="spellEnd"/>
      <w:r>
        <w:t xml:space="preserve"> de QR codes)</w:t>
      </w:r>
    </w:p>
    <w:p w14:paraId="1FBAC696" w14:textId="77777777" w:rsidR="007C03C3" w:rsidRDefault="007C03C3" w:rsidP="007C03C3">
      <w:pPr>
        <w:pStyle w:val="Commarcadores"/>
        <w:numPr>
          <w:ilvl w:val="0"/>
          <w:numId w:val="16"/>
        </w:numPr>
      </w:pPr>
      <w:proofErr w:type="spellStart"/>
      <w:r>
        <w:t>Gestão</w:t>
      </w:r>
      <w:proofErr w:type="spellEnd"/>
      <w:r>
        <w:t xml:space="preserve"> de marketplace local (</w:t>
      </w:r>
      <w:proofErr w:type="spellStart"/>
      <w:r>
        <w:t>curadoria</w:t>
      </w:r>
      <w:proofErr w:type="spellEnd"/>
      <w:r>
        <w:t xml:space="preserve"> </w:t>
      </w:r>
      <w:proofErr w:type="spellStart"/>
      <w:r>
        <w:t>leve</w:t>
      </w:r>
      <w:proofErr w:type="spellEnd"/>
      <w:r>
        <w:t xml:space="preserve"> de </w:t>
      </w:r>
      <w:proofErr w:type="spellStart"/>
      <w:r>
        <w:t>categorias</w:t>
      </w:r>
      <w:proofErr w:type="spellEnd"/>
      <w:r>
        <w:t xml:space="preserve">, </w:t>
      </w:r>
      <w:proofErr w:type="spellStart"/>
      <w:r>
        <w:t>moderação</w:t>
      </w:r>
      <w:proofErr w:type="spellEnd"/>
      <w:r>
        <w:t xml:space="preserve"> de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fraudes</w:t>
      </w:r>
      <w:proofErr w:type="spellEnd"/>
      <w:r>
        <w:t>)</w:t>
      </w:r>
    </w:p>
    <w:p w14:paraId="5B612B7A" w14:textId="77777777" w:rsidR="007C03C3" w:rsidRDefault="007C03C3" w:rsidP="007C03C3">
      <w:pPr>
        <w:pStyle w:val="Commarcadores"/>
        <w:numPr>
          <w:ilvl w:val="0"/>
          <w:numId w:val="16"/>
        </w:numPr>
      </w:pPr>
      <w:proofErr w:type="spellStart"/>
      <w:r>
        <w:t>Suporte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consumidor</w:t>
      </w:r>
      <w:proofErr w:type="spellEnd"/>
      <w:r>
        <w:t xml:space="preserve"> e </w:t>
      </w:r>
      <w:proofErr w:type="spellStart"/>
      <w:r>
        <w:t>ao</w:t>
      </w:r>
      <w:proofErr w:type="spellEnd"/>
      <w:r>
        <w:t xml:space="preserve"> </w:t>
      </w:r>
      <w:proofErr w:type="spellStart"/>
      <w:r>
        <w:t>operador</w:t>
      </w:r>
      <w:proofErr w:type="spellEnd"/>
      <w:r>
        <w:t xml:space="preserve"> (</w:t>
      </w:r>
      <w:proofErr w:type="spellStart"/>
      <w:r>
        <w:t>pagamentos</w:t>
      </w:r>
      <w:proofErr w:type="spellEnd"/>
      <w:r>
        <w:t xml:space="preserve">,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e </w:t>
      </w:r>
      <w:proofErr w:type="spellStart"/>
      <w:r>
        <w:t>dúvidas</w:t>
      </w:r>
      <w:proofErr w:type="spellEnd"/>
      <w:r>
        <w:t>)</w:t>
      </w:r>
    </w:p>
    <w:p w14:paraId="39CDCFFF" w14:textId="77777777" w:rsidR="007C03C3" w:rsidRDefault="007C03C3" w:rsidP="007C03C3">
      <w:pPr>
        <w:pStyle w:val="Commarcadores"/>
        <w:numPr>
          <w:ilvl w:val="0"/>
          <w:numId w:val="16"/>
        </w:numPr>
      </w:pPr>
      <w:r>
        <w:t xml:space="preserve">Marketing de </w:t>
      </w:r>
      <w:proofErr w:type="spellStart"/>
      <w:r>
        <w:t>crescimento</w:t>
      </w:r>
      <w:proofErr w:type="spellEnd"/>
      <w:r>
        <w:t xml:space="preserve"> e performance (ASO/SEO local, </w:t>
      </w:r>
      <w:proofErr w:type="spellStart"/>
      <w:r>
        <w:t>campanhas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, </w:t>
      </w:r>
      <w:proofErr w:type="spellStart"/>
      <w:r>
        <w:t>parcerias</w:t>
      </w:r>
      <w:proofErr w:type="spellEnd"/>
      <w:r>
        <w:t xml:space="preserve"> e co-marketing com </w:t>
      </w:r>
      <w:proofErr w:type="spellStart"/>
      <w:r>
        <w:t>parques</w:t>
      </w:r>
      <w:proofErr w:type="spellEnd"/>
      <w:r>
        <w:t>)</w:t>
      </w:r>
    </w:p>
    <w:p w14:paraId="27B139F6" w14:textId="77777777" w:rsidR="007C03C3" w:rsidRDefault="007C03C3" w:rsidP="007C03C3">
      <w:pPr>
        <w:pStyle w:val="Commarcadores"/>
        <w:numPr>
          <w:ilvl w:val="0"/>
          <w:numId w:val="16"/>
        </w:numPr>
      </w:pPr>
      <w:proofErr w:type="spellStart"/>
      <w:r>
        <w:t>Gestão</w:t>
      </w:r>
      <w:proofErr w:type="spellEnd"/>
      <w:r>
        <w:t xml:space="preserve"> de </w:t>
      </w:r>
      <w:proofErr w:type="spellStart"/>
      <w:r>
        <w:t>pagamentos</w:t>
      </w:r>
      <w:proofErr w:type="spellEnd"/>
      <w:r>
        <w:t xml:space="preserve"> e repasses (</w:t>
      </w:r>
      <w:proofErr w:type="spellStart"/>
      <w:r>
        <w:t>integração</w:t>
      </w:r>
      <w:proofErr w:type="spellEnd"/>
      <w:r>
        <w:t xml:space="preserve"> com gateway, </w:t>
      </w:r>
      <w:proofErr w:type="spellStart"/>
      <w:r>
        <w:t>resolução</w:t>
      </w:r>
      <w:proofErr w:type="spellEnd"/>
      <w:r>
        <w:t xml:space="preserve"> de </w:t>
      </w:r>
      <w:proofErr w:type="spellStart"/>
      <w:r>
        <w:t>disputas</w:t>
      </w:r>
      <w:proofErr w:type="spellEnd"/>
      <w:r>
        <w:t xml:space="preserve"> e chargebacks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)</w:t>
      </w:r>
    </w:p>
    <w:p w14:paraId="5509616A" w14:textId="77777777" w:rsidR="007C03C3" w:rsidRDefault="007C03C3" w:rsidP="007C03C3">
      <w:pPr>
        <w:pStyle w:val="Commarcadores"/>
        <w:numPr>
          <w:ilvl w:val="0"/>
          <w:numId w:val="16"/>
        </w:numPr>
      </w:pPr>
      <w:proofErr w:type="spellStart"/>
      <w:r>
        <w:lastRenderedPageBreak/>
        <w:t>Melhoria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da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retirada</w:t>
      </w:r>
      <w:proofErr w:type="spellEnd"/>
      <w:r>
        <w:t xml:space="preserve"> (status do </w:t>
      </w:r>
      <w:proofErr w:type="spellStart"/>
      <w:r>
        <w:t>pedido</w:t>
      </w:r>
      <w:proofErr w:type="spellEnd"/>
      <w:r>
        <w:t xml:space="preserve">, tempos </w:t>
      </w:r>
      <w:proofErr w:type="spellStart"/>
      <w:r>
        <w:t>estimados</w:t>
      </w:r>
      <w:proofErr w:type="spellEnd"/>
      <w:r>
        <w:t xml:space="preserve">) e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entrega</w:t>
      </w:r>
      <w:proofErr w:type="spellEnd"/>
      <w:r>
        <w:t xml:space="preserve"> via </w:t>
      </w:r>
      <w:proofErr w:type="spellStart"/>
      <w:r>
        <w:t>parceiros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</w:t>
      </w:r>
      <w:proofErr w:type="spellStart"/>
      <w:r>
        <w:t>frota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>)</w:t>
      </w:r>
    </w:p>
    <w:p w14:paraId="15CDD79F" w14:textId="2E895B6C" w:rsidR="007C03C3" w:rsidRPr="007C03C3" w:rsidRDefault="007C03C3" w:rsidP="007C03C3">
      <w:pPr>
        <w:pStyle w:val="Ttulo1"/>
        <w:numPr>
          <w:ilvl w:val="0"/>
          <w:numId w:val="14"/>
        </w:numPr>
        <w:tabs>
          <w:tab w:val="num" w:pos="360"/>
        </w:tabs>
        <w:jc w:val="both"/>
        <w:rPr>
          <w:sz w:val="48"/>
          <w:szCs w:val="48"/>
          <w:lang w:val="pt-BR"/>
        </w:rPr>
      </w:pPr>
      <w:r w:rsidRPr="007C03C3">
        <w:rPr>
          <w:sz w:val="48"/>
          <w:szCs w:val="48"/>
          <w:lang w:val="pt-BR"/>
        </w:rPr>
        <w:t>Parcerias chave</w:t>
      </w:r>
    </w:p>
    <w:p w14:paraId="2CEBC3EB" w14:textId="77777777" w:rsidR="007C03C3" w:rsidRDefault="007C03C3" w:rsidP="007C03C3">
      <w:pPr>
        <w:pStyle w:val="Commarcadores"/>
      </w:pPr>
      <w:r>
        <w:t xml:space="preserve">Gateways de </w:t>
      </w:r>
      <w:proofErr w:type="spellStart"/>
      <w:r>
        <w:t>pagamento</w:t>
      </w:r>
      <w:proofErr w:type="spellEnd"/>
      <w:r>
        <w:t xml:space="preserve"> (</w:t>
      </w:r>
      <w:proofErr w:type="spellStart"/>
      <w:r>
        <w:t>processamento</w:t>
      </w:r>
      <w:proofErr w:type="spellEnd"/>
      <w:r>
        <w:t xml:space="preserve"> de </w:t>
      </w:r>
      <w:proofErr w:type="spellStart"/>
      <w:r>
        <w:t>cartão</w:t>
      </w:r>
      <w:proofErr w:type="spellEnd"/>
      <w:r>
        <w:t xml:space="preserve">, PIX, </w:t>
      </w:r>
      <w:proofErr w:type="spellStart"/>
      <w:r>
        <w:t>carteiras</w:t>
      </w:r>
      <w:proofErr w:type="spellEnd"/>
      <w:r>
        <w:t xml:space="preserve"> </w:t>
      </w:r>
      <w:proofErr w:type="spellStart"/>
      <w:r>
        <w:t>digitais</w:t>
      </w:r>
      <w:proofErr w:type="spellEnd"/>
      <w:r>
        <w:t xml:space="preserve">) para </w:t>
      </w:r>
      <w:proofErr w:type="spellStart"/>
      <w:r>
        <w:t>viabilizar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no </w:t>
      </w:r>
      <w:proofErr w:type="spellStart"/>
      <w:r>
        <w:t>pedido</w:t>
      </w:r>
      <w:proofErr w:type="spellEnd"/>
    </w:p>
    <w:p w14:paraId="6BC7CF8E" w14:textId="77777777" w:rsidR="007C03C3" w:rsidRDefault="007C03C3" w:rsidP="007C03C3">
      <w:pPr>
        <w:pStyle w:val="Commarcadores"/>
      </w:pPr>
      <w:r>
        <w:t xml:space="preserve">Provedores de </w:t>
      </w:r>
      <w:proofErr w:type="spellStart"/>
      <w:r>
        <w:t>mapas</w:t>
      </w:r>
      <w:proofErr w:type="spellEnd"/>
      <w:r>
        <w:t xml:space="preserve"> e </w:t>
      </w:r>
      <w:proofErr w:type="spellStart"/>
      <w:r>
        <w:t>geolocalização</w:t>
      </w:r>
      <w:proofErr w:type="spellEnd"/>
      <w:r>
        <w:t xml:space="preserve"> (Google Maps/</w:t>
      </w:r>
      <w:proofErr w:type="spellStart"/>
      <w:r>
        <w:t>Mapbox</w:t>
      </w:r>
      <w:proofErr w:type="spellEnd"/>
      <w:r>
        <w:t xml:space="preserve">/Apple) para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e </w:t>
      </w:r>
      <w:proofErr w:type="spellStart"/>
      <w:r>
        <w:t>rotas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ponto</w:t>
      </w:r>
      <w:proofErr w:type="spellEnd"/>
    </w:p>
    <w:p w14:paraId="6B727BD6" w14:textId="77777777" w:rsidR="007C03C3" w:rsidRDefault="007C03C3" w:rsidP="007C03C3">
      <w:pPr>
        <w:pStyle w:val="Commarcadores"/>
      </w:pPr>
      <w:proofErr w:type="spellStart"/>
      <w:r>
        <w:t>Plataformas</w:t>
      </w:r>
      <w:proofErr w:type="spellEnd"/>
      <w:r>
        <w:t xml:space="preserve"> de </w:t>
      </w:r>
      <w:proofErr w:type="spellStart"/>
      <w:r>
        <w:t>notificação</w:t>
      </w:r>
      <w:proofErr w:type="spellEnd"/>
      <w:r>
        <w:t xml:space="preserve"> e </w:t>
      </w:r>
      <w:proofErr w:type="spellStart"/>
      <w:r>
        <w:t>mensageria</w:t>
      </w:r>
      <w:proofErr w:type="spellEnd"/>
      <w:r>
        <w:t xml:space="preserve"> (push/e-mail/SMS </w:t>
      </w:r>
      <w:proofErr w:type="spellStart"/>
      <w:r>
        <w:t>opcional</w:t>
      </w:r>
      <w:proofErr w:type="spellEnd"/>
      <w:r>
        <w:t xml:space="preserve">) para </w:t>
      </w:r>
      <w:proofErr w:type="spellStart"/>
      <w:r>
        <w:t>avisos</w:t>
      </w:r>
      <w:proofErr w:type="spellEnd"/>
      <w:r>
        <w:t xml:space="preserve"> </w:t>
      </w:r>
      <w:proofErr w:type="spellStart"/>
      <w:r>
        <w:t>confiáveis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e </w:t>
      </w:r>
      <w:proofErr w:type="spellStart"/>
      <w:r>
        <w:t>promoções</w:t>
      </w:r>
      <w:proofErr w:type="spellEnd"/>
    </w:p>
    <w:p w14:paraId="2205A752" w14:textId="77777777" w:rsidR="007C03C3" w:rsidRDefault="007C03C3" w:rsidP="007C03C3">
      <w:pPr>
        <w:pStyle w:val="Commarcadores"/>
      </w:pPr>
      <w:proofErr w:type="spellStart"/>
      <w:r>
        <w:t>Parceiros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de </w:t>
      </w:r>
      <w:proofErr w:type="spellStart"/>
      <w:r>
        <w:t>terceiros</w:t>
      </w:r>
      <w:proofErr w:type="spellEnd"/>
      <w:r>
        <w:t xml:space="preserve"> (marketplaces/</w:t>
      </w:r>
      <w:proofErr w:type="spellStart"/>
      <w:r>
        <w:t>logísticas</w:t>
      </w:r>
      <w:proofErr w:type="spellEnd"/>
      <w:r>
        <w:t xml:space="preserve"> </w:t>
      </w:r>
      <w:proofErr w:type="spellStart"/>
      <w:r>
        <w:t>locais</w:t>
      </w:r>
      <w:proofErr w:type="spellEnd"/>
      <w:r>
        <w:t xml:space="preserve">) para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operar</w:t>
      </w:r>
      <w:proofErr w:type="spellEnd"/>
      <w:r>
        <w:t xml:space="preserve"> </w:t>
      </w:r>
      <w:proofErr w:type="spellStart"/>
      <w:r>
        <w:t>frota</w:t>
      </w:r>
      <w:proofErr w:type="spellEnd"/>
      <w:r>
        <w:t xml:space="preserve"> </w:t>
      </w:r>
      <w:proofErr w:type="spellStart"/>
      <w:r>
        <w:t>própria</w:t>
      </w:r>
      <w:proofErr w:type="spellEnd"/>
    </w:p>
    <w:p w14:paraId="4DF0C1E4" w14:textId="77777777" w:rsidR="007C03C3" w:rsidRDefault="007C03C3" w:rsidP="007C03C3">
      <w:pPr>
        <w:pStyle w:val="Commarcadores"/>
      </w:pPr>
      <w:r>
        <w:t xml:space="preserve">Food Parks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parceiros</w:t>
      </w:r>
      <w:proofErr w:type="spellEnd"/>
      <w:r>
        <w:t xml:space="preserve"> de </w:t>
      </w:r>
      <w:proofErr w:type="spellStart"/>
      <w:r>
        <w:t>aquisição</w:t>
      </w:r>
      <w:proofErr w:type="spellEnd"/>
      <w:r>
        <w:t xml:space="preserve"> e </w:t>
      </w:r>
      <w:proofErr w:type="spellStart"/>
      <w:r>
        <w:t>distribuição</w:t>
      </w:r>
      <w:proofErr w:type="spellEnd"/>
      <w:r>
        <w:t xml:space="preserve"> (</w:t>
      </w:r>
      <w:proofErr w:type="spellStart"/>
      <w:r>
        <w:t>sinalização</w:t>
      </w:r>
      <w:proofErr w:type="spellEnd"/>
      <w:r>
        <w:t xml:space="preserve"> no local, QR codes, </w:t>
      </w:r>
      <w:proofErr w:type="spellStart"/>
      <w:r>
        <w:t>divulgação</w:t>
      </w:r>
      <w:proofErr w:type="spellEnd"/>
      <w:r>
        <w:t xml:space="preserve"> da </w:t>
      </w:r>
      <w:proofErr w:type="spellStart"/>
      <w:r>
        <w:t>programação</w:t>
      </w:r>
      <w:proofErr w:type="spellEnd"/>
      <w:r>
        <w:t xml:space="preserve"> e </w:t>
      </w:r>
      <w:proofErr w:type="spellStart"/>
      <w:r>
        <w:t>participantes</w:t>
      </w:r>
      <w:proofErr w:type="spellEnd"/>
      <w:r>
        <w:t>)</w:t>
      </w:r>
    </w:p>
    <w:p w14:paraId="284B1E26" w14:textId="77777777" w:rsidR="007C03C3" w:rsidRDefault="007C03C3" w:rsidP="007C03C3">
      <w:pPr>
        <w:pStyle w:val="Commarcadores"/>
      </w:pPr>
      <w:proofErr w:type="spellStart"/>
      <w:r>
        <w:t>Associações</w:t>
      </w:r>
      <w:proofErr w:type="spellEnd"/>
      <w:r>
        <w:t xml:space="preserve"> e comunidades de Food Trucks e </w:t>
      </w:r>
      <w:proofErr w:type="spellStart"/>
      <w:r>
        <w:t>organizadores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 xml:space="preserve"> para </w:t>
      </w:r>
      <w:proofErr w:type="spellStart"/>
      <w:r>
        <w:t>escala</w:t>
      </w:r>
      <w:proofErr w:type="spellEnd"/>
      <w:r>
        <w:t xml:space="preserve"> de </w:t>
      </w:r>
      <w:proofErr w:type="spellStart"/>
      <w:r>
        <w:t>oferta</w:t>
      </w:r>
      <w:proofErr w:type="spellEnd"/>
      <w:r>
        <w:t xml:space="preserve"> e </w:t>
      </w:r>
      <w:proofErr w:type="spellStart"/>
      <w:r>
        <w:t>padronização</w:t>
      </w:r>
      <w:proofErr w:type="spellEnd"/>
      <w:r>
        <w:t xml:space="preserve"> de </w:t>
      </w:r>
      <w:proofErr w:type="spellStart"/>
      <w:r>
        <w:t>cadastros</w:t>
      </w:r>
      <w:proofErr w:type="spellEnd"/>
    </w:p>
    <w:p w14:paraId="64D054DF" w14:textId="77777777" w:rsidR="007C03C3" w:rsidRDefault="007C03C3" w:rsidP="007C03C3">
      <w:pPr>
        <w:pStyle w:val="Commarcadores"/>
      </w:pPr>
      <w:proofErr w:type="spellStart"/>
      <w:r>
        <w:t>Eventos</w:t>
      </w:r>
      <w:proofErr w:type="spellEnd"/>
      <w:r>
        <w:t xml:space="preserve"> e </w:t>
      </w:r>
      <w:proofErr w:type="spellStart"/>
      <w:r>
        <w:t>festivais</w:t>
      </w:r>
      <w:proofErr w:type="spellEnd"/>
      <w:r>
        <w:t xml:space="preserve"> </w:t>
      </w:r>
      <w:proofErr w:type="spellStart"/>
      <w:r>
        <w:t>gastronômicos</w:t>
      </w:r>
      <w:proofErr w:type="spellEnd"/>
      <w:r>
        <w:t xml:space="preserve"> para </w:t>
      </w:r>
      <w:proofErr w:type="spellStart"/>
      <w:r>
        <w:t>ativação</w:t>
      </w:r>
      <w:proofErr w:type="spellEnd"/>
      <w:r>
        <w:t xml:space="preserve"> e </w:t>
      </w:r>
      <w:proofErr w:type="spellStart"/>
      <w:r>
        <w:t>captação</w:t>
      </w:r>
      <w:proofErr w:type="spellEnd"/>
      <w:r>
        <w:t xml:space="preserve"> de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operadores</w:t>
      </w:r>
      <w:proofErr w:type="spellEnd"/>
      <w:r>
        <w:t xml:space="preserve"> e </w:t>
      </w:r>
      <w:proofErr w:type="spellStart"/>
      <w:r>
        <w:t>consumidores</w:t>
      </w:r>
      <w:proofErr w:type="spellEnd"/>
    </w:p>
    <w:p w14:paraId="2754CA47" w14:textId="77777777" w:rsidR="007C03C3" w:rsidRDefault="007C03C3" w:rsidP="007C03C3">
      <w:pPr>
        <w:pStyle w:val="Commarcadores"/>
      </w:pPr>
      <w:proofErr w:type="spellStart"/>
      <w:r>
        <w:t>Plataformas</w:t>
      </w:r>
      <w:proofErr w:type="spellEnd"/>
      <w:r>
        <w:t xml:space="preserve"> de analytics/CRM </w:t>
      </w:r>
      <w:proofErr w:type="spellStart"/>
      <w:r>
        <w:t>leve</w:t>
      </w:r>
      <w:proofErr w:type="spellEnd"/>
      <w:r>
        <w:t xml:space="preserve"> (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parceiro</w:t>
      </w:r>
      <w:proofErr w:type="spellEnd"/>
      <w:r>
        <w:t xml:space="preserve">) para </w:t>
      </w:r>
      <w:proofErr w:type="spellStart"/>
      <w:r>
        <w:t>segmentação</w:t>
      </w:r>
      <w:proofErr w:type="spellEnd"/>
      <w:r>
        <w:t xml:space="preserve"> de </w:t>
      </w:r>
      <w:proofErr w:type="spellStart"/>
      <w:r>
        <w:t>comunicações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automação</w:t>
      </w:r>
      <w:proofErr w:type="spellEnd"/>
      <w:r>
        <w:t xml:space="preserve"> enterprise</w:t>
      </w:r>
    </w:p>
    <w:p w14:paraId="7AE0C268" w14:textId="77777777" w:rsidR="007C03C3" w:rsidRDefault="007C03C3" w:rsidP="007C03C3">
      <w:pPr>
        <w:pStyle w:val="Commarcadores"/>
      </w:pPr>
      <w:proofErr w:type="spellStart"/>
      <w:r>
        <w:t>Fornecedores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 xml:space="preserve"> (</w:t>
      </w:r>
      <w:proofErr w:type="spellStart"/>
      <w:r>
        <w:t>fotografia</w:t>
      </w:r>
      <w:proofErr w:type="spellEnd"/>
      <w:r>
        <w:t xml:space="preserve">, design de menu) </w:t>
      </w:r>
      <w:proofErr w:type="spellStart"/>
      <w:r>
        <w:t>como</w:t>
      </w:r>
      <w:proofErr w:type="spellEnd"/>
      <w:r>
        <w:t xml:space="preserve"> add-on </w:t>
      </w:r>
      <w:proofErr w:type="spellStart"/>
      <w:r>
        <w:t>opcional</w:t>
      </w:r>
      <w:proofErr w:type="spellEnd"/>
      <w:r>
        <w:t xml:space="preserve"> via </w:t>
      </w:r>
      <w:proofErr w:type="spellStart"/>
      <w:r>
        <w:t>parceiros</w:t>
      </w:r>
      <w:proofErr w:type="spellEnd"/>
    </w:p>
    <w:p w14:paraId="55561898" w14:textId="66986908" w:rsidR="007C03C3" w:rsidRPr="007C03C3" w:rsidRDefault="007C03C3" w:rsidP="007C03C3">
      <w:pPr>
        <w:pStyle w:val="Ttulo1"/>
        <w:numPr>
          <w:ilvl w:val="0"/>
          <w:numId w:val="14"/>
        </w:numPr>
        <w:tabs>
          <w:tab w:val="num" w:pos="360"/>
        </w:tabs>
        <w:jc w:val="both"/>
        <w:rPr>
          <w:sz w:val="48"/>
          <w:szCs w:val="48"/>
          <w:lang w:val="pt-BR"/>
        </w:rPr>
      </w:pPr>
      <w:r w:rsidRPr="007C03C3">
        <w:rPr>
          <w:sz w:val="48"/>
          <w:szCs w:val="48"/>
          <w:lang w:val="pt-BR"/>
        </w:rPr>
        <w:t>Estrutura de custo</w:t>
      </w:r>
    </w:p>
    <w:p w14:paraId="2A9AC3FB" w14:textId="77777777" w:rsidR="007C03C3" w:rsidRDefault="007C03C3" w:rsidP="007C03C3">
      <w:pPr>
        <w:pStyle w:val="Commarcadores"/>
      </w:pPr>
      <w:r>
        <w:t xml:space="preserve">Custos </w:t>
      </w:r>
      <w:proofErr w:type="spellStart"/>
      <w:r>
        <w:t>fixos</w:t>
      </w:r>
      <w:proofErr w:type="spellEnd"/>
      <w:r>
        <w:t xml:space="preserve"> de </w:t>
      </w:r>
      <w:proofErr w:type="spellStart"/>
      <w:r>
        <w:t>tecnologia</w:t>
      </w:r>
      <w:proofErr w:type="spellEnd"/>
      <w:r>
        <w:t xml:space="preserve">: </w:t>
      </w:r>
      <w:proofErr w:type="spellStart"/>
      <w:r>
        <w:t>desenvolvimento</w:t>
      </w:r>
      <w:proofErr w:type="spellEnd"/>
      <w:r>
        <w:t xml:space="preserve"> (</w:t>
      </w:r>
      <w:proofErr w:type="spellStart"/>
      <w:r>
        <w:t>engenharia</w:t>
      </w:r>
      <w:proofErr w:type="spellEnd"/>
      <w:r>
        <w:t xml:space="preserve">, UX), </w:t>
      </w:r>
      <w:proofErr w:type="spellStart"/>
      <w:r>
        <w:t>manutenção</w:t>
      </w:r>
      <w:proofErr w:type="spellEnd"/>
      <w:r>
        <w:t xml:space="preserve"> de apps/PWA, backend e banco de dados</w:t>
      </w:r>
    </w:p>
    <w:p w14:paraId="0E5D49AE" w14:textId="77777777" w:rsidR="007C03C3" w:rsidRDefault="007C03C3" w:rsidP="007C03C3">
      <w:pPr>
        <w:pStyle w:val="Commarcadores"/>
      </w:pPr>
      <w:proofErr w:type="spellStart"/>
      <w:r>
        <w:t>Infraestrutura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: </w:t>
      </w:r>
      <w:proofErr w:type="spellStart"/>
      <w:r>
        <w:t>hospedagem</w:t>
      </w:r>
      <w:proofErr w:type="spellEnd"/>
      <w:r>
        <w:t xml:space="preserve">, </w:t>
      </w:r>
      <w:proofErr w:type="spellStart"/>
      <w:r>
        <w:t>armazenamento</w:t>
      </w:r>
      <w:proofErr w:type="spellEnd"/>
      <w:r>
        <w:t xml:space="preserve"> de imagens, CDN e custos de </w:t>
      </w:r>
      <w:proofErr w:type="spellStart"/>
      <w:r>
        <w:t>escalabilidade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tráfego</w:t>
      </w:r>
      <w:proofErr w:type="spellEnd"/>
    </w:p>
    <w:p w14:paraId="2BE0555B" w14:textId="77777777" w:rsidR="007C03C3" w:rsidRDefault="007C03C3" w:rsidP="007C03C3">
      <w:pPr>
        <w:pStyle w:val="Commarcadores"/>
      </w:pPr>
      <w:r>
        <w:t xml:space="preserve">Custos de </w:t>
      </w:r>
      <w:proofErr w:type="spellStart"/>
      <w:r>
        <w:t>mapas</w:t>
      </w:r>
      <w:proofErr w:type="spellEnd"/>
      <w:r>
        <w:t xml:space="preserve">/geocoding e APIs de </w:t>
      </w:r>
      <w:proofErr w:type="spellStart"/>
      <w:r>
        <w:t>geolocalização</w:t>
      </w:r>
      <w:proofErr w:type="spellEnd"/>
      <w:r>
        <w:t xml:space="preserve"> (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volume de </w:t>
      </w:r>
      <w:proofErr w:type="spellStart"/>
      <w:r>
        <w:t>requisições</w:t>
      </w:r>
      <w:proofErr w:type="spellEnd"/>
      <w:r>
        <w:t>)</w:t>
      </w:r>
    </w:p>
    <w:p w14:paraId="58373FED" w14:textId="77777777" w:rsidR="007C03C3" w:rsidRDefault="007C03C3" w:rsidP="007C03C3">
      <w:pPr>
        <w:pStyle w:val="Commarcadores"/>
      </w:pPr>
      <w:r>
        <w:t xml:space="preserve">Custos de </w:t>
      </w:r>
      <w:proofErr w:type="spellStart"/>
      <w:r>
        <w:t>mensageria</w:t>
      </w:r>
      <w:proofErr w:type="spellEnd"/>
      <w:r>
        <w:t xml:space="preserve">: </w:t>
      </w:r>
      <w:proofErr w:type="spellStart"/>
      <w:r>
        <w:t>notificações</w:t>
      </w:r>
      <w:proofErr w:type="spellEnd"/>
      <w:r>
        <w:t xml:space="preserve"> push, e-mail e </w:t>
      </w:r>
      <w:proofErr w:type="spellStart"/>
      <w:r>
        <w:t>eventualmente</w:t>
      </w:r>
      <w:proofErr w:type="spellEnd"/>
      <w:r>
        <w:t xml:space="preserve"> SMS (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volume)</w:t>
      </w:r>
    </w:p>
    <w:p w14:paraId="5A9C45F5" w14:textId="77777777" w:rsidR="007C03C3" w:rsidRDefault="007C03C3" w:rsidP="007C03C3">
      <w:pPr>
        <w:pStyle w:val="Commarcadores"/>
      </w:pPr>
      <w:proofErr w:type="spellStart"/>
      <w:r>
        <w:t>Taxas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: MDR/PIX, </w:t>
      </w:r>
      <w:proofErr w:type="spellStart"/>
      <w:r>
        <w:t>antifraude</w:t>
      </w:r>
      <w:proofErr w:type="spellEnd"/>
      <w:r>
        <w:t xml:space="preserve">, chargebacks e custos de </w:t>
      </w:r>
      <w:proofErr w:type="spellStart"/>
      <w:r>
        <w:t>conciliação</w:t>
      </w:r>
      <w:proofErr w:type="spellEnd"/>
      <w:r>
        <w:t xml:space="preserve"> (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transação</w:t>
      </w:r>
      <w:proofErr w:type="spellEnd"/>
      <w:r>
        <w:t>)</w:t>
      </w:r>
    </w:p>
    <w:p w14:paraId="3834A032" w14:textId="77777777" w:rsidR="007C03C3" w:rsidRDefault="007C03C3" w:rsidP="007C03C3">
      <w:pPr>
        <w:pStyle w:val="Commarcadores"/>
      </w:pPr>
      <w:r>
        <w:t xml:space="preserve">Custos de </w:t>
      </w:r>
      <w:proofErr w:type="spellStart"/>
      <w:r>
        <w:t>aquisição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operadores</w:t>
      </w:r>
      <w:proofErr w:type="spellEnd"/>
      <w:r>
        <w:t xml:space="preserve">: </w:t>
      </w:r>
      <w:proofErr w:type="spellStart"/>
      <w:r>
        <w:t>mídia</w:t>
      </w:r>
      <w:proofErr w:type="spellEnd"/>
      <w:r>
        <w:t xml:space="preserve"> </w:t>
      </w:r>
      <w:proofErr w:type="spellStart"/>
      <w:r>
        <w:t>paga</w:t>
      </w:r>
      <w:proofErr w:type="spellEnd"/>
      <w:r>
        <w:t xml:space="preserve">, ASO/SEO, </w:t>
      </w:r>
      <w:proofErr w:type="spellStart"/>
      <w:r>
        <w:t>produção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 xml:space="preserve"> e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presenciais</w:t>
      </w:r>
      <w:proofErr w:type="spellEnd"/>
    </w:p>
    <w:p w14:paraId="55F26FFC" w14:textId="77777777" w:rsidR="007C03C3" w:rsidRDefault="007C03C3" w:rsidP="007C03C3">
      <w:pPr>
        <w:pStyle w:val="Commarcadores"/>
      </w:pPr>
      <w:r>
        <w:t xml:space="preserve">Equipe </w:t>
      </w:r>
      <w:proofErr w:type="spellStart"/>
      <w:r>
        <w:t>comercial</w:t>
      </w:r>
      <w:proofErr w:type="spellEnd"/>
      <w:r>
        <w:t xml:space="preserve"> e de </w:t>
      </w:r>
      <w:proofErr w:type="spellStart"/>
      <w:r>
        <w:t>parcerias</w:t>
      </w:r>
      <w:proofErr w:type="spellEnd"/>
      <w:r>
        <w:t xml:space="preserve"> para </w:t>
      </w:r>
      <w:proofErr w:type="spellStart"/>
      <w:r>
        <w:t>captação</w:t>
      </w:r>
      <w:proofErr w:type="spellEnd"/>
      <w:r>
        <w:t xml:space="preserve"> de Food Trucks/Food Parks 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contas</w:t>
      </w:r>
      <w:proofErr w:type="spellEnd"/>
    </w:p>
    <w:p w14:paraId="50BEFDDF" w14:textId="77777777" w:rsidR="007C03C3" w:rsidRDefault="007C03C3" w:rsidP="007C03C3">
      <w:pPr>
        <w:pStyle w:val="Commarcadores"/>
      </w:pPr>
      <w:proofErr w:type="spellStart"/>
      <w:r>
        <w:lastRenderedPageBreak/>
        <w:t>Suporte</w:t>
      </w:r>
      <w:proofErr w:type="spellEnd"/>
      <w:r>
        <w:t xml:space="preserve"> e </w:t>
      </w:r>
      <w:proofErr w:type="spellStart"/>
      <w:r>
        <w:t>operações</w:t>
      </w:r>
      <w:proofErr w:type="spellEnd"/>
      <w:r>
        <w:t xml:space="preserve">: </w:t>
      </w:r>
      <w:proofErr w:type="spellStart"/>
      <w:r>
        <w:t>atendimento</w:t>
      </w:r>
      <w:proofErr w:type="spellEnd"/>
      <w:r>
        <w:t xml:space="preserve">, </w:t>
      </w:r>
      <w:proofErr w:type="spellStart"/>
      <w:r>
        <w:t>moderação</w:t>
      </w:r>
      <w:proofErr w:type="spellEnd"/>
      <w:r>
        <w:t xml:space="preserve"> de </w:t>
      </w:r>
      <w:proofErr w:type="spellStart"/>
      <w:r>
        <w:t>conteúdo</w:t>
      </w:r>
      <w:proofErr w:type="spellEnd"/>
      <w:r>
        <w:t>/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fraudes</w:t>
      </w:r>
      <w:proofErr w:type="spellEnd"/>
    </w:p>
    <w:p w14:paraId="4A1E405C" w14:textId="77777777" w:rsidR="007C03C3" w:rsidRDefault="007C03C3" w:rsidP="007C03C3">
      <w:pPr>
        <w:pStyle w:val="Commarcadores"/>
      </w:pPr>
      <w:r>
        <w:t xml:space="preserve">Custos </w:t>
      </w:r>
      <w:proofErr w:type="spellStart"/>
      <w:r>
        <w:t>legais</w:t>
      </w:r>
      <w:proofErr w:type="spellEnd"/>
      <w:r>
        <w:t xml:space="preserve"> e compliance: </w:t>
      </w:r>
      <w:proofErr w:type="spellStart"/>
      <w:r>
        <w:t>termos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privacidade</w:t>
      </w:r>
      <w:proofErr w:type="spellEnd"/>
      <w:r>
        <w:t xml:space="preserve">/LGPD, </w:t>
      </w:r>
      <w:proofErr w:type="spellStart"/>
      <w:r>
        <w:t>contratos</w:t>
      </w:r>
      <w:proofErr w:type="spellEnd"/>
      <w:r>
        <w:t xml:space="preserve"> com </w:t>
      </w:r>
      <w:proofErr w:type="spellStart"/>
      <w:r>
        <w:t>parceiros</w:t>
      </w:r>
      <w:proofErr w:type="spellEnd"/>
      <w:r>
        <w:t xml:space="preserve"> e </w:t>
      </w:r>
      <w:proofErr w:type="spellStart"/>
      <w:r>
        <w:t>meios</w:t>
      </w:r>
      <w:proofErr w:type="spellEnd"/>
      <w:r>
        <w:t xml:space="preserve"> de </w:t>
      </w:r>
      <w:proofErr w:type="spellStart"/>
      <w:r>
        <w:t>pagamento</w:t>
      </w:r>
      <w:proofErr w:type="spellEnd"/>
    </w:p>
    <w:p w14:paraId="0597D5ED" w14:textId="77777777" w:rsidR="007C03C3" w:rsidRDefault="007C03C3" w:rsidP="007C03C3">
      <w:pPr>
        <w:pStyle w:val="Commarcadores"/>
      </w:pPr>
      <w:r>
        <w:t xml:space="preserve">Custos </w:t>
      </w:r>
      <w:proofErr w:type="spellStart"/>
      <w:r>
        <w:t>administrativos</w:t>
      </w:r>
      <w:proofErr w:type="spellEnd"/>
      <w:r>
        <w:t xml:space="preserve">: ferramentas </w:t>
      </w:r>
      <w:proofErr w:type="spellStart"/>
      <w:r>
        <w:t>internas</w:t>
      </w:r>
      <w:proofErr w:type="spellEnd"/>
      <w:r>
        <w:t xml:space="preserve">, </w:t>
      </w:r>
      <w:proofErr w:type="spellStart"/>
      <w:r>
        <w:t>contabilidade</w:t>
      </w:r>
      <w:proofErr w:type="spellEnd"/>
      <w:r>
        <w:t xml:space="preserve"> e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gerais</w:t>
      </w:r>
      <w:proofErr w:type="spellEnd"/>
    </w:p>
    <w:p w14:paraId="73A20B5C" w14:textId="77777777" w:rsidR="007C03C3" w:rsidRPr="000F61AD" w:rsidRDefault="007C03C3" w:rsidP="007E2204">
      <w:pPr>
        <w:jc w:val="both"/>
        <w:rPr>
          <w:lang w:val="pt-BR"/>
        </w:rPr>
      </w:pPr>
    </w:p>
    <w:p w14:paraId="6B2E1198" w14:textId="3B728138" w:rsidR="00967E34" w:rsidRDefault="00967E34">
      <w:pPr>
        <w:rPr>
          <w:lang w:val="pt-BR"/>
        </w:rPr>
      </w:pPr>
      <w:r>
        <w:rPr>
          <w:lang w:val="pt-BR"/>
        </w:rPr>
        <w:br w:type="page"/>
      </w:r>
    </w:p>
    <w:p w14:paraId="0CBC5BEA" w14:textId="45309C78" w:rsidR="00967E34" w:rsidRPr="000F61AD" w:rsidRDefault="00967E34" w:rsidP="00967E34">
      <w:pPr>
        <w:pStyle w:val="Ttulo1"/>
        <w:jc w:val="both"/>
        <w:rPr>
          <w:sz w:val="48"/>
          <w:szCs w:val="48"/>
          <w:lang w:val="pt-BR"/>
        </w:rPr>
      </w:pPr>
      <w:r>
        <w:rPr>
          <w:sz w:val="48"/>
          <w:szCs w:val="48"/>
          <w:lang w:val="pt-BR"/>
        </w:rPr>
        <w:lastRenderedPageBreak/>
        <w:t>Canvas de Proposta de Valor</w:t>
      </w:r>
    </w:p>
    <w:p w14:paraId="32D411D1" w14:textId="77777777" w:rsidR="00D626CD" w:rsidRDefault="00D626CD" w:rsidP="007E2204">
      <w:pPr>
        <w:jc w:val="both"/>
        <w:rPr>
          <w:lang w:val="pt-BR"/>
        </w:rPr>
      </w:pPr>
    </w:p>
    <w:p w14:paraId="140ECB4D" w14:textId="77777777" w:rsidR="002E3E08" w:rsidRPr="00A0325B" w:rsidRDefault="002E3E08" w:rsidP="00A0325B">
      <w:pPr>
        <w:pStyle w:val="Ttulo1"/>
        <w:numPr>
          <w:ilvl w:val="0"/>
          <w:numId w:val="17"/>
        </w:numPr>
        <w:jc w:val="both"/>
        <w:rPr>
          <w:sz w:val="48"/>
          <w:szCs w:val="48"/>
          <w:lang w:val="pt-BR"/>
        </w:rPr>
      </w:pPr>
      <w:r w:rsidRPr="00A0325B">
        <w:rPr>
          <w:sz w:val="48"/>
          <w:szCs w:val="48"/>
          <w:lang w:val="pt-BR"/>
        </w:rPr>
        <w:t>Administradores e gestores de Food Parks (organizadores/curadores)</w:t>
      </w:r>
    </w:p>
    <w:p w14:paraId="24CD48B5" w14:textId="77777777" w:rsidR="00A0325B" w:rsidRDefault="00A0325B" w:rsidP="00A0325B">
      <w:pPr>
        <w:pStyle w:val="Commarcadores"/>
        <w:numPr>
          <w:ilvl w:val="0"/>
          <w:numId w:val="0"/>
        </w:numPr>
        <w:ind w:left="360" w:hanging="360"/>
        <w:jc w:val="both"/>
      </w:pPr>
    </w:p>
    <w:p w14:paraId="36B4E171" w14:textId="77777777" w:rsidR="00A0325B" w:rsidRDefault="00A0325B" w:rsidP="00A0325B">
      <w:pPr>
        <w:pStyle w:val="Ttulo2"/>
        <w:jc w:val="both"/>
      </w:pPr>
      <w:proofErr w:type="spellStart"/>
      <w:r>
        <w:t>Tarefas</w:t>
      </w:r>
      <w:proofErr w:type="spellEnd"/>
    </w:p>
    <w:p w14:paraId="250FDFD3" w14:textId="77777777" w:rsidR="00672CEA" w:rsidRDefault="00672CEA" w:rsidP="00672CEA">
      <w:pPr>
        <w:pStyle w:val="Commarcadores"/>
      </w:pPr>
      <w:proofErr w:type="spellStart"/>
      <w:r>
        <w:t>Cadastrar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, </w:t>
      </w:r>
      <w:proofErr w:type="spellStart"/>
      <w:r>
        <w:t>horários</w:t>
      </w:r>
      <w:proofErr w:type="spellEnd"/>
      <w:r>
        <w:t xml:space="preserve"> e </w:t>
      </w:r>
      <w:proofErr w:type="spellStart"/>
      <w:r>
        <w:t>informações</w:t>
      </w:r>
      <w:proofErr w:type="spellEnd"/>
      <w:r>
        <w:t xml:space="preserve"> do </w:t>
      </w:r>
      <w:proofErr w:type="spellStart"/>
      <w:r>
        <w:t>parque</w:t>
      </w:r>
      <w:proofErr w:type="spellEnd"/>
      <w:r>
        <w:t xml:space="preserve"> para ser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</w:p>
    <w:p w14:paraId="6D0A74E5" w14:textId="77777777" w:rsidR="00672CEA" w:rsidRDefault="00672CEA" w:rsidP="00672CEA">
      <w:pPr>
        <w:pStyle w:val="Commarcadores"/>
      </w:pPr>
      <w:proofErr w:type="spellStart"/>
      <w:r>
        <w:t>Publicar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agenda de </w:t>
      </w:r>
      <w:proofErr w:type="spellStart"/>
      <w:r>
        <w:t>atrações</w:t>
      </w:r>
      <w:proofErr w:type="spellEnd"/>
      <w:r>
        <w:t xml:space="preserve"> com </w:t>
      </w:r>
      <w:proofErr w:type="spellStart"/>
      <w:r>
        <w:t>datas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 para o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planejar</w:t>
      </w:r>
      <w:proofErr w:type="spellEnd"/>
      <w:r>
        <w:t xml:space="preserve"> a visita</w:t>
      </w:r>
    </w:p>
    <w:p w14:paraId="45336DD3" w14:textId="77777777" w:rsidR="00672CEA" w:rsidRDefault="00672CEA" w:rsidP="00672CEA">
      <w:pPr>
        <w:pStyle w:val="Commarcadores"/>
      </w:pPr>
      <w:proofErr w:type="spellStart"/>
      <w:r>
        <w:t>Divulgar</w:t>
      </w:r>
      <w:proofErr w:type="spellEnd"/>
      <w:r>
        <w:t xml:space="preserve"> a </w:t>
      </w:r>
      <w:proofErr w:type="spellStart"/>
      <w:r>
        <w:t>lista</w:t>
      </w:r>
      <w:proofErr w:type="spellEnd"/>
      <w:r>
        <w:t xml:space="preserve"> de Food Trucks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e </w:t>
      </w:r>
      <w:proofErr w:type="spellStart"/>
      <w:r>
        <w:t>período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interesse</w:t>
      </w:r>
    </w:p>
    <w:p w14:paraId="61092293" w14:textId="77777777" w:rsidR="00672CEA" w:rsidRDefault="00672CEA" w:rsidP="00672CEA">
      <w:pPr>
        <w:pStyle w:val="Commarcadores"/>
      </w:pPr>
      <w:proofErr w:type="spellStart"/>
      <w:r>
        <w:t>Atualizar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reclamações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desinformação</w:t>
      </w:r>
      <w:proofErr w:type="spellEnd"/>
    </w:p>
    <w:p w14:paraId="368042F6" w14:textId="77777777" w:rsidR="00672CEA" w:rsidRDefault="00672CEA" w:rsidP="00672CEA">
      <w:pPr>
        <w:pStyle w:val="Commarcadores"/>
      </w:pPr>
      <w:proofErr w:type="spellStart"/>
      <w:r>
        <w:t>Centralizar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vários</w:t>
      </w:r>
      <w:proofErr w:type="spellEnd"/>
      <w:r>
        <w:t xml:space="preserve"> Food Trucks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só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confusão</w:t>
      </w:r>
      <w:proofErr w:type="spellEnd"/>
      <w:r>
        <w:t xml:space="preserve"> do </w:t>
      </w:r>
      <w:proofErr w:type="spellStart"/>
      <w:r>
        <w:t>visitante</w:t>
      </w:r>
      <w:proofErr w:type="spellEnd"/>
    </w:p>
    <w:p w14:paraId="71959DDF" w14:textId="77777777" w:rsidR="00672CEA" w:rsidRDefault="00672CEA" w:rsidP="00672CEA">
      <w:pPr>
        <w:pStyle w:val="Commarcadores"/>
      </w:pPr>
      <w:proofErr w:type="spellStart"/>
      <w:r>
        <w:t>Promover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e </w:t>
      </w:r>
      <w:proofErr w:type="spellStart"/>
      <w:r>
        <w:t>atrações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de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movimento</w:t>
      </w:r>
      <w:proofErr w:type="spellEnd"/>
    </w:p>
    <w:p w14:paraId="13D6714B" w14:textId="77777777" w:rsidR="00672CEA" w:rsidRDefault="00672CEA" w:rsidP="00672CEA">
      <w:pPr>
        <w:pStyle w:val="Commarcadores"/>
      </w:pPr>
      <w:proofErr w:type="spellStart"/>
      <w:r>
        <w:t>Aparecer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 para </w:t>
      </w:r>
      <w:proofErr w:type="spellStart"/>
      <w:r>
        <w:t>competir</w:t>
      </w:r>
      <w:proofErr w:type="spellEnd"/>
      <w:r>
        <w:t xml:space="preserve"> com outros </w:t>
      </w:r>
      <w:proofErr w:type="spellStart"/>
      <w:r>
        <w:t>parques</w:t>
      </w:r>
      <w:proofErr w:type="spellEnd"/>
    </w:p>
    <w:p w14:paraId="24C518B3" w14:textId="77777777" w:rsidR="00672CEA" w:rsidRDefault="00672CEA" w:rsidP="00672CEA">
      <w:pPr>
        <w:pStyle w:val="Commarcadores"/>
      </w:pPr>
      <w:proofErr w:type="spellStart"/>
      <w:r>
        <w:t>Estimular</w:t>
      </w:r>
      <w:proofErr w:type="spellEnd"/>
      <w:r>
        <w:t xml:space="preserve"> e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para </w:t>
      </w:r>
      <w:proofErr w:type="spellStart"/>
      <w:r>
        <w:t>reforçar</w:t>
      </w:r>
      <w:proofErr w:type="spellEnd"/>
      <w:r>
        <w:t xml:space="preserve"> a </w:t>
      </w:r>
      <w:proofErr w:type="spellStart"/>
      <w:r>
        <w:t>confiança</w:t>
      </w:r>
      <w:proofErr w:type="spellEnd"/>
      <w:r>
        <w:t xml:space="preserve"> de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visitantes</w:t>
      </w:r>
      <w:proofErr w:type="spellEnd"/>
    </w:p>
    <w:p w14:paraId="4163CAFE" w14:textId="77777777" w:rsidR="00672CEA" w:rsidRDefault="00672CEA" w:rsidP="00672CEA">
      <w:pPr>
        <w:pStyle w:val="Commarcadores"/>
      </w:pPr>
      <w:proofErr w:type="spellStart"/>
      <w:r>
        <w:t>Garantir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e mensal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para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previsibilidade</w:t>
      </w:r>
      <w:proofErr w:type="spellEnd"/>
    </w:p>
    <w:p w14:paraId="5439867D" w14:textId="2DA22B4C" w:rsidR="00A0325B" w:rsidRDefault="00672CEA" w:rsidP="00672CEA">
      <w:pPr>
        <w:pStyle w:val="Commarcadores"/>
      </w:pPr>
      <w:r>
        <w:t xml:space="preserve">Manter um canal de </w:t>
      </w:r>
      <w:proofErr w:type="spellStart"/>
      <w:r>
        <w:t>divulgação</w:t>
      </w:r>
      <w:proofErr w:type="spellEnd"/>
      <w:r>
        <w:t xml:space="preserve"> do </w:t>
      </w:r>
      <w:proofErr w:type="spellStart"/>
      <w:r>
        <w:t>ecossistema</w:t>
      </w:r>
      <w:proofErr w:type="spellEnd"/>
      <w:r>
        <w:t xml:space="preserve"> do </w:t>
      </w:r>
      <w:proofErr w:type="spellStart"/>
      <w:r>
        <w:t>parque</w:t>
      </w:r>
      <w:proofErr w:type="spellEnd"/>
      <w:r>
        <w:t xml:space="preserve"> para </w:t>
      </w:r>
      <w:proofErr w:type="spellStart"/>
      <w:r>
        <w:t>atrair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recorrente</w:t>
      </w:r>
      <w:proofErr w:type="spellEnd"/>
    </w:p>
    <w:p w14:paraId="3DE94C77" w14:textId="77777777" w:rsidR="00A0325B" w:rsidRDefault="00A0325B" w:rsidP="00A0325B">
      <w:pPr>
        <w:pStyle w:val="Ttulo2"/>
        <w:jc w:val="both"/>
      </w:pPr>
      <w:r>
        <w:t>Dores</w:t>
      </w:r>
    </w:p>
    <w:p w14:paraId="0D2A2B79" w14:textId="77777777" w:rsidR="00672CEA" w:rsidRDefault="00672CEA" w:rsidP="00672CEA">
      <w:pPr>
        <w:pStyle w:val="Commarcadores"/>
      </w:pPr>
      <w:r>
        <w:t xml:space="preserve">Food Park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de </w:t>
      </w:r>
      <w:proofErr w:type="spellStart"/>
      <w:r>
        <w:t>endereço</w:t>
      </w:r>
      <w:proofErr w:type="spellEnd"/>
      <w:r>
        <w:t>/</w:t>
      </w:r>
      <w:proofErr w:type="spellStart"/>
      <w:r>
        <w:t>horários</w:t>
      </w:r>
      <w:proofErr w:type="spellEnd"/>
      <w:r>
        <w:t xml:space="preserve">, </w:t>
      </w:r>
      <w:proofErr w:type="spellStart"/>
      <w:r>
        <w:t>reduzindo</w:t>
      </w:r>
      <w:proofErr w:type="spellEnd"/>
      <w:r>
        <w:t xml:space="preserve"> </w:t>
      </w:r>
      <w:proofErr w:type="spellStart"/>
      <w:r>
        <w:t>fluxo</w:t>
      </w:r>
      <w:proofErr w:type="spellEnd"/>
      <w:r>
        <w:t>.</w:t>
      </w:r>
    </w:p>
    <w:p w14:paraId="25D275C9" w14:textId="77777777" w:rsidR="00672CEA" w:rsidRDefault="00672CEA" w:rsidP="00672CEA">
      <w:pPr>
        <w:pStyle w:val="Commarcadores"/>
      </w:pPr>
      <w:r>
        <w:t xml:space="preserve">Agenda de </w:t>
      </w:r>
      <w:proofErr w:type="spellStart"/>
      <w:r>
        <w:t>atrações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centralização</w:t>
      </w:r>
      <w:proofErr w:type="spellEnd"/>
      <w:r>
        <w:t xml:space="preserve"> e </w:t>
      </w:r>
      <w:proofErr w:type="spellStart"/>
      <w:r>
        <w:t>clareza</w:t>
      </w:r>
      <w:proofErr w:type="spellEnd"/>
      <w:r>
        <w:t xml:space="preserve"> </w:t>
      </w:r>
      <w:proofErr w:type="spellStart"/>
      <w:r>
        <w:t>dificulta</w:t>
      </w:r>
      <w:proofErr w:type="spellEnd"/>
      <w:r>
        <w:t xml:space="preserve"> </w:t>
      </w:r>
      <w:proofErr w:type="spellStart"/>
      <w:r>
        <w:t>planejamento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 xml:space="preserve"> e </w:t>
      </w:r>
      <w:proofErr w:type="spellStart"/>
      <w:r>
        <w:t>reduz</w:t>
      </w:r>
      <w:proofErr w:type="spellEnd"/>
      <w:r>
        <w:t xml:space="preserve"> visitas.</w:t>
      </w:r>
    </w:p>
    <w:p w14:paraId="15FD55AC" w14:textId="77777777" w:rsidR="00672CEA" w:rsidRDefault="00672CEA" w:rsidP="00672CEA">
      <w:pPr>
        <w:pStyle w:val="Commarcadores"/>
      </w:pPr>
      <w:r>
        <w:t xml:space="preserve">Lista de Food Trucks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clara</w:t>
      </w:r>
      <w:proofErr w:type="spellEnd"/>
      <w:r>
        <w:t>/</w:t>
      </w:r>
      <w:proofErr w:type="spellStart"/>
      <w:r>
        <w:t>atualizada</w:t>
      </w:r>
      <w:proofErr w:type="spellEnd"/>
      <w:r>
        <w:t xml:space="preserve">, </w:t>
      </w:r>
      <w:proofErr w:type="spellStart"/>
      <w:r>
        <w:t>gerando</w:t>
      </w:r>
      <w:proofErr w:type="spellEnd"/>
      <w:r>
        <w:t xml:space="preserve"> </w:t>
      </w:r>
      <w:proofErr w:type="spellStart"/>
      <w:r>
        <w:t>confusão</w:t>
      </w:r>
      <w:proofErr w:type="spellEnd"/>
      <w:r>
        <w:t xml:space="preserve"> e </w:t>
      </w:r>
      <w:proofErr w:type="spellStart"/>
      <w:r>
        <w:t>perda</w:t>
      </w:r>
      <w:proofErr w:type="spellEnd"/>
      <w:r>
        <w:t xml:space="preserve"> de interesse.</w:t>
      </w:r>
    </w:p>
    <w:p w14:paraId="32CC5D0F" w14:textId="77777777" w:rsidR="00672CEA" w:rsidRDefault="00672CEA" w:rsidP="00672CEA">
      <w:pPr>
        <w:pStyle w:val="Commarcadores"/>
      </w:pPr>
      <w:proofErr w:type="spellStart"/>
      <w:r>
        <w:t>Mudanças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atualizadas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, </w:t>
      </w:r>
      <w:proofErr w:type="spellStart"/>
      <w:r>
        <w:t>causando</w:t>
      </w:r>
      <w:proofErr w:type="spellEnd"/>
      <w:r>
        <w:t xml:space="preserve"> </w:t>
      </w:r>
      <w:proofErr w:type="spellStart"/>
      <w:r>
        <w:t>reclamações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desinformação</w:t>
      </w:r>
      <w:proofErr w:type="spellEnd"/>
      <w:r>
        <w:t>.</w:t>
      </w:r>
    </w:p>
    <w:p w14:paraId="651ADD6A" w14:textId="77777777" w:rsidR="00672CEA" w:rsidRDefault="00672CEA" w:rsidP="00672CEA">
      <w:pPr>
        <w:pStyle w:val="Commarcadores"/>
      </w:pPr>
      <w:proofErr w:type="spellStart"/>
      <w:r>
        <w:t>Dificuldade</w:t>
      </w:r>
      <w:proofErr w:type="spellEnd"/>
      <w:r>
        <w:t xml:space="preserve"> de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vários</w:t>
      </w:r>
      <w:proofErr w:type="spellEnd"/>
      <w:r>
        <w:t xml:space="preserve"> Food Trucks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retrabalho</w:t>
      </w:r>
      <w:proofErr w:type="spellEnd"/>
      <w:r>
        <w:t xml:space="preserve"> e </w:t>
      </w:r>
      <w:proofErr w:type="spellStart"/>
      <w:r>
        <w:t>inconsistência</w:t>
      </w:r>
      <w:proofErr w:type="spellEnd"/>
      <w:r>
        <w:t>.</w:t>
      </w:r>
    </w:p>
    <w:p w14:paraId="52AD2AF6" w14:textId="77777777" w:rsidR="00672CEA" w:rsidRDefault="00672CEA" w:rsidP="00672CEA">
      <w:pPr>
        <w:pStyle w:val="Commarcadores"/>
      </w:pPr>
      <w:r>
        <w:t xml:space="preserve">Baixa </w:t>
      </w:r>
      <w:proofErr w:type="spellStart"/>
      <w:r>
        <w:t>divulgação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/</w:t>
      </w:r>
      <w:proofErr w:type="spellStart"/>
      <w:r>
        <w:t>atrações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fracos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fluxo</w:t>
      </w:r>
      <w:proofErr w:type="spellEnd"/>
      <w:r>
        <w:t xml:space="preserve"> e </w:t>
      </w:r>
      <w:proofErr w:type="spellStart"/>
      <w:r>
        <w:t>previsibilidade</w:t>
      </w:r>
      <w:proofErr w:type="spellEnd"/>
      <w:r>
        <w:t xml:space="preserve"> de </w:t>
      </w:r>
      <w:proofErr w:type="spellStart"/>
      <w:r>
        <w:t>movimento</w:t>
      </w:r>
      <w:proofErr w:type="spellEnd"/>
      <w:r>
        <w:t>.</w:t>
      </w:r>
    </w:p>
    <w:p w14:paraId="5855F815" w14:textId="77777777" w:rsidR="00672CEA" w:rsidRDefault="00672CEA" w:rsidP="00672CEA">
      <w:pPr>
        <w:pStyle w:val="Commarcadores"/>
      </w:pPr>
      <w:proofErr w:type="spellStart"/>
      <w:r>
        <w:t>Competição</w:t>
      </w:r>
      <w:proofErr w:type="spellEnd"/>
      <w:r>
        <w:t xml:space="preserve"> com outros </w:t>
      </w:r>
      <w:proofErr w:type="spellStart"/>
      <w:r>
        <w:t>parques</w:t>
      </w:r>
      <w:proofErr w:type="spellEnd"/>
      <w:r>
        <w:t xml:space="preserve"> é </w:t>
      </w:r>
      <w:proofErr w:type="spellStart"/>
      <w:r>
        <w:t>prejudicada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distância</w:t>
      </w:r>
      <w:proofErr w:type="spellEnd"/>
      <w:r>
        <w:t>/</w:t>
      </w:r>
      <w:proofErr w:type="spellStart"/>
      <w:r>
        <w:t>horários</w:t>
      </w:r>
      <w:proofErr w:type="spellEnd"/>
      <w:r>
        <w:t>.</w:t>
      </w:r>
    </w:p>
    <w:p w14:paraId="751B19DD" w14:textId="77777777" w:rsidR="00672CEA" w:rsidRDefault="00672CEA" w:rsidP="00672CEA">
      <w:pPr>
        <w:pStyle w:val="Commarcadores"/>
      </w:pPr>
      <w:proofErr w:type="spellStart"/>
      <w:r>
        <w:lastRenderedPageBreak/>
        <w:t>Reputação</w:t>
      </w:r>
      <w:proofErr w:type="spellEnd"/>
      <w:r>
        <w:t xml:space="preserve"> e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frágeis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estimuladas</w:t>
      </w:r>
      <w:proofErr w:type="spellEnd"/>
      <w:r>
        <w:t xml:space="preserve"> e </w:t>
      </w:r>
      <w:proofErr w:type="spellStart"/>
      <w:r>
        <w:t>acompanhadas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canal </w:t>
      </w:r>
      <w:proofErr w:type="spellStart"/>
      <w:r>
        <w:t>único</w:t>
      </w:r>
      <w:proofErr w:type="spellEnd"/>
      <w:r>
        <w:t>.</w:t>
      </w:r>
    </w:p>
    <w:p w14:paraId="2BBC2421" w14:textId="77777777" w:rsidR="00672CEA" w:rsidRDefault="00672CEA" w:rsidP="00672CEA">
      <w:pPr>
        <w:pStyle w:val="Commarcadores"/>
      </w:pPr>
      <w:proofErr w:type="spellStart"/>
      <w:r>
        <w:t>Inconsistência</w:t>
      </w:r>
      <w:proofErr w:type="spellEnd"/>
      <w:r>
        <w:t xml:space="preserve"> da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/mensal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previsibilidade</w:t>
      </w:r>
      <w:proofErr w:type="spellEnd"/>
      <w:r>
        <w:t xml:space="preserve"> e </w:t>
      </w:r>
      <w:proofErr w:type="spellStart"/>
      <w:r>
        <w:t>recorrência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>.</w:t>
      </w:r>
    </w:p>
    <w:p w14:paraId="3A275004" w14:textId="6BC2CEBE" w:rsidR="00A0325B" w:rsidRDefault="00672CEA" w:rsidP="00672CEA">
      <w:pPr>
        <w:pStyle w:val="Commarcadores"/>
      </w:pPr>
      <w:r>
        <w:t xml:space="preserve">Falta de um canal </w:t>
      </w:r>
      <w:proofErr w:type="spellStart"/>
      <w:r>
        <w:t>recorrente</w:t>
      </w:r>
      <w:proofErr w:type="spellEnd"/>
      <w:r>
        <w:t xml:space="preserve"> de </w:t>
      </w:r>
      <w:proofErr w:type="spellStart"/>
      <w:r>
        <w:t>divulgação</w:t>
      </w:r>
      <w:proofErr w:type="spellEnd"/>
      <w:r>
        <w:t xml:space="preserve"> do </w:t>
      </w:r>
      <w:proofErr w:type="spellStart"/>
      <w:r>
        <w:t>ecossistema</w:t>
      </w:r>
      <w:proofErr w:type="spellEnd"/>
      <w:r>
        <w:t xml:space="preserve"> do </w:t>
      </w:r>
      <w:proofErr w:type="spellStart"/>
      <w:r>
        <w:t>parque</w:t>
      </w:r>
      <w:proofErr w:type="spellEnd"/>
      <w:r>
        <w:t xml:space="preserve"> </w:t>
      </w:r>
      <w:proofErr w:type="spellStart"/>
      <w:r>
        <w:t>diminui</w:t>
      </w:r>
      <w:proofErr w:type="spellEnd"/>
      <w:r>
        <w:t xml:space="preserve"> </w:t>
      </w:r>
      <w:proofErr w:type="spellStart"/>
      <w:r>
        <w:t>retorno</w:t>
      </w:r>
      <w:proofErr w:type="spellEnd"/>
      <w:r>
        <w:t xml:space="preserve"> e </w:t>
      </w:r>
      <w:proofErr w:type="spellStart"/>
      <w:r>
        <w:t>engajamento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>.</w:t>
      </w:r>
    </w:p>
    <w:p w14:paraId="11357AAE" w14:textId="77777777" w:rsidR="00A0325B" w:rsidRDefault="00A0325B" w:rsidP="00A0325B">
      <w:pPr>
        <w:pStyle w:val="Ttulo2"/>
        <w:jc w:val="both"/>
      </w:pPr>
      <w:proofErr w:type="spellStart"/>
      <w:r>
        <w:t>Ganhos</w:t>
      </w:r>
      <w:proofErr w:type="spellEnd"/>
    </w:p>
    <w:p w14:paraId="0FD2B064" w14:textId="77777777" w:rsidR="00B13302" w:rsidRDefault="00B13302" w:rsidP="00B13302">
      <w:pPr>
        <w:pStyle w:val="Commarcadores"/>
      </w:pPr>
      <w:r>
        <w:t xml:space="preserve">Mais </w:t>
      </w:r>
      <w:proofErr w:type="spellStart"/>
      <w:r>
        <w:t>descoberta</w:t>
      </w:r>
      <w:proofErr w:type="spellEnd"/>
      <w:r>
        <w:t xml:space="preserve"> do Food Park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, </w:t>
      </w:r>
      <w:proofErr w:type="spellStart"/>
      <w:r>
        <w:t>aumentando</w:t>
      </w:r>
      <w:proofErr w:type="spellEnd"/>
      <w:r>
        <w:t xml:space="preserve"> </w:t>
      </w:r>
      <w:proofErr w:type="spellStart"/>
      <w:r>
        <w:t>fluxo</w:t>
      </w:r>
      <w:proofErr w:type="spellEnd"/>
    </w:p>
    <w:p w14:paraId="20C5A2BA" w14:textId="77777777" w:rsidR="00B13302" w:rsidRDefault="00B13302" w:rsidP="00B13302">
      <w:pPr>
        <w:pStyle w:val="Commarcadores"/>
      </w:pPr>
      <w:r>
        <w:t xml:space="preserve">Maior </w:t>
      </w:r>
      <w:proofErr w:type="spellStart"/>
      <w:r>
        <w:t>previsibilidade</w:t>
      </w:r>
      <w:proofErr w:type="spellEnd"/>
      <w:r>
        <w:t xml:space="preserve"> de visitas com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/mensal </w:t>
      </w:r>
      <w:proofErr w:type="spellStart"/>
      <w:r>
        <w:t>clara</w:t>
      </w:r>
      <w:proofErr w:type="spellEnd"/>
    </w:p>
    <w:p w14:paraId="59008E76" w14:textId="77777777" w:rsidR="00B13302" w:rsidRDefault="00B13302" w:rsidP="00B13302">
      <w:pPr>
        <w:pStyle w:val="Commarcadores"/>
      </w:pPr>
      <w:proofErr w:type="spellStart"/>
      <w:r>
        <w:t>Redução</w:t>
      </w:r>
      <w:proofErr w:type="spellEnd"/>
      <w:r>
        <w:t xml:space="preserve"> de </w:t>
      </w:r>
      <w:proofErr w:type="spellStart"/>
      <w:r>
        <w:t>retrabalho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de </w:t>
      </w:r>
      <w:proofErr w:type="spellStart"/>
      <w:r>
        <w:t>muitos</w:t>
      </w:r>
      <w:proofErr w:type="spellEnd"/>
      <w:r>
        <w:t xml:space="preserve"> Food Trucks e </w:t>
      </w:r>
      <w:proofErr w:type="spellStart"/>
      <w:r>
        <w:t>atrações</w:t>
      </w:r>
      <w:proofErr w:type="spellEnd"/>
    </w:p>
    <w:p w14:paraId="05663D5B" w14:textId="77777777" w:rsidR="00B13302" w:rsidRDefault="00B13302" w:rsidP="00B13302">
      <w:pPr>
        <w:pStyle w:val="Commarcadores"/>
      </w:pPr>
      <w:r>
        <w:t xml:space="preserve">Menos </w:t>
      </w:r>
      <w:proofErr w:type="spellStart"/>
      <w:r>
        <w:t>confusão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 xml:space="preserve"> com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  <w:r>
        <w:t xml:space="preserve"> e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atualizadas</w:t>
      </w:r>
      <w:proofErr w:type="spellEnd"/>
    </w:p>
    <w:p w14:paraId="3E4C8288" w14:textId="77777777" w:rsidR="00B13302" w:rsidRDefault="00B13302" w:rsidP="00B13302">
      <w:pPr>
        <w:pStyle w:val="Commarcadores"/>
      </w:pPr>
      <w:proofErr w:type="spellStart"/>
      <w:r>
        <w:t>Melhor</w:t>
      </w:r>
      <w:proofErr w:type="spellEnd"/>
      <w:r>
        <w:t xml:space="preserve"> </w:t>
      </w:r>
      <w:proofErr w:type="spellStart"/>
      <w:r>
        <w:t>reputação</w:t>
      </w:r>
      <w:proofErr w:type="spellEnd"/>
      <w:r>
        <w:t xml:space="preserve"> com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confiáveis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canal </w:t>
      </w:r>
      <w:proofErr w:type="spellStart"/>
      <w:r>
        <w:t>único</w:t>
      </w:r>
      <w:proofErr w:type="spellEnd"/>
    </w:p>
    <w:p w14:paraId="18387745" w14:textId="77777777" w:rsidR="00B13302" w:rsidRDefault="00B13302" w:rsidP="00B13302">
      <w:pPr>
        <w:pStyle w:val="Commarcadores"/>
      </w:pPr>
      <w:r>
        <w:t xml:space="preserve">Maior </w:t>
      </w:r>
      <w:proofErr w:type="spellStart"/>
      <w:r>
        <w:t>competitividade</w:t>
      </w:r>
      <w:proofErr w:type="spellEnd"/>
      <w:r>
        <w:t xml:space="preserve"> contra outros </w:t>
      </w:r>
      <w:proofErr w:type="spellStart"/>
      <w:r>
        <w:t>parques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e </w:t>
      </w:r>
      <w:proofErr w:type="spellStart"/>
      <w:r>
        <w:t>comparação</w:t>
      </w:r>
      <w:proofErr w:type="spellEnd"/>
      <w:r>
        <w:t xml:space="preserve"> de </w:t>
      </w:r>
      <w:proofErr w:type="spellStart"/>
      <w:r>
        <w:t>opções</w:t>
      </w:r>
      <w:proofErr w:type="spellEnd"/>
    </w:p>
    <w:p w14:paraId="49446011" w14:textId="77777777" w:rsidR="00B13302" w:rsidRDefault="00B13302" w:rsidP="00B13302">
      <w:pPr>
        <w:pStyle w:val="Commarcadores"/>
      </w:pPr>
      <w:proofErr w:type="spellStart"/>
      <w:r>
        <w:t>Engajamento</w:t>
      </w:r>
      <w:proofErr w:type="spellEnd"/>
      <w:r>
        <w:t xml:space="preserve"> e </w:t>
      </w:r>
      <w:proofErr w:type="spellStart"/>
      <w:r>
        <w:t>retorno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 xml:space="preserve"> com agenda </w:t>
      </w:r>
      <w:proofErr w:type="spellStart"/>
      <w:r>
        <w:t>recorrente</w:t>
      </w:r>
      <w:proofErr w:type="spellEnd"/>
      <w:r>
        <w:t xml:space="preserve"> e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divulgados</w:t>
      </w:r>
      <w:proofErr w:type="spellEnd"/>
    </w:p>
    <w:p w14:paraId="5F264963" w14:textId="77777777" w:rsidR="00B13302" w:rsidRDefault="00B13302" w:rsidP="00B13302">
      <w:pPr>
        <w:pStyle w:val="Commarcadores"/>
      </w:pPr>
      <w:proofErr w:type="spellStart"/>
      <w:r>
        <w:t>Fortalecimento</w:t>
      </w:r>
      <w:proofErr w:type="spellEnd"/>
      <w:r>
        <w:t xml:space="preserve"> do </w:t>
      </w:r>
      <w:proofErr w:type="spellStart"/>
      <w:r>
        <w:t>ecossistema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visibilidade</w:t>
      </w:r>
      <w:proofErr w:type="spellEnd"/>
      <w:r>
        <w:t xml:space="preserve"> para </w:t>
      </w:r>
      <w:proofErr w:type="spellStart"/>
      <w:r>
        <w:t>parceiros</w:t>
      </w:r>
      <w:proofErr w:type="spellEnd"/>
      <w:r>
        <w:t xml:space="preserve"> (Food Trucks)</w:t>
      </w:r>
    </w:p>
    <w:p w14:paraId="5ADA334E" w14:textId="77777777" w:rsidR="00B13302" w:rsidRDefault="00B13302" w:rsidP="00B13302">
      <w:pPr>
        <w:pStyle w:val="Commarcadores"/>
      </w:pPr>
      <w:r>
        <w:t xml:space="preserve">Menos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desinformação</w:t>
      </w:r>
      <w:proofErr w:type="spellEnd"/>
    </w:p>
    <w:p w14:paraId="7FEF1717" w14:textId="77777777" w:rsidR="00B13302" w:rsidRDefault="00B13302" w:rsidP="00B13302">
      <w:pPr>
        <w:pStyle w:val="Commarcadores"/>
      </w:pPr>
      <w:proofErr w:type="spellStart"/>
      <w:r>
        <w:t>Comunicação</w:t>
      </w:r>
      <w:proofErr w:type="spellEnd"/>
      <w:r>
        <w:t xml:space="preserve"> </w:t>
      </w:r>
      <w:proofErr w:type="spellStart"/>
      <w:r>
        <w:t>padronizada</w:t>
      </w:r>
      <w:proofErr w:type="spellEnd"/>
      <w:r>
        <w:t xml:space="preserve"> e </w:t>
      </w:r>
      <w:proofErr w:type="spellStart"/>
      <w:r>
        <w:t>consistente</w:t>
      </w:r>
      <w:proofErr w:type="spellEnd"/>
      <w:r>
        <w:t xml:space="preserve"> do </w:t>
      </w:r>
      <w:proofErr w:type="spellStart"/>
      <w:r>
        <w:t>parque</w:t>
      </w:r>
      <w:proofErr w:type="spellEnd"/>
    </w:p>
    <w:p w14:paraId="3D1A7056" w14:textId="77777777" w:rsidR="00A0325B" w:rsidRDefault="00A0325B" w:rsidP="00A0325B">
      <w:pPr>
        <w:pStyle w:val="Ttulo2"/>
        <w:jc w:val="both"/>
      </w:pPr>
      <w:proofErr w:type="spellStart"/>
      <w:r>
        <w:t>Produtos</w:t>
      </w:r>
      <w:proofErr w:type="spellEnd"/>
    </w:p>
    <w:p w14:paraId="0C3EF824" w14:textId="77777777" w:rsidR="005936CB" w:rsidRDefault="005936CB" w:rsidP="005936CB">
      <w:pPr>
        <w:pStyle w:val="Commarcadores"/>
      </w:pPr>
      <w:r>
        <w:t xml:space="preserve">Vitrine digital mobile-first </w:t>
      </w:r>
      <w:proofErr w:type="gramStart"/>
      <w:r>
        <w:t>para Food</w:t>
      </w:r>
      <w:proofErr w:type="gramEnd"/>
      <w:r>
        <w:t xml:space="preserve"> Parks</w:t>
      </w:r>
    </w:p>
    <w:p w14:paraId="66C23BF1" w14:textId="77777777" w:rsidR="005936CB" w:rsidRDefault="005936CB" w:rsidP="005936CB">
      <w:pPr>
        <w:pStyle w:val="Commarcadores"/>
      </w:pPr>
      <w:proofErr w:type="spellStart"/>
      <w:r>
        <w:t>Cadastro</w:t>
      </w:r>
      <w:proofErr w:type="spellEnd"/>
      <w:r>
        <w:t xml:space="preserve"> </w:t>
      </w:r>
      <w:proofErr w:type="spellStart"/>
      <w:r>
        <w:t>padronizado</w:t>
      </w:r>
      <w:proofErr w:type="spellEnd"/>
      <w:r>
        <w:t xml:space="preserve"> de 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horários</w:t>
      </w:r>
      <w:proofErr w:type="spellEnd"/>
    </w:p>
    <w:p w14:paraId="4482759A" w14:textId="77777777" w:rsidR="005936CB" w:rsidRDefault="005936CB" w:rsidP="005936CB">
      <w:pPr>
        <w:pStyle w:val="Commarcadores"/>
      </w:pPr>
      <w:r>
        <w:t xml:space="preserve">Agenda de </w:t>
      </w:r>
      <w:proofErr w:type="spellStart"/>
      <w:r>
        <w:t>atrações</w:t>
      </w:r>
      <w:proofErr w:type="spellEnd"/>
      <w:r>
        <w:t xml:space="preserve"> e </w:t>
      </w:r>
      <w:proofErr w:type="spellStart"/>
      <w:r>
        <w:t>eventos</w:t>
      </w:r>
      <w:proofErr w:type="spellEnd"/>
      <w:r>
        <w:t xml:space="preserve"> do </w:t>
      </w:r>
      <w:proofErr w:type="spellStart"/>
      <w:r>
        <w:t>parque</w:t>
      </w:r>
      <w:proofErr w:type="spellEnd"/>
    </w:p>
    <w:p w14:paraId="5BE661BF" w14:textId="77777777" w:rsidR="005936CB" w:rsidRDefault="005936CB" w:rsidP="005936CB">
      <w:pPr>
        <w:pStyle w:val="Commarcadores"/>
      </w:pPr>
      <w:proofErr w:type="spellStart"/>
      <w:r>
        <w:t>Calendário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(Food Trucks)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</w:p>
    <w:p w14:paraId="3040BD32" w14:textId="77777777" w:rsidR="005936CB" w:rsidRDefault="005936CB" w:rsidP="005936CB">
      <w:pPr>
        <w:pStyle w:val="Commarcadores"/>
      </w:pPr>
      <w:proofErr w:type="spellStart"/>
      <w:r>
        <w:t>Atualização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canal </w:t>
      </w:r>
      <w:proofErr w:type="spellStart"/>
      <w:r>
        <w:t>único</w:t>
      </w:r>
      <w:proofErr w:type="spellEnd"/>
    </w:p>
    <w:p w14:paraId="3EA6F4B7" w14:textId="77777777" w:rsidR="005936CB" w:rsidRDefault="005936CB" w:rsidP="005936CB">
      <w:pPr>
        <w:pStyle w:val="Commarcadores"/>
      </w:pPr>
      <w:proofErr w:type="spellStart"/>
      <w:r>
        <w:t>Notificações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para o </w:t>
      </w:r>
      <w:proofErr w:type="spellStart"/>
      <w:r>
        <w:t>público</w:t>
      </w:r>
      <w:proofErr w:type="spellEnd"/>
    </w:p>
    <w:p w14:paraId="2606EA3F" w14:textId="77777777" w:rsidR="005936CB" w:rsidRDefault="005936CB" w:rsidP="005936CB">
      <w:pPr>
        <w:pStyle w:val="Commarcadores"/>
      </w:pP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 para </w:t>
      </w:r>
      <w:proofErr w:type="spellStart"/>
      <w:r>
        <w:t>descoberta</w:t>
      </w:r>
      <w:proofErr w:type="spellEnd"/>
      <w:r>
        <w:t xml:space="preserve"> do </w:t>
      </w:r>
      <w:proofErr w:type="spellStart"/>
      <w:r>
        <w:t>parque</w:t>
      </w:r>
      <w:proofErr w:type="spellEnd"/>
    </w:p>
    <w:p w14:paraId="72553D96" w14:textId="77777777" w:rsidR="005936CB" w:rsidRDefault="005936CB" w:rsidP="005936CB">
      <w:pPr>
        <w:pStyle w:val="Commarcadores"/>
      </w:pPr>
      <w:proofErr w:type="spellStart"/>
      <w:r>
        <w:t>Integração</w:t>
      </w:r>
      <w:proofErr w:type="spellEnd"/>
      <w:r>
        <w:t xml:space="preserve"> do </w:t>
      </w:r>
      <w:proofErr w:type="spellStart"/>
      <w:r>
        <w:t>ecossistema</w:t>
      </w:r>
      <w:proofErr w:type="spellEnd"/>
      <w:r>
        <w:t xml:space="preserve"> (</w:t>
      </w:r>
      <w:proofErr w:type="spellStart"/>
      <w:r>
        <w:t>parque</w:t>
      </w:r>
      <w:proofErr w:type="spellEnd"/>
      <w:r>
        <w:t xml:space="preserve"> + trucks)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diretório</w:t>
      </w:r>
      <w:proofErr w:type="spellEnd"/>
      <w:r>
        <w:t xml:space="preserve"> </w:t>
      </w:r>
      <w:proofErr w:type="spellStart"/>
      <w:r>
        <w:t>pesquisável</w:t>
      </w:r>
      <w:proofErr w:type="spellEnd"/>
    </w:p>
    <w:p w14:paraId="4B28A75E" w14:textId="77777777" w:rsidR="005936CB" w:rsidRDefault="005936CB" w:rsidP="005936CB">
      <w:pPr>
        <w:pStyle w:val="Commarcadores"/>
      </w:pPr>
      <w:r>
        <w:t xml:space="preserve">Sistema de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centralizadas</w:t>
      </w:r>
      <w:proofErr w:type="spellEnd"/>
      <w:r>
        <w:t xml:space="preserve"> para </w:t>
      </w:r>
      <w:proofErr w:type="spellStart"/>
      <w:r>
        <w:t>reforço</w:t>
      </w:r>
      <w:proofErr w:type="spellEnd"/>
      <w:r>
        <w:t xml:space="preserve"> de </w:t>
      </w:r>
      <w:proofErr w:type="spellStart"/>
      <w:r>
        <w:t>confiança</w:t>
      </w:r>
      <w:proofErr w:type="spellEnd"/>
    </w:p>
    <w:p w14:paraId="71A98EFF" w14:textId="77777777" w:rsidR="005936CB" w:rsidRDefault="005936CB" w:rsidP="005936CB">
      <w:pPr>
        <w:pStyle w:val="Commarcadores"/>
      </w:pPr>
      <w:r>
        <w:t>Página/</w:t>
      </w:r>
      <w:proofErr w:type="spellStart"/>
      <w:r>
        <w:t>área</w:t>
      </w:r>
      <w:proofErr w:type="spellEnd"/>
      <w:r>
        <w:t xml:space="preserve"> do </w:t>
      </w:r>
      <w:proofErr w:type="spellStart"/>
      <w:r>
        <w:t>parque</w:t>
      </w:r>
      <w:proofErr w:type="spellEnd"/>
      <w:r>
        <w:t xml:space="preserve"> com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e </w:t>
      </w:r>
      <w:proofErr w:type="spellStart"/>
      <w:r>
        <w:t>consistentes</w:t>
      </w:r>
      <w:proofErr w:type="spellEnd"/>
    </w:p>
    <w:p w14:paraId="5176EC7E" w14:textId="77777777" w:rsidR="00A0325B" w:rsidRDefault="00A0325B" w:rsidP="00A0325B">
      <w:pPr>
        <w:pStyle w:val="Ttulo2"/>
        <w:jc w:val="both"/>
      </w:pPr>
      <w:proofErr w:type="spellStart"/>
      <w:r>
        <w:t>Aliviadores</w:t>
      </w:r>
      <w:proofErr w:type="spellEnd"/>
      <w:r>
        <w:t xml:space="preserve"> de </w:t>
      </w:r>
      <w:proofErr w:type="spellStart"/>
      <w:r>
        <w:t>ganhos</w:t>
      </w:r>
      <w:proofErr w:type="spellEnd"/>
    </w:p>
    <w:p w14:paraId="3CDE90BD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r w:rsidRPr="00C04245">
        <w:t xml:space="preserve">Resolve a </w:t>
      </w:r>
      <w:proofErr w:type="spellStart"/>
      <w:r w:rsidRPr="00C04245">
        <w:t>dificuldade</w:t>
      </w:r>
      <w:proofErr w:type="spellEnd"/>
      <w:r w:rsidRPr="00C04245">
        <w:t xml:space="preserve"> de ser </w:t>
      </w:r>
      <w:proofErr w:type="spellStart"/>
      <w:r w:rsidRPr="00C04245">
        <w:t>encontrado</w:t>
      </w:r>
      <w:proofErr w:type="spellEnd"/>
      <w:r w:rsidRPr="00C04245">
        <w:t xml:space="preserve"> </w:t>
      </w:r>
      <w:proofErr w:type="spellStart"/>
      <w:r w:rsidRPr="00C04245">
        <w:t>por</w:t>
      </w:r>
      <w:proofErr w:type="spellEnd"/>
      <w:r w:rsidRPr="00C04245">
        <w:t xml:space="preserve"> </w:t>
      </w:r>
      <w:proofErr w:type="spellStart"/>
      <w:r w:rsidRPr="00C04245">
        <w:t>proximidade</w:t>
      </w:r>
      <w:proofErr w:type="spellEnd"/>
      <w:r w:rsidRPr="00C04245">
        <w:t xml:space="preserve"> com </w:t>
      </w:r>
      <w:proofErr w:type="spellStart"/>
      <w:r w:rsidRPr="00C04245">
        <w:t>cadastro</w:t>
      </w:r>
      <w:proofErr w:type="spellEnd"/>
      <w:r w:rsidRPr="00C04245">
        <w:t xml:space="preserve"> </w:t>
      </w:r>
      <w:proofErr w:type="spellStart"/>
      <w:r w:rsidRPr="00C04245">
        <w:t>padronizado</w:t>
      </w:r>
      <w:proofErr w:type="spellEnd"/>
      <w:r w:rsidRPr="00C04245">
        <w:t xml:space="preserve"> de </w:t>
      </w:r>
      <w:proofErr w:type="spellStart"/>
      <w:r w:rsidRPr="00C04245">
        <w:t>endereço</w:t>
      </w:r>
      <w:proofErr w:type="spellEnd"/>
      <w:r w:rsidRPr="00C04245">
        <w:t>/</w:t>
      </w:r>
      <w:proofErr w:type="spellStart"/>
      <w:r w:rsidRPr="00C04245">
        <w:t>horários</w:t>
      </w:r>
      <w:proofErr w:type="spellEnd"/>
    </w:p>
    <w:p w14:paraId="416376CE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Reduz</w:t>
      </w:r>
      <w:proofErr w:type="spellEnd"/>
      <w:r w:rsidRPr="00C04245">
        <w:t xml:space="preserve"> </w:t>
      </w:r>
      <w:proofErr w:type="spellStart"/>
      <w:r w:rsidRPr="00C04245">
        <w:t>confusão</w:t>
      </w:r>
      <w:proofErr w:type="spellEnd"/>
      <w:r w:rsidRPr="00C04245">
        <w:t xml:space="preserve"> </w:t>
      </w:r>
      <w:proofErr w:type="spellStart"/>
      <w:r w:rsidRPr="00C04245">
        <w:t>ao</w:t>
      </w:r>
      <w:proofErr w:type="spellEnd"/>
      <w:r w:rsidRPr="00C04245">
        <w:t xml:space="preserve"> </w:t>
      </w:r>
      <w:proofErr w:type="spellStart"/>
      <w:r w:rsidRPr="00C04245">
        <w:t>exibir</w:t>
      </w:r>
      <w:proofErr w:type="spellEnd"/>
      <w:r w:rsidRPr="00C04245">
        <w:t xml:space="preserve"> </w:t>
      </w:r>
      <w:proofErr w:type="spellStart"/>
      <w:r w:rsidRPr="00C04245">
        <w:t>lista</w:t>
      </w:r>
      <w:proofErr w:type="spellEnd"/>
      <w:r w:rsidRPr="00C04245">
        <w:t xml:space="preserve"> de </w:t>
      </w:r>
      <w:proofErr w:type="spellStart"/>
      <w:r w:rsidRPr="00C04245">
        <w:t>participantes</w:t>
      </w:r>
      <w:proofErr w:type="spellEnd"/>
      <w:r w:rsidRPr="00C04245">
        <w:t xml:space="preserve"> </w:t>
      </w:r>
      <w:proofErr w:type="spellStart"/>
      <w:r w:rsidRPr="00C04245">
        <w:t>por</w:t>
      </w:r>
      <w:proofErr w:type="spellEnd"/>
      <w:r w:rsidRPr="00C04245">
        <w:t xml:space="preserve"> </w:t>
      </w:r>
      <w:proofErr w:type="spellStart"/>
      <w:r w:rsidRPr="00C04245">
        <w:t>dia</w:t>
      </w:r>
      <w:proofErr w:type="spellEnd"/>
      <w:r w:rsidRPr="00C04245">
        <w:t>/</w:t>
      </w:r>
      <w:proofErr w:type="spellStart"/>
      <w:r w:rsidRPr="00C04245">
        <w:t>período</w:t>
      </w:r>
      <w:proofErr w:type="spellEnd"/>
      <w:r w:rsidRPr="00C04245">
        <w:t xml:space="preserve"> de forma </w:t>
      </w:r>
      <w:proofErr w:type="spellStart"/>
      <w:r w:rsidRPr="00C04245">
        <w:t>clara</w:t>
      </w:r>
      <w:proofErr w:type="spellEnd"/>
      <w:r w:rsidRPr="00C04245">
        <w:t xml:space="preserve"> e </w:t>
      </w:r>
      <w:proofErr w:type="spellStart"/>
      <w:r w:rsidRPr="00C04245">
        <w:t>atualizada</w:t>
      </w:r>
      <w:proofErr w:type="spellEnd"/>
    </w:p>
    <w:p w14:paraId="1FD19601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Diminui</w:t>
      </w:r>
      <w:proofErr w:type="spellEnd"/>
      <w:r w:rsidRPr="00C04245">
        <w:t xml:space="preserve"> </w:t>
      </w:r>
      <w:proofErr w:type="spellStart"/>
      <w:r w:rsidRPr="00C04245">
        <w:t>reclamações</w:t>
      </w:r>
      <w:proofErr w:type="spellEnd"/>
      <w:r w:rsidRPr="00C04245">
        <w:t xml:space="preserve"> </w:t>
      </w:r>
      <w:proofErr w:type="spellStart"/>
      <w:r w:rsidRPr="00C04245">
        <w:t>por</w:t>
      </w:r>
      <w:proofErr w:type="spellEnd"/>
      <w:r w:rsidRPr="00C04245">
        <w:t xml:space="preserve"> </w:t>
      </w:r>
      <w:proofErr w:type="spellStart"/>
      <w:r w:rsidRPr="00C04245">
        <w:t>desinformação</w:t>
      </w:r>
      <w:proofErr w:type="spellEnd"/>
      <w:r w:rsidRPr="00C04245">
        <w:t xml:space="preserve"> com </w:t>
      </w:r>
      <w:proofErr w:type="spellStart"/>
      <w:r w:rsidRPr="00C04245">
        <w:t>atualizações</w:t>
      </w:r>
      <w:proofErr w:type="spellEnd"/>
      <w:r w:rsidRPr="00C04245">
        <w:t xml:space="preserve"> </w:t>
      </w:r>
      <w:proofErr w:type="spellStart"/>
      <w:r w:rsidRPr="00C04245">
        <w:t>rápidas</w:t>
      </w:r>
      <w:proofErr w:type="spellEnd"/>
      <w:r w:rsidRPr="00C04245">
        <w:t xml:space="preserve"> e </w:t>
      </w:r>
      <w:proofErr w:type="spellStart"/>
      <w:r w:rsidRPr="00C04245">
        <w:t>notificações</w:t>
      </w:r>
      <w:proofErr w:type="spellEnd"/>
      <w:r w:rsidRPr="00C04245">
        <w:t xml:space="preserve"> de </w:t>
      </w:r>
      <w:proofErr w:type="spellStart"/>
      <w:r w:rsidRPr="00C04245">
        <w:t>mudanças</w:t>
      </w:r>
      <w:proofErr w:type="spellEnd"/>
    </w:p>
    <w:p w14:paraId="46745DAF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Centraliza</w:t>
      </w:r>
      <w:proofErr w:type="spellEnd"/>
      <w:r w:rsidRPr="00C04245">
        <w:t xml:space="preserve"> </w:t>
      </w:r>
      <w:proofErr w:type="spellStart"/>
      <w:r w:rsidRPr="00C04245">
        <w:t>informações</w:t>
      </w:r>
      <w:proofErr w:type="spellEnd"/>
      <w:r w:rsidRPr="00C04245">
        <w:t xml:space="preserve"> de </w:t>
      </w:r>
      <w:proofErr w:type="spellStart"/>
      <w:r w:rsidRPr="00C04245">
        <w:t>vários</w:t>
      </w:r>
      <w:proofErr w:type="spellEnd"/>
      <w:r w:rsidRPr="00C04245">
        <w:t xml:space="preserve"> Food Trucks </w:t>
      </w:r>
      <w:proofErr w:type="spellStart"/>
      <w:r w:rsidRPr="00C04245">
        <w:t>em</w:t>
      </w:r>
      <w:proofErr w:type="spellEnd"/>
      <w:r w:rsidRPr="00C04245">
        <w:t xml:space="preserve"> um </w:t>
      </w:r>
      <w:proofErr w:type="spellStart"/>
      <w:r w:rsidRPr="00C04245">
        <w:t>único</w:t>
      </w:r>
      <w:proofErr w:type="spellEnd"/>
      <w:r w:rsidRPr="00C04245">
        <w:t xml:space="preserve"> </w:t>
      </w:r>
      <w:proofErr w:type="spellStart"/>
      <w:r w:rsidRPr="00C04245">
        <w:t>lugar</w:t>
      </w:r>
      <w:proofErr w:type="spellEnd"/>
      <w:r w:rsidRPr="00C04245">
        <w:t xml:space="preserve">, </w:t>
      </w:r>
      <w:proofErr w:type="spellStart"/>
      <w:r w:rsidRPr="00C04245">
        <w:t>reduzindo</w:t>
      </w:r>
      <w:proofErr w:type="spellEnd"/>
      <w:r w:rsidRPr="00C04245">
        <w:t xml:space="preserve"> </w:t>
      </w:r>
      <w:proofErr w:type="spellStart"/>
      <w:r w:rsidRPr="00C04245">
        <w:t>inconsistência</w:t>
      </w:r>
      <w:proofErr w:type="spellEnd"/>
    </w:p>
    <w:p w14:paraId="793ADAB0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r w:rsidRPr="00C04245">
        <w:t xml:space="preserve">Evita </w:t>
      </w:r>
      <w:proofErr w:type="spellStart"/>
      <w:r w:rsidRPr="00C04245">
        <w:t>que</w:t>
      </w:r>
      <w:proofErr w:type="spellEnd"/>
      <w:r w:rsidRPr="00C04245">
        <w:t xml:space="preserve"> posts </w:t>
      </w:r>
      <w:proofErr w:type="spellStart"/>
      <w:r w:rsidRPr="00C04245">
        <w:t>antigos</w:t>
      </w:r>
      <w:proofErr w:type="spellEnd"/>
      <w:r w:rsidRPr="00C04245">
        <w:t xml:space="preserve"> e </w:t>
      </w:r>
      <w:proofErr w:type="spellStart"/>
      <w:r w:rsidRPr="00C04245">
        <w:t>informações</w:t>
      </w:r>
      <w:proofErr w:type="spellEnd"/>
      <w:r w:rsidRPr="00C04245">
        <w:t xml:space="preserve"> </w:t>
      </w:r>
      <w:proofErr w:type="spellStart"/>
      <w:r w:rsidRPr="00C04245">
        <w:t>dispersas</w:t>
      </w:r>
      <w:proofErr w:type="spellEnd"/>
      <w:r w:rsidRPr="00C04245">
        <w:t xml:space="preserve"> </w:t>
      </w:r>
      <w:proofErr w:type="spellStart"/>
      <w:r w:rsidRPr="00C04245">
        <w:t>prejudiquem</w:t>
      </w:r>
      <w:proofErr w:type="spellEnd"/>
      <w:r w:rsidRPr="00C04245">
        <w:t xml:space="preserve"> o </w:t>
      </w:r>
      <w:proofErr w:type="spellStart"/>
      <w:r w:rsidRPr="00C04245">
        <w:t>planejamento</w:t>
      </w:r>
      <w:proofErr w:type="spellEnd"/>
      <w:r w:rsidRPr="00C04245">
        <w:t xml:space="preserve"> do </w:t>
      </w:r>
      <w:proofErr w:type="spellStart"/>
      <w:r w:rsidRPr="00C04245">
        <w:t>público</w:t>
      </w:r>
      <w:proofErr w:type="spellEnd"/>
    </w:p>
    <w:p w14:paraId="61E48327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Apoia</w:t>
      </w:r>
      <w:proofErr w:type="spellEnd"/>
      <w:r w:rsidRPr="00C04245">
        <w:t xml:space="preserve"> </w:t>
      </w:r>
      <w:proofErr w:type="spellStart"/>
      <w:r w:rsidRPr="00C04245">
        <w:t>divulgação</w:t>
      </w:r>
      <w:proofErr w:type="spellEnd"/>
      <w:r w:rsidRPr="00C04245">
        <w:t xml:space="preserve"> de </w:t>
      </w:r>
      <w:proofErr w:type="spellStart"/>
      <w:r w:rsidRPr="00C04245">
        <w:t>eventos</w:t>
      </w:r>
      <w:proofErr w:type="spellEnd"/>
      <w:r w:rsidRPr="00C04245">
        <w:t xml:space="preserve"> e </w:t>
      </w:r>
      <w:proofErr w:type="spellStart"/>
      <w:r w:rsidRPr="00C04245">
        <w:t>atrações</w:t>
      </w:r>
      <w:proofErr w:type="spellEnd"/>
      <w:r w:rsidRPr="00C04245">
        <w:t xml:space="preserve"> com </w:t>
      </w:r>
      <w:proofErr w:type="spellStart"/>
      <w:r w:rsidRPr="00C04245">
        <w:t>programação</w:t>
      </w:r>
      <w:proofErr w:type="spellEnd"/>
      <w:r w:rsidRPr="00C04245">
        <w:t xml:space="preserve"> </w:t>
      </w:r>
      <w:proofErr w:type="spellStart"/>
      <w:r w:rsidRPr="00C04245">
        <w:t>recorrente</w:t>
      </w:r>
      <w:proofErr w:type="spellEnd"/>
      <w:r w:rsidRPr="00C04245">
        <w:t xml:space="preserve"> e </w:t>
      </w:r>
      <w:proofErr w:type="spellStart"/>
      <w:r w:rsidRPr="00C04245">
        <w:t>estruturada</w:t>
      </w:r>
      <w:proofErr w:type="spellEnd"/>
    </w:p>
    <w:p w14:paraId="16885AB1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lastRenderedPageBreak/>
        <w:t>Mitiga</w:t>
      </w:r>
      <w:proofErr w:type="spellEnd"/>
      <w:r w:rsidRPr="00C04245">
        <w:t xml:space="preserve"> </w:t>
      </w:r>
      <w:proofErr w:type="spellStart"/>
      <w:r w:rsidRPr="00C04245">
        <w:t>risco</w:t>
      </w:r>
      <w:proofErr w:type="spellEnd"/>
      <w:r w:rsidRPr="00C04245">
        <w:t xml:space="preserve"> </w:t>
      </w:r>
      <w:proofErr w:type="spellStart"/>
      <w:r w:rsidRPr="00C04245">
        <w:t>reputacional</w:t>
      </w:r>
      <w:proofErr w:type="spellEnd"/>
      <w:r w:rsidRPr="00C04245">
        <w:t xml:space="preserve"> </w:t>
      </w:r>
      <w:proofErr w:type="spellStart"/>
      <w:r w:rsidRPr="00C04245">
        <w:t>ao</w:t>
      </w:r>
      <w:proofErr w:type="spellEnd"/>
      <w:r w:rsidRPr="00C04245">
        <w:t xml:space="preserve"> </w:t>
      </w:r>
      <w:proofErr w:type="spellStart"/>
      <w:r w:rsidRPr="00C04245">
        <w:t>manter</w:t>
      </w:r>
      <w:proofErr w:type="spellEnd"/>
      <w:r w:rsidRPr="00C04245">
        <w:t xml:space="preserve"> </w:t>
      </w:r>
      <w:proofErr w:type="spellStart"/>
      <w:r w:rsidRPr="00C04245">
        <w:t>informações</w:t>
      </w:r>
      <w:proofErr w:type="spellEnd"/>
      <w:r w:rsidRPr="00C04245">
        <w:t xml:space="preserve"> </w:t>
      </w:r>
      <w:proofErr w:type="spellStart"/>
      <w:r w:rsidRPr="00C04245">
        <w:t>claras</w:t>
      </w:r>
      <w:proofErr w:type="spellEnd"/>
      <w:r w:rsidRPr="00C04245">
        <w:t xml:space="preserve"> e </w:t>
      </w:r>
      <w:proofErr w:type="spellStart"/>
      <w:r w:rsidRPr="00C04245">
        <w:t>estimular</w:t>
      </w:r>
      <w:proofErr w:type="spellEnd"/>
      <w:r w:rsidRPr="00C04245">
        <w:t xml:space="preserve"> </w:t>
      </w:r>
      <w:proofErr w:type="spellStart"/>
      <w:r w:rsidRPr="00C04245">
        <w:t>avaliações</w:t>
      </w:r>
      <w:proofErr w:type="spellEnd"/>
      <w:r w:rsidRPr="00C04245">
        <w:t xml:space="preserve"> </w:t>
      </w:r>
      <w:proofErr w:type="spellStart"/>
      <w:r w:rsidRPr="00C04245">
        <w:t>em</w:t>
      </w:r>
      <w:proofErr w:type="spellEnd"/>
      <w:r w:rsidRPr="00C04245">
        <w:t xml:space="preserve"> um canal </w:t>
      </w:r>
      <w:proofErr w:type="spellStart"/>
      <w:r w:rsidRPr="00C04245">
        <w:t>único</w:t>
      </w:r>
      <w:proofErr w:type="spellEnd"/>
    </w:p>
    <w:p w14:paraId="080C04E2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Reduz</w:t>
      </w:r>
      <w:proofErr w:type="spellEnd"/>
      <w:r w:rsidRPr="00C04245">
        <w:t xml:space="preserve"> </w:t>
      </w:r>
      <w:proofErr w:type="spellStart"/>
      <w:r w:rsidRPr="00C04245">
        <w:t>estresse</w:t>
      </w:r>
      <w:proofErr w:type="spellEnd"/>
      <w:r w:rsidRPr="00C04245">
        <w:t xml:space="preserve"> </w:t>
      </w:r>
      <w:proofErr w:type="spellStart"/>
      <w:r w:rsidRPr="00C04245">
        <w:t>operacional</w:t>
      </w:r>
      <w:proofErr w:type="spellEnd"/>
      <w:r w:rsidRPr="00C04245">
        <w:t xml:space="preserve"> </w:t>
      </w:r>
      <w:proofErr w:type="spellStart"/>
      <w:r w:rsidRPr="00C04245">
        <w:t>ao</w:t>
      </w:r>
      <w:proofErr w:type="spellEnd"/>
      <w:r w:rsidRPr="00C04245">
        <w:t xml:space="preserve"> trocar </w:t>
      </w:r>
      <w:proofErr w:type="spellStart"/>
      <w:r w:rsidRPr="00C04245">
        <w:t>comunicação</w:t>
      </w:r>
      <w:proofErr w:type="spellEnd"/>
      <w:r w:rsidRPr="00C04245">
        <w:t xml:space="preserve"> </w:t>
      </w:r>
      <w:proofErr w:type="spellStart"/>
      <w:r w:rsidRPr="00C04245">
        <w:t>fragmentada</w:t>
      </w:r>
      <w:proofErr w:type="spellEnd"/>
      <w:r w:rsidRPr="00C04245">
        <w:t xml:space="preserve"> </w:t>
      </w:r>
      <w:proofErr w:type="spellStart"/>
      <w:r w:rsidRPr="00C04245">
        <w:t>por</w:t>
      </w:r>
      <w:proofErr w:type="spellEnd"/>
      <w:r w:rsidRPr="00C04245">
        <w:t xml:space="preserve"> </w:t>
      </w:r>
      <w:proofErr w:type="spellStart"/>
      <w:r w:rsidRPr="00C04245">
        <w:t>uma</w:t>
      </w:r>
      <w:proofErr w:type="spellEnd"/>
      <w:r w:rsidRPr="00C04245">
        <w:t xml:space="preserve"> vitrine </w:t>
      </w:r>
      <w:proofErr w:type="spellStart"/>
      <w:r w:rsidRPr="00C04245">
        <w:t>única</w:t>
      </w:r>
      <w:proofErr w:type="spellEnd"/>
    </w:p>
    <w:p w14:paraId="5023F7A4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Diminui</w:t>
      </w:r>
      <w:proofErr w:type="spellEnd"/>
      <w:r w:rsidRPr="00C04245">
        <w:t xml:space="preserve"> </w:t>
      </w:r>
      <w:proofErr w:type="spellStart"/>
      <w:r w:rsidRPr="00C04245">
        <w:t>dependência</w:t>
      </w:r>
      <w:proofErr w:type="spellEnd"/>
      <w:r w:rsidRPr="00C04245">
        <w:t xml:space="preserve"> de </w:t>
      </w:r>
      <w:proofErr w:type="spellStart"/>
      <w:r w:rsidRPr="00C04245">
        <w:t>esclarecimentos</w:t>
      </w:r>
      <w:proofErr w:type="spellEnd"/>
      <w:r w:rsidRPr="00C04245">
        <w:t xml:space="preserve"> </w:t>
      </w:r>
      <w:proofErr w:type="spellStart"/>
      <w:r w:rsidRPr="00C04245">
        <w:t>repetidos</w:t>
      </w:r>
      <w:proofErr w:type="spellEnd"/>
      <w:r w:rsidRPr="00C04245">
        <w:t xml:space="preserve"> </w:t>
      </w:r>
      <w:proofErr w:type="spellStart"/>
      <w:r w:rsidRPr="00C04245">
        <w:t>sobre</w:t>
      </w:r>
      <w:proofErr w:type="spellEnd"/>
      <w:r w:rsidRPr="00C04245">
        <w:t xml:space="preserve"> agenda e </w:t>
      </w:r>
      <w:proofErr w:type="spellStart"/>
      <w:r w:rsidRPr="00C04245">
        <w:t>participantes</w:t>
      </w:r>
      <w:proofErr w:type="spellEnd"/>
    </w:p>
    <w:p w14:paraId="0EE0287F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Aumenta</w:t>
      </w:r>
      <w:proofErr w:type="spellEnd"/>
      <w:r w:rsidRPr="00C04245">
        <w:t xml:space="preserve"> </w:t>
      </w:r>
      <w:proofErr w:type="spellStart"/>
      <w:r w:rsidRPr="00C04245">
        <w:t>confiabilidade</w:t>
      </w:r>
      <w:proofErr w:type="spellEnd"/>
      <w:r w:rsidRPr="00C04245">
        <w:t xml:space="preserve"> da </w:t>
      </w:r>
      <w:proofErr w:type="spellStart"/>
      <w:r w:rsidRPr="00C04245">
        <w:t>programação</w:t>
      </w:r>
      <w:proofErr w:type="spellEnd"/>
      <w:r w:rsidRPr="00C04245">
        <w:t xml:space="preserve"> </w:t>
      </w:r>
      <w:proofErr w:type="spellStart"/>
      <w:r w:rsidRPr="00C04245">
        <w:t>semanal</w:t>
      </w:r>
      <w:proofErr w:type="spellEnd"/>
      <w:r w:rsidRPr="00C04245">
        <w:t xml:space="preserve">/mensal para </w:t>
      </w:r>
      <w:proofErr w:type="spellStart"/>
      <w:r w:rsidRPr="00C04245">
        <w:t>reduzir</w:t>
      </w:r>
      <w:proofErr w:type="spellEnd"/>
      <w:r w:rsidRPr="00C04245">
        <w:t xml:space="preserve"> </w:t>
      </w:r>
      <w:proofErr w:type="spellStart"/>
      <w:r w:rsidRPr="00C04245">
        <w:t>frustração</w:t>
      </w:r>
      <w:proofErr w:type="spellEnd"/>
      <w:r w:rsidRPr="00C04245">
        <w:t xml:space="preserve"> e </w:t>
      </w:r>
      <w:proofErr w:type="spellStart"/>
      <w:r w:rsidRPr="00C04245">
        <w:t>perda</w:t>
      </w:r>
      <w:proofErr w:type="spellEnd"/>
      <w:r w:rsidRPr="00C04245">
        <w:t xml:space="preserve"> de </w:t>
      </w:r>
      <w:proofErr w:type="spellStart"/>
      <w:r w:rsidRPr="00C04245">
        <w:t>público</w:t>
      </w:r>
      <w:proofErr w:type="spellEnd"/>
    </w:p>
    <w:p w14:paraId="045E78D0" w14:textId="77777777" w:rsidR="00A0325B" w:rsidRDefault="00A0325B" w:rsidP="00A0325B">
      <w:pPr>
        <w:pStyle w:val="Ttulo2"/>
        <w:jc w:val="both"/>
      </w:pPr>
      <w:proofErr w:type="spellStart"/>
      <w:r>
        <w:t>Geradores</w:t>
      </w:r>
      <w:proofErr w:type="spellEnd"/>
      <w:r>
        <w:t xml:space="preserve"> de </w:t>
      </w:r>
      <w:proofErr w:type="spellStart"/>
      <w:r>
        <w:t>ganhos</w:t>
      </w:r>
      <w:proofErr w:type="spellEnd"/>
    </w:p>
    <w:p w14:paraId="28BF6E40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Aumenta</w:t>
      </w:r>
      <w:proofErr w:type="spellEnd"/>
      <w:r w:rsidRPr="00766042">
        <w:t xml:space="preserve"> </w:t>
      </w:r>
      <w:proofErr w:type="spellStart"/>
      <w:r w:rsidRPr="00766042">
        <w:t>tráfego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aparecer</w:t>
      </w:r>
      <w:proofErr w:type="spellEnd"/>
      <w:r w:rsidRPr="00766042">
        <w:t xml:space="preserve"> </w:t>
      </w:r>
      <w:proofErr w:type="spellStart"/>
      <w:r w:rsidRPr="00766042">
        <w:t>melhor</w:t>
      </w:r>
      <w:proofErr w:type="spellEnd"/>
      <w:r w:rsidRPr="00766042">
        <w:t xml:space="preserve"> </w:t>
      </w:r>
      <w:proofErr w:type="spellStart"/>
      <w:r w:rsidRPr="00766042">
        <w:t>em</w:t>
      </w:r>
      <w:proofErr w:type="spellEnd"/>
      <w:r w:rsidRPr="00766042">
        <w:t xml:space="preserve"> </w:t>
      </w:r>
      <w:proofErr w:type="spellStart"/>
      <w:r w:rsidRPr="00766042">
        <w:t>buscas</w:t>
      </w:r>
      <w:proofErr w:type="spellEnd"/>
      <w:r w:rsidRPr="00766042">
        <w:t xml:space="preserve"> </w:t>
      </w:r>
      <w:proofErr w:type="spellStart"/>
      <w:r w:rsidRPr="00766042">
        <w:t>por</w:t>
      </w:r>
      <w:proofErr w:type="spellEnd"/>
      <w:r w:rsidRPr="00766042">
        <w:t xml:space="preserve"> </w:t>
      </w:r>
      <w:proofErr w:type="spellStart"/>
      <w:r w:rsidRPr="00766042">
        <w:t>distância</w:t>
      </w:r>
      <w:proofErr w:type="spellEnd"/>
      <w:r w:rsidRPr="00766042">
        <w:t xml:space="preserve"> e </w:t>
      </w:r>
      <w:proofErr w:type="spellStart"/>
      <w:r w:rsidRPr="00766042">
        <w:t>horários</w:t>
      </w:r>
      <w:proofErr w:type="spellEnd"/>
    </w:p>
    <w:p w14:paraId="52F545D2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r w:rsidRPr="00766042">
        <w:t xml:space="preserve">Gera </w:t>
      </w:r>
      <w:proofErr w:type="spellStart"/>
      <w:r w:rsidRPr="00766042">
        <w:t>mais</w:t>
      </w:r>
      <w:proofErr w:type="spellEnd"/>
      <w:r w:rsidRPr="00766042">
        <w:t xml:space="preserve"> visitas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tornar</w:t>
      </w:r>
      <w:proofErr w:type="spellEnd"/>
      <w:r w:rsidRPr="00766042">
        <w:t xml:space="preserve"> agenda e </w:t>
      </w:r>
      <w:proofErr w:type="spellStart"/>
      <w:r w:rsidRPr="00766042">
        <w:t>atrações</w:t>
      </w:r>
      <w:proofErr w:type="spellEnd"/>
      <w:r w:rsidRPr="00766042">
        <w:t xml:space="preserve"> </w:t>
      </w:r>
      <w:proofErr w:type="spellStart"/>
      <w:r w:rsidRPr="00766042">
        <w:t>fáceis</w:t>
      </w:r>
      <w:proofErr w:type="spellEnd"/>
      <w:r w:rsidRPr="00766042">
        <w:t xml:space="preserve"> de </w:t>
      </w:r>
      <w:proofErr w:type="spellStart"/>
      <w:r w:rsidRPr="00766042">
        <w:t>encontrar</w:t>
      </w:r>
      <w:proofErr w:type="spellEnd"/>
      <w:r w:rsidRPr="00766042">
        <w:t xml:space="preserve"> e </w:t>
      </w:r>
      <w:proofErr w:type="spellStart"/>
      <w:r w:rsidRPr="00766042">
        <w:t>entender</w:t>
      </w:r>
      <w:proofErr w:type="spellEnd"/>
    </w:p>
    <w:p w14:paraId="26846873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r w:rsidRPr="00766042">
        <w:t xml:space="preserve">Eleva </w:t>
      </w:r>
      <w:proofErr w:type="spellStart"/>
      <w:r w:rsidRPr="00766042">
        <w:t>recorrência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criar</w:t>
      </w:r>
      <w:proofErr w:type="spellEnd"/>
      <w:r w:rsidRPr="00766042">
        <w:t xml:space="preserve"> </w:t>
      </w:r>
      <w:proofErr w:type="spellStart"/>
      <w:r w:rsidRPr="00766042">
        <w:t>hábito</w:t>
      </w:r>
      <w:proofErr w:type="spellEnd"/>
      <w:r w:rsidRPr="00766042">
        <w:t xml:space="preserve"> de consulta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calendário</w:t>
      </w:r>
      <w:proofErr w:type="spellEnd"/>
      <w:r w:rsidRPr="00766042">
        <w:t xml:space="preserve"> </w:t>
      </w:r>
      <w:proofErr w:type="spellStart"/>
      <w:r w:rsidRPr="00766042">
        <w:t>semanal</w:t>
      </w:r>
      <w:proofErr w:type="spellEnd"/>
      <w:r w:rsidRPr="00766042">
        <w:t>/mensal</w:t>
      </w:r>
    </w:p>
    <w:p w14:paraId="40A7D17A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Amplia</w:t>
      </w:r>
      <w:proofErr w:type="spellEnd"/>
      <w:r w:rsidRPr="00766042">
        <w:t xml:space="preserve"> </w:t>
      </w:r>
      <w:proofErr w:type="spellStart"/>
      <w:r w:rsidRPr="00766042">
        <w:t>engajamento</w:t>
      </w:r>
      <w:proofErr w:type="spellEnd"/>
      <w:r w:rsidRPr="00766042">
        <w:t xml:space="preserve"> com </w:t>
      </w:r>
      <w:proofErr w:type="spellStart"/>
      <w:r w:rsidRPr="00766042">
        <w:t>notificações</w:t>
      </w:r>
      <w:proofErr w:type="spellEnd"/>
      <w:r w:rsidRPr="00766042">
        <w:t xml:space="preserve"> de </w:t>
      </w:r>
      <w:proofErr w:type="spellStart"/>
      <w:r w:rsidRPr="00766042">
        <w:t>novidades</w:t>
      </w:r>
      <w:proofErr w:type="spellEnd"/>
      <w:r w:rsidRPr="00766042">
        <w:t xml:space="preserve">, </w:t>
      </w:r>
      <w:proofErr w:type="spellStart"/>
      <w:r w:rsidRPr="00766042">
        <w:t>mudanças</w:t>
      </w:r>
      <w:proofErr w:type="spellEnd"/>
      <w:r w:rsidRPr="00766042">
        <w:t xml:space="preserve"> e </w:t>
      </w:r>
      <w:proofErr w:type="spellStart"/>
      <w:r w:rsidRPr="00766042">
        <w:t>eventos</w:t>
      </w:r>
      <w:proofErr w:type="spellEnd"/>
    </w:p>
    <w:p w14:paraId="011C1D06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Melhora</w:t>
      </w:r>
      <w:proofErr w:type="spellEnd"/>
      <w:r w:rsidRPr="00766042">
        <w:t xml:space="preserve"> </w:t>
      </w:r>
      <w:proofErr w:type="spellStart"/>
      <w:r w:rsidRPr="00766042">
        <w:t>conversão</w:t>
      </w:r>
      <w:proofErr w:type="spellEnd"/>
      <w:r w:rsidRPr="00766042">
        <w:t xml:space="preserve"> de interesse </w:t>
      </w:r>
      <w:proofErr w:type="spellStart"/>
      <w:r w:rsidRPr="00766042">
        <w:t>em</w:t>
      </w:r>
      <w:proofErr w:type="spellEnd"/>
      <w:r w:rsidRPr="00766042">
        <w:t xml:space="preserve"> visita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reduzir</w:t>
      </w:r>
      <w:proofErr w:type="spellEnd"/>
      <w:r w:rsidRPr="00766042">
        <w:t xml:space="preserve"> </w:t>
      </w:r>
      <w:proofErr w:type="spellStart"/>
      <w:r w:rsidRPr="00766042">
        <w:t>incerteza</w:t>
      </w:r>
      <w:proofErr w:type="spellEnd"/>
      <w:r w:rsidRPr="00766042">
        <w:t xml:space="preserve"> </w:t>
      </w:r>
      <w:proofErr w:type="spellStart"/>
      <w:r w:rsidRPr="00766042">
        <w:t>sobre</w:t>
      </w:r>
      <w:proofErr w:type="spellEnd"/>
      <w:r w:rsidRPr="00766042">
        <w:t xml:space="preserve"> o </w:t>
      </w:r>
      <w:proofErr w:type="spellStart"/>
      <w:r w:rsidRPr="00766042">
        <w:t>que</w:t>
      </w:r>
      <w:proofErr w:type="spellEnd"/>
      <w:r w:rsidRPr="00766042">
        <w:t xml:space="preserve"> </w:t>
      </w:r>
      <w:proofErr w:type="spellStart"/>
      <w:r w:rsidRPr="00766042">
        <w:t>terá</w:t>
      </w:r>
      <w:proofErr w:type="spellEnd"/>
      <w:r w:rsidRPr="00766042">
        <w:t xml:space="preserve"> no </w:t>
      </w:r>
      <w:proofErr w:type="spellStart"/>
      <w:r w:rsidRPr="00766042">
        <w:t>dia</w:t>
      </w:r>
      <w:proofErr w:type="spellEnd"/>
    </w:p>
    <w:p w14:paraId="2E9231A4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Fortalece</w:t>
      </w:r>
      <w:proofErr w:type="spellEnd"/>
      <w:r w:rsidRPr="00766042">
        <w:t xml:space="preserve"> </w:t>
      </w:r>
      <w:proofErr w:type="spellStart"/>
      <w:r w:rsidRPr="00766042">
        <w:t>reputação</w:t>
      </w:r>
      <w:proofErr w:type="spellEnd"/>
      <w:r w:rsidRPr="00766042">
        <w:t xml:space="preserve"> e </w:t>
      </w:r>
      <w:proofErr w:type="spellStart"/>
      <w:r w:rsidRPr="00766042">
        <w:t>confiança</w:t>
      </w:r>
      <w:proofErr w:type="spellEnd"/>
      <w:r w:rsidRPr="00766042">
        <w:t xml:space="preserve"> com </w:t>
      </w:r>
      <w:proofErr w:type="spellStart"/>
      <w:r w:rsidRPr="00766042">
        <w:t>avaliações</w:t>
      </w:r>
      <w:proofErr w:type="spellEnd"/>
      <w:r w:rsidRPr="00766042">
        <w:t xml:space="preserve"> e </w:t>
      </w:r>
      <w:proofErr w:type="spellStart"/>
      <w:r w:rsidRPr="00766042">
        <w:t>informações</w:t>
      </w:r>
      <w:proofErr w:type="spellEnd"/>
      <w:r w:rsidRPr="00766042">
        <w:t xml:space="preserve"> </w:t>
      </w:r>
      <w:proofErr w:type="spellStart"/>
      <w:r w:rsidRPr="00766042">
        <w:t>padronizadas</w:t>
      </w:r>
      <w:proofErr w:type="spellEnd"/>
    </w:p>
    <w:p w14:paraId="39873ED7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Aumenta</w:t>
      </w:r>
      <w:proofErr w:type="spellEnd"/>
      <w:r w:rsidRPr="00766042">
        <w:t xml:space="preserve"> </w:t>
      </w:r>
      <w:proofErr w:type="spellStart"/>
      <w:r w:rsidRPr="00766042">
        <w:t>competitividade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oferecer</w:t>
      </w:r>
      <w:proofErr w:type="spellEnd"/>
      <w:r w:rsidRPr="00766042">
        <w:t xml:space="preserve"> </w:t>
      </w:r>
      <w:proofErr w:type="spellStart"/>
      <w:r w:rsidRPr="00766042">
        <w:t>uma</w:t>
      </w:r>
      <w:proofErr w:type="spellEnd"/>
      <w:r w:rsidRPr="00766042">
        <w:t xml:space="preserve"> </w:t>
      </w:r>
      <w:proofErr w:type="spellStart"/>
      <w:r w:rsidRPr="00766042">
        <w:t>experiência</w:t>
      </w:r>
      <w:proofErr w:type="spellEnd"/>
      <w:r w:rsidRPr="00766042">
        <w:t xml:space="preserve"> de </w:t>
      </w:r>
      <w:proofErr w:type="spellStart"/>
      <w:r w:rsidRPr="00766042">
        <w:t>descoberta</w:t>
      </w:r>
      <w:proofErr w:type="spellEnd"/>
      <w:r w:rsidRPr="00766042">
        <w:t xml:space="preserve"> superior a posts </w:t>
      </w:r>
      <w:proofErr w:type="spellStart"/>
      <w:r w:rsidRPr="00766042">
        <w:t>em</w:t>
      </w:r>
      <w:proofErr w:type="spellEnd"/>
      <w:r w:rsidRPr="00766042">
        <w:t xml:space="preserve"> redes </w:t>
      </w:r>
      <w:proofErr w:type="spellStart"/>
      <w:r w:rsidRPr="00766042">
        <w:t>sociais</w:t>
      </w:r>
      <w:proofErr w:type="spellEnd"/>
    </w:p>
    <w:p w14:paraId="1482906B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Cria</w:t>
      </w:r>
      <w:proofErr w:type="spellEnd"/>
      <w:r w:rsidRPr="00766042">
        <w:t xml:space="preserve"> </w:t>
      </w:r>
      <w:proofErr w:type="spellStart"/>
      <w:r w:rsidRPr="00766042">
        <w:t>previsibilidade</w:t>
      </w:r>
      <w:proofErr w:type="spellEnd"/>
      <w:r w:rsidRPr="00766042">
        <w:t xml:space="preserve"> de </w:t>
      </w:r>
      <w:proofErr w:type="spellStart"/>
      <w:r w:rsidRPr="00766042">
        <w:t>movimento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organizar</w:t>
      </w:r>
      <w:proofErr w:type="spellEnd"/>
      <w:r w:rsidRPr="00766042">
        <w:t xml:space="preserve"> e </w:t>
      </w:r>
      <w:proofErr w:type="spellStart"/>
      <w:r w:rsidRPr="00766042">
        <w:t>divulgar</w:t>
      </w:r>
      <w:proofErr w:type="spellEnd"/>
      <w:r w:rsidRPr="00766042">
        <w:t xml:space="preserve"> </w:t>
      </w:r>
      <w:proofErr w:type="spellStart"/>
      <w:r w:rsidRPr="00766042">
        <w:t>programação</w:t>
      </w:r>
      <w:proofErr w:type="spellEnd"/>
      <w:r w:rsidRPr="00766042">
        <w:t xml:space="preserve"> </w:t>
      </w:r>
      <w:proofErr w:type="spellStart"/>
      <w:r w:rsidRPr="00766042">
        <w:t>em</w:t>
      </w:r>
      <w:proofErr w:type="spellEnd"/>
      <w:r w:rsidRPr="00766042">
        <w:t xml:space="preserve"> </w:t>
      </w:r>
      <w:proofErr w:type="spellStart"/>
      <w:r w:rsidRPr="00766042">
        <w:t>períodos</w:t>
      </w:r>
      <w:proofErr w:type="spellEnd"/>
      <w:r w:rsidRPr="00766042">
        <w:t xml:space="preserve"> </w:t>
      </w:r>
      <w:proofErr w:type="spellStart"/>
      <w:r w:rsidRPr="00766042">
        <w:t>fracos</w:t>
      </w:r>
      <w:proofErr w:type="spellEnd"/>
    </w:p>
    <w:p w14:paraId="6FEB0D9E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Facilita</w:t>
      </w:r>
      <w:proofErr w:type="spellEnd"/>
      <w:r w:rsidRPr="00766042">
        <w:t xml:space="preserve"> </w:t>
      </w:r>
      <w:proofErr w:type="spellStart"/>
      <w:r w:rsidRPr="00766042">
        <w:t>relacionamento</w:t>
      </w:r>
      <w:proofErr w:type="spellEnd"/>
      <w:r w:rsidRPr="00766042">
        <w:t xml:space="preserve"> com Food Trucks </w:t>
      </w:r>
      <w:proofErr w:type="spellStart"/>
      <w:r w:rsidRPr="00766042">
        <w:t>parceiros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dar</w:t>
      </w:r>
      <w:proofErr w:type="spellEnd"/>
      <w:r w:rsidRPr="00766042">
        <w:t xml:space="preserve"> </w:t>
      </w:r>
      <w:proofErr w:type="spellStart"/>
      <w:r w:rsidRPr="00766042">
        <w:t>visibilidade</w:t>
      </w:r>
      <w:proofErr w:type="spellEnd"/>
      <w:r w:rsidRPr="00766042">
        <w:t xml:space="preserve"> </w:t>
      </w:r>
      <w:proofErr w:type="spellStart"/>
      <w:r w:rsidRPr="00766042">
        <w:t>estruturada</w:t>
      </w:r>
      <w:proofErr w:type="spellEnd"/>
    </w:p>
    <w:p w14:paraId="277661CF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Reduz</w:t>
      </w:r>
      <w:proofErr w:type="spellEnd"/>
      <w:r w:rsidRPr="00766042">
        <w:t xml:space="preserve"> churn de </w:t>
      </w:r>
      <w:proofErr w:type="spellStart"/>
      <w:r w:rsidRPr="00766042">
        <w:t>visitantes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evitar</w:t>
      </w:r>
      <w:proofErr w:type="spellEnd"/>
      <w:r w:rsidRPr="00766042">
        <w:t xml:space="preserve"> </w:t>
      </w:r>
      <w:proofErr w:type="spellStart"/>
      <w:r w:rsidRPr="00766042">
        <w:t>experiências</w:t>
      </w:r>
      <w:proofErr w:type="spellEnd"/>
      <w:r w:rsidRPr="00766042">
        <w:t xml:space="preserve"> </w:t>
      </w:r>
      <w:proofErr w:type="spellStart"/>
      <w:r w:rsidRPr="00766042">
        <w:t>frustrantes</w:t>
      </w:r>
      <w:proofErr w:type="spellEnd"/>
      <w:r w:rsidRPr="00766042">
        <w:t xml:space="preserve"> </w:t>
      </w:r>
      <w:proofErr w:type="spellStart"/>
      <w:r w:rsidRPr="00766042">
        <w:t>por</w:t>
      </w:r>
      <w:proofErr w:type="spellEnd"/>
      <w:r w:rsidRPr="00766042">
        <w:t xml:space="preserve"> </w:t>
      </w:r>
      <w:proofErr w:type="spellStart"/>
      <w:r w:rsidRPr="00766042">
        <w:t>informações</w:t>
      </w:r>
      <w:proofErr w:type="spellEnd"/>
      <w:r w:rsidRPr="00766042">
        <w:t xml:space="preserve"> </w:t>
      </w:r>
      <w:proofErr w:type="spellStart"/>
      <w:r w:rsidRPr="00766042">
        <w:t>desatualizadas</w:t>
      </w:r>
      <w:proofErr w:type="spellEnd"/>
    </w:p>
    <w:p w14:paraId="374D6967" w14:textId="77777777" w:rsidR="00A0325B" w:rsidRDefault="00A0325B" w:rsidP="00A0325B">
      <w:pPr>
        <w:pStyle w:val="Commarcadores"/>
        <w:numPr>
          <w:ilvl w:val="0"/>
          <w:numId w:val="0"/>
        </w:numPr>
        <w:ind w:left="360" w:hanging="360"/>
        <w:jc w:val="both"/>
      </w:pPr>
    </w:p>
    <w:p w14:paraId="2CC435F5" w14:textId="77777777" w:rsidR="002E3E08" w:rsidRPr="00A0325B" w:rsidRDefault="002E3E08" w:rsidP="00A0325B">
      <w:pPr>
        <w:pStyle w:val="Ttulo1"/>
        <w:numPr>
          <w:ilvl w:val="0"/>
          <w:numId w:val="17"/>
        </w:numPr>
        <w:jc w:val="both"/>
        <w:rPr>
          <w:sz w:val="48"/>
          <w:szCs w:val="48"/>
          <w:lang w:val="pt-BR"/>
        </w:rPr>
      </w:pPr>
      <w:r w:rsidRPr="00A0325B">
        <w:rPr>
          <w:sz w:val="48"/>
          <w:szCs w:val="48"/>
          <w:lang w:val="pt-BR"/>
        </w:rPr>
        <w:t>Consumidores finais de comida de rua (clientes que descobrem, pedem e pagam para retirada ou entrega)</w:t>
      </w:r>
    </w:p>
    <w:p w14:paraId="6C11514A" w14:textId="77777777" w:rsidR="00672CEA" w:rsidRDefault="00672CEA" w:rsidP="0073632A">
      <w:pPr>
        <w:pStyle w:val="Commarcadores"/>
        <w:numPr>
          <w:ilvl w:val="0"/>
          <w:numId w:val="0"/>
        </w:numPr>
        <w:jc w:val="both"/>
      </w:pPr>
    </w:p>
    <w:p w14:paraId="56917925" w14:textId="77777777" w:rsidR="00A0325B" w:rsidRDefault="00A0325B" w:rsidP="00A0325B">
      <w:pPr>
        <w:pStyle w:val="Ttulo2"/>
        <w:jc w:val="both"/>
      </w:pPr>
      <w:proofErr w:type="spellStart"/>
      <w:r>
        <w:t>Tarefas</w:t>
      </w:r>
      <w:proofErr w:type="spellEnd"/>
    </w:p>
    <w:p w14:paraId="6385C5A6" w14:textId="77777777" w:rsidR="00672CEA" w:rsidRDefault="00672CEA" w:rsidP="00672CEA">
      <w:pPr>
        <w:pStyle w:val="Commarcadores"/>
      </w:pPr>
      <w:proofErr w:type="spellStart"/>
      <w:r>
        <w:t>Encontrar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de comida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horário</w:t>
      </w:r>
      <w:proofErr w:type="spellEnd"/>
    </w:p>
    <w:p w14:paraId="1DFC57A9" w14:textId="77777777" w:rsidR="00672CEA" w:rsidRDefault="00672CEA" w:rsidP="00672CEA">
      <w:pPr>
        <w:pStyle w:val="Commarcadores"/>
      </w:pPr>
      <w:r>
        <w:t xml:space="preserve">Ver </w:t>
      </w:r>
      <w:proofErr w:type="spellStart"/>
      <w:r>
        <w:t>cardápio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 e </w:t>
      </w:r>
      <w:proofErr w:type="spellStart"/>
      <w:r>
        <w:t>preços</w:t>
      </w:r>
      <w:proofErr w:type="spellEnd"/>
      <w:r>
        <w:t xml:space="preserve"> para </w:t>
      </w:r>
      <w:proofErr w:type="spellStart"/>
      <w:r>
        <w:t>comparar</w:t>
      </w:r>
      <w:proofErr w:type="spellEnd"/>
      <w:r>
        <w:t xml:space="preserve"> antes de </w:t>
      </w:r>
      <w:proofErr w:type="spellStart"/>
      <w:r>
        <w:t>decidir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comer</w:t>
      </w:r>
    </w:p>
    <w:p w14:paraId="74BBA683" w14:textId="77777777" w:rsidR="00672CEA" w:rsidRDefault="00672CEA" w:rsidP="00672CEA">
      <w:pPr>
        <w:pStyle w:val="Commarcadores"/>
      </w:pPr>
      <w:proofErr w:type="spellStart"/>
      <w:r>
        <w:t>Confirmar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e </w:t>
      </w:r>
      <w:proofErr w:type="spellStart"/>
      <w:r>
        <w:t>quando</w:t>
      </w:r>
      <w:proofErr w:type="spellEnd"/>
      <w:r>
        <w:t xml:space="preserve"> um Food Truck </w:t>
      </w:r>
      <w:proofErr w:type="spellStart"/>
      <w:r>
        <w:t>estará</w:t>
      </w:r>
      <w:proofErr w:type="spellEnd"/>
      <w:r>
        <w:t xml:space="preserve"> para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a </w:t>
      </w:r>
      <w:proofErr w:type="spellStart"/>
      <w:r>
        <w:t>viagem</w:t>
      </w:r>
      <w:proofErr w:type="spellEnd"/>
    </w:p>
    <w:p w14:paraId="5DEFF1AA" w14:textId="77777777" w:rsidR="00672CEA" w:rsidRDefault="00672CEA" w:rsidP="00672CEA">
      <w:pPr>
        <w:pStyle w:val="Commarcadores"/>
      </w:pPr>
      <w:proofErr w:type="spellStart"/>
      <w:r>
        <w:t>Localizar</w:t>
      </w:r>
      <w:proofErr w:type="spellEnd"/>
      <w:r>
        <w:t xml:space="preserve"> Food Parks </w:t>
      </w:r>
      <w:proofErr w:type="spellStart"/>
      <w:r>
        <w:t>próximos</w:t>
      </w:r>
      <w:proofErr w:type="spellEnd"/>
      <w:r>
        <w:t xml:space="preserve"> e </w:t>
      </w:r>
      <w:proofErr w:type="spellStart"/>
      <w:r>
        <w:t>ver</w:t>
      </w:r>
      <w:proofErr w:type="spellEnd"/>
      <w:r>
        <w:t xml:space="preserve"> quais </w:t>
      </w:r>
      <w:proofErr w:type="spellStart"/>
      <w:r>
        <w:t>atrações</w:t>
      </w:r>
      <w:proofErr w:type="spellEnd"/>
      <w:r>
        <w:t xml:space="preserve"> e trucks </w:t>
      </w:r>
      <w:proofErr w:type="spellStart"/>
      <w:r>
        <w:t>estarão</w:t>
      </w:r>
      <w:proofErr w:type="spellEnd"/>
      <w:r>
        <w:t xml:space="preserve"> no </w:t>
      </w:r>
      <w:proofErr w:type="spellStart"/>
      <w:r>
        <w:t>dia</w:t>
      </w:r>
      <w:proofErr w:type="spellEnd"/>
    </w:p>
    <w:p w14:paraId="5916ED2F" w14:textId="77777777" w:rsidR="00672CEA" w:rsidRDefault="00672CEA" w:rsidP="00672CEA">
      <w:pPr>
        <w:pStyle w:val="Commarcadores"/>
      </w:pPr>
      <w:r>
        <w:t xml:space="preserve">Salvar Food Trucks </w:t>
      </w:r>
      <w:proofErr w:type="spellStart"/>
      <w:r>
        <w:t>favoritos</w:t>
      </w:r>
      <w:proofErr w:type="spellEnd"/>
      <w:r>
        <w:t xml:space="preserve"> para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localização</w:t>
      </w:r>
      <w:proofErr w:type="spellEnd"/>
      <w:r>
        <w:t xml:space="preserve"> e </w:t>
      </w:r>
      <w:proofErr w:type="spellStart"/>
      <w:r>
        <w:t>novidades</w:t>
      </w:r>
      <w:proofErr w:type="spellEnd"/>
    </w:p>
    <w:p w14:paraId="5F960987" w14:textId="77777777" w:rsidR="00672CEA" w:rsidRDefault="00672CEA" w:rsidP="00672CEA">
      <w:pPr>
        <w:pStyle w:val="Commarcadores"/>
      </w:pPr>
      <w:r>
        <w:t xml:space="preserve">Fazer </w:t>
      </w:r>
      <w:proofErr w:type="spellStart"/>
      <w:r>
        <w:t>pedido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antes de </w:t>
      </w:r>
      <w:proofErr w:type="spellStart"/>
      <w:r>
        <w:t>sair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tempo </w:t>
      </w:r>
      <w:proofErr w:type="spellStart"/>
      <w:r>
        <w:t>em</w:t>
      </w:r>
      <w:proofErr w:type="spellEnd"/>
      <w:r>
        <w:t xml:space="preserve"> fila</w:t>
      </w:r>
    </w:p>
    <w:p w14:paraId="19F857A3" w14:textId="77777777" w:rsidR="00672CEA" w:rsidRDefault="00672CEA" w:rsidP="00672CEA">
      <w:pPr>
        <w:pStyle w:val="Commarcadores"/>
      </w:pPr>
      <w:r>
        <w:t xml:space="preserve">Fazer </w:t>
      </w:r>
      <w:proofErr w:type="spellStart"/>
      <w:r>
        <w:t>pedido</w:t>
      </w:r>
      <w:proofErr w:type="spellEnd"/>
      <w:r>
        <w:t xml:space="preserve"> para </w:t>
      </w:r>
      <w:proofErr w:type="spellStart"/>
      <w:r>
        <w:t>entrega</w:t>
      </w:r>
      <w:proofErr w:type="spellEnd"/>
      <w:r>
        <w:t xml:space="preserve"> com </w:t>
      </w:r>
      <w:proofErr w:type="spellStart"/>
      <w:r>
        <w:t>pagamento</w:t>
      </w:r>
      <w:proofErr w:type="spellEnd"/>
      <w:r>
        <w:t xml:space="preserve"> digital </w:t>
      </w:r>
      <w:proofErr w:type="spellStart"/>
      <w:r>
        <w:t>quando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quiser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local</w:t>
      </w:r>
    </w:p>
    <w:p w14:paraId="6746C8A7" w14:textId="77777777" w:rsidR="00672CEA" w:rsidRDefault="00672CEA" w:rsidP="00672CEA">
      <w:pPr>
        <w:pStyle w:val="Commarcadores"/>
      </w:pPr>
      <w:proofErr w:type="spellStart"/>
      <w:r>
        <w:t>Receber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de </w:t>
      </w:r>
      <w:proofErr w:type="spellStart"/>
      <w:r>
        <w:t>mudança</w:t>
      </w:r>
      <w:proofErr w:type="spellEnd"/>
      <w:r>
        <w:t xml:space="preserve"> de local, 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promoções</w:t>
      </w:r>
      <w:proofErr w:type="spellEnd"/>
      <w:r>
        <w:t xml:space="preserve"> para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planos</w:t>
      </w:r>
      <w:proofErr w:type="spellEnd"/>
    </w:p>
    <w:p w14:paraId="218C909A" w14:textId="77777777" w:rsidR="00672CEA" w:rsidRDefault="00672CEA" w:rsidP="00672CEA">
      <w:pPr>
        <w:pStyle w:val="Commarcadores"/>
      </w:pPr>
      <w:r>
        <w:t xml:space="preserve">Usar </w:t>
      </w:r>
      <w:proofErr w:type="spellStart"/>
      <w:r>
        <w:t>avaliações</w:t>
      </w:r>
      <w:proofErr w:type="spellEnd"/>
      <w:r>
        <w:t xml:space="preserve"> para </w:t>
      </w:r>
      <w:proofErr w:type="spellStart"/>
      <w:r>
        <w:t>escolher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e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frustração</w:t>
      </w:r>
      <w:proofErr w:type="spellEnd"/>
    </w:p>
    <w:p w14:paraId="25E16EF6" w14:textId="289426EF" w:rsidR="00A0325B" w:rsidRDefault="00672CEA" w:rsidP="00672CEA">
      <w:pPr>
        <w:pStyle w:val="Commarcadores"/>
      </w:pPr>
      <w:proofErr w:type="spellStart"/>
      <w:r>
        <w:lastRenderedPageBreak/>
        <w:t>Planejar</w:t>
      </w:r>
      <w:proofErr w:type="spellEnd"/>
      <w:r>
        <w:t xml:space="preserve"> um </w:t>
      </w:r>
      <w:proofErr w:type="spellStart"/>
      <w:r>
        <w:t>passeio</w:t>
      </w:r>
      <w:proofErr w:type="spellEnd"/>
      <w:r>
        <w:t xml:space="preserve"> </w:t>
      </w:r>
      <w:proofErr w:type="spellStart"/>
      <w:r>
        <w:t>baseado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agenda </w:t>
      </w:r>
      <w:proofErr w:type="spellStart"/>
      <w:r>
        <w:t>semanal</w:t>
      </w:r>
      <w:proofErr w:type="spellEnd"/>
      <w:r>
        <w:t xml:space="preserve"> e mensal de trucks e </w:t>
      </w:r>
      <w:proofErr w:type="spellStart"/>
      <w:r>
        <w:t>parques</w:t>
      </w:r>
      <w:proofErr w:type="spellEnd"/>
    </w:p>
    <w:p w14:paraId="546AAA22" w14:textId="77777777" w:rsidR="00A0325B" w:rsidRDefault="00A0325B" w:rsidP="00A0325B">
      <w:pPr>
        <w:pStyle w:val="Ttulo2"/>
        <w:jc w:val="both"/>
      </w:pPr>
      <w:r>
        <w:t>Dores</w:t>
      </w:r>
    </w:p>
    <w:p w14:paraId="239A6657" w14:textId="77777777" w:rsidR="0050174C" w:rsidRPr="0050174C" w:rsidRDefault="0050174C" w:rsidP="0050174C">
      <w:pPr>
        <w:pStyle w:val="Commarcadores"/>
      </w:pPr>
      <w:r w:rsidRPr="0050174C">
        <w:t xml:space="preserve">Demora para </w:t>
      </w:r>
      <w:proofErr w:type="spellStart"/>
      <w:r w:rsidRPr="0050174C">
        <w:t>encontrar</w:t>
      </w:r>
      <w:proofErr w:type="spellEnd"/>
      <w:r w:rsidRPr="0050174C">
        <w:t xml:space="preserve"> </w:t>
      </w:r>
      <w:proofErr w:type="spellStart"/>
      <w:r w:rsidRPr="0050174C">
        <w:t>opções</w:t>
      </w:r>
      <w:proofErr w:type="spellEnd"/>
      <w:r w:rsidRPr="0050174C">
        <w:t xml:space="preserve"> </w:t>
      </w:r>
      <w:proofErr w:type="spellStart"/>
      <w:r w:rsidRPr="0050174C">
        <w:t>relevantes</w:t>
      </w:r>
      <w:proofErr w:type="spellEnd"/>
      <w:r w:rsidRPr="0050174C">
        <w:t xml:space="preserve"> </w:t>
      </w:r>
      <w:proofErr w:type="spellStart"/>
      <w:r w:rsidRPr="0050174C">
        <w:t>sem</w:t>
      </w:r>
      <w:proofErr w:type="spellEnd"/>
      <w:r w:rsidRPr="0050174C">
        <w:t xml:space="preserve"> </w:t>
      </w:r>
      <w:proofErr w:type="spellStart"/>
      <w:r w:rsidRPr="0050174C">
        <w:t>filtros</w:t>
      </w:r>
      <w:proofErr w:type="spellEnd"/>
      <w:r w:rsidRPr="0050174C">
        <w:t xml:space="preserve"> (</w:t>
      </w:r>
      <w:proofErr w:type="spellStart"/>
      <w:r w:rsidRPr="0050174C">
        <w:t>tipo</w:t>
      </w:r>
      <w:proofErr w:type="spellEnd"/>
      <w:r w:rsidRPr="0050174C">
        <w:t xml:space="preserve">, </w:t>
      </w:r>
      <w:proofErr w:type="spellStart"/>
      <w:r w:rsidRPr="0050174C">
        <w:t>preço</w:t>
      </w:r>
      <w:proofErr w:type="spellEnd"/>
      <w:r w:rsidRPr="0050174C">
        <w:t xml:space="preserve">, </w:t>
      </w:r>
      <w:proofErr w:type="spellStart"/>
      <w:r w:rsidRPr="0050174C">
        <w:t>distância</w:t>
      </w:r>
      <w:proofErr w:type="spellEnd"/>
      <w:r w:rsidRPr="0050174C">
        <w:t xml:space="preserve">, </w:t>
      </w:r>
      <w:proofErr w:type="spellStart"/>
      <w:r w:rsidRPr="0050174C">
        <w:t>horário</w:t>
      </w:r>
      <w:proofErr w:type="spellEnd"/>
      <w:r w:rsidRPr="0050174C">
        <w:t xml:space="preserve">) </w:t>
      </w:r>
      <w:proofErr w:type="spellStart"/>
      <w:r w:rsidRPr="0050174C">
        <w:t>gera</w:t>
      </w:r>
      <w:proofErr w:type="spellEnd"/>
      <w:r w:rsidRPr="0050174C">
        <w:t xml:space="preserve"> </w:t>
      </w:r>
      <w:proofErr w:type="spellStart"/>
      <w:r w:rsidRPr="0050174C">
        <w:t>perda</w:t>
      </w:r>
      <w:proofErr w:type="spellEnd"/>
      <w:r w:rsidRPr="0050174C">
        <w:t xml:space="preserve"> de tempo e </w:t>
      </w:r>
      <w:proofErr w:type="spellStart"/>
      <w:r w:rsidRPr="0050174C">
        <w:t>desistência</w:t>
      </w:r>
      <w:proofErr w:type="spellEnd"/>
      <w:r w:rsidRPr="0050174C">
        <w:t>.</w:t>
      </w:r>
    </w:p>
    <w:p w14:paraId="7554D62B" w14:textId="77777777" w:rsidR="0050174C" w:rsidRPr="0050174C" w:rsidRDefault="0050174C" w:rsidP="0050174C">
      <w:pPr>
        <w:pStyle w:val="Commarcadores"/>
      </w:pPr>
      <w:proofErr w:type="spellStart"/>
      <w:r w:rsidRPr="0050174C">
        <w:t>Dificuldade</w:t>
      </w:r>
      <w:proofErr w:type="spellEnd"/>
      <w:r w:rsidRPr="0050174C">
        <w:t xml:space="preserve"> de </w:t>
      </w:r>
      <w:proofErr w:type="spellStart"/>
      <w:r w:rsidRPr="0050174C">
        <w:t>comparar</w:t>
      </w:r>
      <w:proofErr w:type="spellEnd"/>
      <w:r w:rsidRPr="0050174C">
        <w:t xml:space="preserve"> </w:t>
      </w:r>
      <w:proofErr w:type="spellStart"/>
      <w:r w:rsidRPr="0050174C">
        <w:t>cardápios</w:t>
      </w:r>
      <w:proofErr w:type="spellEnd"/>
      <w:r w:rsidRPr="0050174C">
        <w:t xml:space="preserve"> com </w:t>
      </w:r>
      <w:proofErr w:type="spellStart"/>
      <w:r w:rsidRPr="0050174C">
        <w:t>fotos</w:t>
      </w:r>
      <w:proofErr w:type="spellEnd"/>
      <w:r w:rsidRPr="0050174C">
        <w:t xml:space="preserve"> e </w:t>
      </w:r>
      <w:proofErr w:type="spellStart"/>
      <w:r w:rsidRPr="0050174C">
        <w:t>preços</w:t>
      </w:r>
      <w:proofErr w:type="spellEnd"/>
      <w:r w:rsidRPr="0050174C">
        <w:t xml:space="preserve"> </w:t>
      </w:r>
      <w:proofErr w:type="spellStart"/>
      <w:r w:rsidRPr="0050174C">
        <w:t>em</w:t>
      </w:r>
      <w:proofErr w:type="spellEnd"/>
      <w:r w:rsidRPr="0050174C">
        <w:t xml:space="preserve"> um </w:t>
      </w:r>
      <w:proofErr w:type="spellStart"/>
      <w:r w:rsidRPr="0050174C">
        <w:t>só</w:t>
      </w:r>
      <w:proofErr w:type="spellEnd"/>
      <w:r w:rsidRPr="0050174C">
        <w:t xml:space="preserve"> </w:t>
      </w:r>
      <w:proofErr w:type="spellStart"/>
      <w:r w:rsidRPr="0050174C">
        <w:t>lugar</w:t>
      </w:r>
      <w:proofErr w:type="spellEnd"/>
      <w:r w:rsidRPr="0050174C">
        <w:t xml:space="preserve"> </w:t>
      </w:r>
      <w:proofErr w:type="spellStart"/>
      <w:r w:rsidRPr="0050174C">
        <w:t>aumenta</w:t>
      </w:r>
      <w:proofErr w:type="spellEnd"/>
      <w:r w:rsidRPr="0050174C">
        <w:t xml:space="preserve"> </w:t>
      </w:r>
      <w:proofErr w:type="spellStart"/>
      <w:r w:rsidRPr="0050174C">
        <w:t>incerteza</w:t>
      </w:r>
      <w:proofErr w:type="spellEnd"/>
      <w:r w:rsidRPr="0050174C">
        <w:t xml:space="preserve"> </w:t>
      </w:r>
      <w:proofErr w:type="spellStart"/>
      <w:r w:rsidRPr="0050174C">
        <w:t>na</w:t>
      </w:r>
      <w:proofErr w:type="spellEnd"/>
      <w:r w:rsidRPr="0050174C">
        <w:t xml:space="preserve"> </w:t>
      </w:r>
      <w:proofErr w:type="spellStart"/>
      <w:r w:rsidRPr="0050174C">
        <w:t>escolha</w:t>
      </w:r>
      <w:proofErr w:type="spellEnd"/>
      <w:r w:rsidRPr="0050174C">
        <w:t>.</w:t>
      </w:r>
    </w:p>
    <w:p w14:paraId="52A92329" w14:textId="77777777" w:rsidR="0050174C" w:rsidRPr="0050174C" w:rsidRDefault="0050174C" w:rsidP="0050174C">
      <w:pPr>
        <w:pStyle w:val="Commarcadores"/>
      </w:pPr>
      <w:r w:rsidRPr="0050174C">
        <w:t>Risco de '</w:t>
      </w:r>
      <w:proofErr w:type="spellStart"/>
      <w:r w:rsidRPr="0050174C">
        <w:t>perder</w:t>
      </w:r>
      <w:proofErr w:type="spellEnd"/>
      <w:r w:rsidRPr="0050174C">
        <w:t xml:space="preserve"> a </w:t>
      </w:r>
      <w:proofErr w:type="spellStart"/>
      <w:r w:rsidRPr="0050174C">
        <w:t>viagem</w:t>
      </w:r>
      <w:proofErr w:type="spellEnd"/>
      <w:r w:rsidRPr="0050174C">
        <w:t xml:space="preserve">' </w:t>
      </w:r>
      <w:proofErr w:type="spellStart"/>
      <w:r w:rsidRPr="0050174C">
        <w:t>por</w:t>
      </w:r>
      <w:proofErr w:type="spellEnd"/>
      <w:r w:rsidRPr="0050174C">
        <w:t xml:space="preserve"> </w:t>
      </w:r>
      <w:proofErr w:type="spellStart"/>
      <w:r w:rsidRPr="0050174C">
        <w:t>mudança</w:t>
      </w:r>
      <w:proofErr w:type="spellEnd"/>
      <w:r w:rsidRPr="0050174C">
        <w:t xml:space="preserve"> de local/</w:t>
      </w:r>
      <w:proofErr w:type="spellStart"/>
      <w:r w:rsidRPr="0050174C">
        <w:t>horário</w:t>
      </w:r>
      <w:proofErr w:type="spellEnd"/>
      <w:r w:rsidRPr="0050174C">
        <w:t xml:space="preserve"> do Food Truck </w:t>
      </w:r>
      <w:proofErr w:type="spellStart"/>
      <w:r w:rsidRPr="0050174C">
        <w:t>sem</w:t>
      </w:r>
      <w:proofErr w:type="spellEnd"/>
      <w:r w:rsidRPr="0050174C">
        <w:t xml:space="preserve"> aviso </w:t>
      </w:r>
      <w:proofErr w:type="spellStart"/>
      <w:r w:rsidRPr="0050174C">
        <w:t>confiável</w:t>
      </w:r>
      <w:proofErr w:type="spellEnd"/>
      <w:r w:rsidRPr="0050174C">
        <w:t>.</w:t>
      </w:r>
    </w:p>
    <w:p w14:paraId="3DB6B955" w14:textId="77777777" w:rsidR="0050174C" w:rsidRPr="0050174C" w:rsidRDefault="0050174C" w:rsidP="0050174C">
      <w:pPr>
        <w:pStyle w:val="Commarcadores"/>
      </w:pPr>
      <w:proofErr w:type="spellStart"/>
      <w:r w:rsidRPr="0050174C">
        <w:t>Dificuldade</w:t>
      </w:r>
      <w:proofErr w:type="spellEnd"/>
      <w:r w:rsidRPr="0050174C">
        <w:t xml:space="preserve"> de </w:t>
      </w:r>
      <w:proofErr w:type="spellStart"/>
      <w:r w:rsidRPr="0050174C">
        <w:t>localizar</w:t>
      </w:r>
      <w:proofErr w:type="spellEnd"/>
      <w:r w:rsidRPr="0050174C">
        <w:t xml:space="preserve"> Food Parks </w:t>
      </w:r>
      <w:proofErr w:type="spellStart"/>
      <w:r w:rsidRPr="0050174C">
        <w:t>próximos</w:t>
      </w:r>
      <w:proofErr w:type="spellEnd"/>
      <w:r w:rsidRPr="0050174C">
        <w:t xml:space="preserve"> e </w:t>
      </w:r>
      <w:proofErr w:type="spellStart"/>
      <w:r w:rsidRPr="0050174C">
        <w:t>entender</w:t>
      </w:r>
      <w:proofErr w:type="spellEnd"/>
      <w:r w:rsidRPr="0050174C">
        <w:t xml:space="preserve"> </w:t>
      </w:r>
      <w:proofErr w:type="spellStart"/>
      <w:r w:rsidRPr="0050174C">
        <w:t>atrações</w:t>
      </w:r>
      <w:proofErr w:type="spellEnd"/>
      <w:r w:rsidRPr="0050174C">
        <w:t xml:space="preserve">/trucks do </w:t>
      </w:r>
      <w:proofErr w:type="spellStart"/>
      <w:r w:rsidRPr="0050174C">
        <w:t>dia</w:t>
      </w:r>
      <w:proofErr w:type="spellEnd"/>
      <w:r w:rsidRPr="0050174C">
        <w:t xml:space="preserve"> </w:t>
      </w:r>
      <w:proofErr w:type="spellStart"/>
      <w:r w:rsidRPr="0050174C">
        <w:t>reduz</w:t>
      </w:r>
      <w:proofErr w:type="spellEnd"/>
      <w:r w:rsidRPr="0050174C">
        <w:t xml:space="preserve"> </w:t>
      </w:r>
      <w:proofErr w:type="spellStart"/>
      <w:r w:rsidRPr="0050174C">
        <w:t>planejamento</w:t>
      </w:r>
      <w:proofErr w:type="spellEnd"/>
      <w:r w:rsidRPr="0050174C">
        <w:t xml:space="preserve"> do </w:t>
      </w:r>
      <w:proofErr w:type="spellStart"/>
      <w:r w:rsidRPr="0050174C">
        <w:t>lazer</w:t>
      </w:r>
      <w:proofErr w:type="spellEnd"/>
      <w:r w:rsidRPr="0050174C">
        <w:t>.</w:t>
      </w:r>
    </w:p>
    <w:p w14:paraId="25F0B8C3" w14:textId="77777777" w:rsidR="0050174C" w:rsidRPr="0050174C" w:rsidRDefault="0050174C" w:rsidP="0050174C">
      <w:pPr>
        <w:pStyle w:val="Commarcadores"/>
      </w:pPr>
      <w:r w:rsidRPr="0050174C">
        <w:t xml:space="preserve">Sem </w:t>
      </w:r>
      <w:proofErr w:type="spellStart"/>
      <w:r w:rsidRPr="0050174C">
        <w:t>favoritos</w:t>
      </w:r>
      <w:proofErr w:type="spellEnd"/>
      <w:r w:rsidRPr="0050174C">
        <w:t xml:space="preserve"> e </w:t>
      </w:r>
      <w:proofErr w:type="spellStart"/>
      <w:r w:rsidRPr="0050174C">
        <w:t>acompanhamento</w:t>
      </w:r>
      <w:proofErr w:type="spellEnd"/>
      <w:r w:rsidRPr="0050174C">
        <w:t xml:space="preserve">, o </w:t>
      </w:r>
      <w:proofErr w:type="spellStart"/>
      <w:r w:rsidRPr="0050174C">
        <w:t>consumidor</w:t>
      </w:r>
      <w:proofErr w:type="spellEnd"/>
      <w:r w:rsidRPr="0050174C">
        <w:t xml:space="preserve"> </w:t>
      </w:r>
      <w:proofErr w:type="spellStart"/>
      <w:r w:rsidRPr="0050174C">
        <w:t>perde</w:t>
      </w:r>
      <w:proofErr w:type="spellEnd"/>
      <w:r w:rsidRPr="0050174C">
        <w:t xml:space="preserve"> </w:t>
      </w:r>
      <w:proofErr w:type="spellStart"/>
      <w:r w:rsidRPr="0050174C">
        <w:t>novidades</w:t>
      </w:r>
      <w:proofErr w:type="spellEnd"/>
      <w:r w:rsidRPr="0050174C">
        <w:t xml:space="preserve"> e </w:t>
      </w:r>
      <w:proofErr w:type="spellStart"/>
      <w:proofErr w:type="gramStart"/>
      <w:r w:rsidRPr="0050174C">
        <w:t>não</w:t>
      </w:r>
      <w:proofErr w:type="spellEnd"/>
      <w:proofErr w:type="gramEnd"/>
      <w:r w:rsidRPr="0050174C">
        <w:t xml:space="preserve"> sabe </w:t>
      </w:r>
      <w:proofErr w:type="spellStart"/>
      <w:r w:rsidRPr="0050174C">
        <w:t>onde</w:t>
      </w:r>
      <w:proofErr w:type="spellEnd"/>
      <w:r w:rsidRPr="0050174C">
        <w:t xml:space="preserve"> o truck </w:t>
      </w:r>
      <w:proofErr w:type="spellStart"/>
      <w:r w:rsidRPr="0050174C">
        <w:t>preferido</w:t>
      </w:r>
      <w:proofErr w:type="spellEnd"/>
      <w:r w:rsidRPr="0050174C">
        <w:t xml:space="preserve"> </w:t>
      </w:r>
      <w:proofErr w:type="spellStart"/>
      <w:r w:rsidRPr="0050174C">
        <w:t>está</w:t>
      </w:r>
      <w:proofErr w:type="spellEnd"/>
      <w:r w:rsidRPr="0050174C">
        <w:t>.</w:t>
      </w:r>
    </w:p>
    <w:p w14:paraId="1EECE43D" w14:textId="77777777" w:rsidR="0050174C" w:rsidRPr="0050174C" w:rsidRDefault="0050174C" w:rsidP="0050174C">
      <w:pPr>
        <w:pStyle w:val="Commarcadores"/>
      </w:pPr>
      <w:r w:rsidRPr="0050174C">
        <w:t xml:space="preserve">Filas e </w:t>
      </w:r>
      <w:proofErr w:type="spellStart"/>
      <w:r w:rsidRPr="0050174C">
        <w:t>espera</w:t>
      </w:r>
      <w:proofErr w:type="spellEnd"/>
      <w:r w:rsidRPr="0050174C">
        <w:t xml:space="preserve"> </w:t>
      </w:r>
      <w:proofErr w:type="spellStart"/>
      <w:r w:rsidRPr="0050174C">
        <w:t>por</w:t>
      </w:r>
      <w:proofErr w:type="spellEnd"/>
      <w:r w:rsidRPr="0050174C">
        <w:t xml:space="preserve"> </w:t>
      </w:r>
      <w:proofErr w:type="spellStart"/>
      <w:r w:rsidRPr="0050174C">
        <w:t>falta</w:t>
      </w:r>
      <w:proofErr w:type="spellEnd"/>
      <w:r w:rsidRPr="0050174C">
        <w:t xml:space="preserve"> de </w:t>
      </w:r>
      <w:proofErr w:type="spellStart"/>
      <w:r w:rsidRPr="0050174C">
        <w:t>pedido</w:t>
      </w:r>
      <w:proofErr w:type="spellEnd"/>
      <w:r w:rsidRPr="0050174C">
        <w:t xml:space="preserve"> </w:t>
      </w:r>
      <w:proofErr w:type="spellStart"/>
      <w:r w:rsidRPr="0050174C">
        <w:t>antecipado</w:t>
      </w:r>
      <w:proofErr w:type="spellEnd"/>
      <w:r w:rsidRPr="0050174C">
        <w:t xml:space="preserve"> </w:t>
      </w:r>
      <w:proofErr w:type="spellStart"/>
      <w:r w:rsidRPr="0050174C">
        <w:t>prejudicam</w:t>
      </w:r>
      <w:proofErr w:type="spellEnd"/>
      <w:r w:rsidRPr="0050174C">
        <w:t xml:space="preserve"> </w:t>
      </w:r>
      <w:proofErr w:type="gramStart"/>
      <w:r w:rsidRPr="0050174C">
        <w:t>a</w:t>
      </w:r>
      <w:proofErr w:type="gramEnd"/>
      <w:r w:rsidRPr="0050174C">
        <w:t xml:space="preserve"> </w:t>
      </w:r>
      <w:proofErr w:type="spellStart"/>
      <w:r w:rsidRPr="0050174C">
        <w:t>experiência</w:t>
      </w:r>
      <w:proofErr w:type="spellEnd"/>
      <w:r w:rsidRPr="0050174C">
        <w:t xml:space="preserve"> e </w:t>
      </w:r>
      <w:proofErr w:type="spellStart"/>
      <w:r w:rsidRPr="0050174C">
        <w:t>podem</w:t>
      </w:r>
      <w:proofErr w:type="spellEnd"/>
      <w:r w:rsidRPr="0050174C">
        <w:t xml:space="preserve"> </w:t>
      </w:r>
      <w:proofErr w:type="spellStart"/>
      <w:r w:rsidRPr="0050174C">
        <w:t>impedir</w:t>
      </w:r>
      <w:proofErr w:type="spellEnd"/>
      <w:r w:rsidRPr="0050174C">
        <w:t xml:space="preserve"> a </w:t>
      </w:r>
      <w:proofErr w:type="spellStart"/>
      <w:r w:rsidRPr="0050174C">
        <w:t>compra</w:t>
      </w:r>
      <w:proofErr w:type="spellEnd"/>
      <w:r w:rsidRPr="0050174C">
        <w:t>.</w:t>
      </w:r>
    </w:p>
    <w:p w14:paraId="00FCB202" w14:textId="77777777" w:rsidR="0050174C" w:rsidRPr="0050174C" w:rsidRDefault="0050174C" w:rsidP="0050174C">
      <w:pPr>
        <w:pStyle w:val="Commarcadores"/>
      </w:pPr>
      <w:r w:rsidRPr="0050174C">
        <w:t xml:space="preserve">Quando </w:t>
      </w:r>
      <w:proofErr w:type="spellStart"/>
      <w:r w:rsidRPr="0050174C">
        <w:t>não</w:t>
      </w:r>
      <w:proofErr w:type="spellEnd"/>
      <w:r w:rsidRPr="0050174C">
        <w:t xml:space="preserve"> </w:t>
      </w:r>
      <w:proofErr w:type="spellStart"/>
      <w:r w:rsidRPr="0050174C">
        <w:t>quer</w:t>
      </w:r>
      <w:proofErr w:type="spellEnd"/>
      <w:r w:rsidRPr="0050174C">
        <w:t xml:space="preserve"> </w:t>
      </w:r>
      <w:proofErr w:type="spellStart"/>
      <w:r w:rsidRPr="0050174C">
        <w:t>ir</w:t>
      </w:r>
      <w:proofErr w:type="spellEnd"/>
      <w:r w:rsidRPr="0050174C">
        <w:t xml:space="preserve"> </w:t>
      </w:r>
      <w:proofErr w:type="spellStart"/>
      <w:r w:rsidRPr="0050174C">
        <w:t>ao</w:t>
      </w:r>
      <w:proofErr w:type="spellEnd"/>
      <w:r w:rsidRPr="0050174C">
        <w:t xml:space="preserve"> local, </w:t>
      </w:r>
      <w:proofErr w:type="spellStart"/>
      <w:r w:rsidRPr="0050174C">
        <w:t>falta</w:t>
      </w:r>
      <w:proofErr w:type="spellEnd"/>
      <w:r w:rsidRPr="0050174C">
        <w:t xml:space="preserve"> </w:t>
      </w:r>
      <w:proofErr w:type="spellStart"/>
      <w:r w:rsidRPr="0050174C">
        <w:t>opção</w:t>
      </w:r>
      <w:proofErr w:type="spellEnd"/>
      <w:r w:rsidRPr="0050174C">
        <w:t xml:space="preserve"> simples de </w:t>
      </w:r>
      <w:proofErr w:type="spellStart"/>
      <w:r w:rsidRPr="0050174C">
        <w:t>pedir</w:t>
      </w:r>
      <w:proofErr w:type="spellEnd"/>
      <w:r w:rsidRPr="0050174C">
        <w:t xml:space="preserve"> para </w:t>
      </w:r>
      <w:proofErr w:type="spellStart"/>
      <w:r w:rsidRPr="0050174C">
        <w:t>entrega</w:t>
      </w:r>
      <w:proofErr w:type="spellEnd"/>
      <w:r w:rsidRPr="0050174C">
        <w:t xml:space="preserve"> com </w:t>
      </w:r>
      <w:proofErr w:type="spellStart"/>
      <w:r w:rsidRPr="0050174C">
        <w:t>pagamento</w:t>
      </w:r>
      <w:proofErr w:type="spellEnd"/>
      <w:r w:rsidRPr="0050174C">
        <w:t xml:space="preserve"> digital.</w:t>
      </w:r>
    </w:p>
    <w:p w14:paraId="7945B2E4" w14:textId="77777777" w:rsidR="0050174C" w:rsidRPr="0050174C" w:rsidRDefault="0050174C" w:rsidP="0050174C">
      <w:pPr>
        <w:pStyle w:val="Commarcadores"/>
      </w:pPr>
      <w:r w:rsidRPr="0050174C">
        <w:t xml:space="preserve">Sem </w:t>
      </w:r>
      <w:proofErr w:type="spellStart"/>
      <w:r w:rsidRPr="0050174C">
        <w:t>notificações</w:t>
      </w:r>
      <w:proofErr w:type="spellEnd"/>
      <w:r w:rsidRPr="0050174C">
        <w:t xml:space="preserve">, o </w:t>
      </w:r>
      <w:proofErr w:type="spellStart"/>
      <w:r w:rsidRPr="0050174C">
        <w:t>consumidor</w:t>
      </w:r>
      <w:proofErr w:type="spellEnd"/>
      <w:r w:rsidRPr="0050174C">
        <w:t xml:space="preserve"> </w:t>
      </w:r>
      <w:proofErr w:type="spellStart"/>
      <w:r w:rsidRPr="0050174C">
        <w:t>não</w:t>
      </w:r>
      <w:proofErr w:type="spellEnd"/>
      <w:r w:rsidRPr="0050174C">
        <w:t xml:space="preserve"> </w:t>
      </w:r>
      <w:proofErr w:type="spellStart"/>
      <w:r w:rsidRPr="0050174C">
        <w:t>ajusta</w:t>
      </w:r>
      <w:proofErr w:type="spellEnd"/>
      <w:r w:rsidRPr="0050174C">
        <w:t xml:space="preserve"> </w:t>
      </w:r>
      <w:proofErr w:type="spellStart"/>
      <w:r w:rsidRPr="0050174C">
        <w:t>planos</w:t>
      </w:r>
      <w:proofErr w:type="spellEnd"/>
      <w:r w:rsidRPr="0050174C">
        <w:t xml:space="preserve"> a tempo </w:t>
      </w:r>
      <w:proofErr w:type="spellStart"/>
      <w:r w:rsidRPr="0050174C">
        <w:t>diante</w:t>
      </w:r>
      <w:proofErr w:type="spellEnd"/>
      <w:r w:rsidRPr="0050174C">
        <w:t xml:space="preserve"> de </w:t>
      </w:r>
      <w:proofErr w:type="spellStart"/>
      <w:r w:rsidRPr="0050174C">
        <w:t>mudança</w:t>
      </w:r>
      <w:proofErr w:type="spellEnd"/>
      <w:r w:rsidRPr="0050174C">
        <w:t xml:space="preserve"> de local/</w:t>
      </w:r>
      <w:proofErr w:type="spellStart"/>
      <w:r w:rsidRPr="0050174C">
        <w:t>horário</w:t>
      </w:r>
      <w:proofErr w:type="spellEnd"/>
      <w:r w:rsidRPr="0050174C">
        <w:t>/</w:t>
      </w:r>
      <w:proofErr w:type="spellStart"/>
      <w:r w:rsidRPr="0050174C">
        <w:t>promoções</w:t>
      </w:r>
      <w:proofErr w:type="spellEnd"/>
      <w:r w:rsidRPr="0050174C">
        <w:t>.</w:t>
      </w:r>
    </w:p>
    <w:p w14:paraId="01ECCF91" w14:textId="77777777" w:rsidR="0050174C" w:rsidRPr="0050174C" w:rsidRDefault="0050174C" w:rsidP="0050174C">
      <w:pPr>
        <w:pStyle w:val="Commarcadores"/>
      </w:pPr>
      <w:proofErr w:type="spellStart"/>
      <w:r w:rsidRPr="0050174C">
        <w:t>Pouca</w:t>
      </w:r>
      <w:proofErr w:type="spellEnd"/>
      <w:r w:rsidRPr="0050174C">
        <w:t xml:space="preserve"> </w:t>
      </w:r>
      <w:proofErr w:type="spellStart"/>
      <w:r w:rsidRPr="0050174C">
        <w:t>confiança</w:t>
      </w:r>
      <w:proofErr w:type="spellEnd"/>
      <w:r w:rsidRPr="0050174C">
        <w:t xml:space="preserve"> </w:t>
      </w:r>
      <w:proofErr w:type="spellStart"/>
      <w:r w:rsidRPr="0050174C">
        <w:t>na</w:t>
      </w:r>
      <w:proofErr w:type="spellEnd"/>
      <w:r w:rsidRPr="0050174C">
        <w:t xml:space="preserve"> </w:t>
      </w:r>
      <w:proofErr w:type="spellStart"/>
      <w:r w:rsidRPr="0050174C">
        <w:t>escolha</w:t>
      </w:r>
      <w:proofErr w:type="spellEnd"/>
      <w:r w:rsidRPr="0050174C">
        <w:t xml:space="preserve"> </w:t>
      </w:r>
      <w:proofErr w:type="spellStart"/>
      <w:r w:rsidRPr="0050174C">
        <w:t>quando</w:t>
      </w:r>
      <w:proofErr w:type="spellEnd"/>
      <w:r w:rsidRPr="0050174C">
        <w:t xml:space="preserve"> </w:t>
      </w:r>
      <w:proofErr w:type="spellStart"/>
      <w:r w:rsidRPr="0050174C">
        <w:t>avaliações</w:t>
      </w:r>
      <w:proofErr w:type="spellEnd"/>
      <w:r w:rsidRPr="0050174C">
        <w:t xml:space="preserve"> </w:t>
      </w:r>
      <w:proofErr w:type="spellStart"/>
      <w:r w:rsidRPr="0050174C">
        <w:t>não</w:t>
      </w:r>
      <w:proofErr w:type="spellEnd"/>
      <w:r w:rsidRPr="0050174C">
        <w:t xml:space="preserve"> </w:t>
      </w:r>
      <w:proofErr w:type="spellStart"/>
      <w:r w:rsidRPr="0050174C">
        <w:t>estão</w:t>
      </w:r>
      <w:proofErr w:type="spellEnd"/>
      <w:r w:rsidRPr="0050174C">
        <w:t xml:space="preserve"> </w:t>
      </w:r>
      <w:proofErr w:type="spellStart"/>
      <w:r w:rsidRPr="0050174C">
        <w:t>acessíveis</w:t>
      </w:r>
      <w:proofErr w:type="spellEnd"/>
      <w:r w:rsidRPr="0050174C">
        <w:t>/</w:t>
      </w:r>
      <w:proofErr w:type="spellStart"/>
      <w:r w:rsidRPr="0050174C">
        <w:t>atualizadas</w:t>
      </w:r>
      <w:proofErr w:type="spellEnd"/>
      <w:r w:rsidRPr="0050174C">
        <w:t xml:space="preserve"> </w:t>
      </w:r>
      <w:proofErr w:type="spellStart"/>
      <w:r w:rsidRPr="0050174C">
        <w:t>em</w:t>
      </w:r>
      <w:proofErr w:type="spellEnd"/>
      <w:r w:rsidRPr="0050174C">
        <w:t xml:space="preserve"> um </w:t>
      </w:r>
      <w:proofErr w:type="spellStart"/>
      <w:r w:rsidRPr="0050174C">
        <w:t>único</w:t>
      </w:r>
      <w:proofErr w:type="spellEnd"/>
      <w:r w:rsidRPr="0050174C">
        <w:t xml:space="preserve"> </w:t>
      </w:r>
      <w:proofErr w:type="spellStart"/>
      <w:r w:rsidRPr="0050174C">
        <w:t>lugar</w:t>
      </w:r>
      <w:proofErr w:type="spellEnd"/>
      <w:r w:rsidRPr="0050174C">
        <w:t>.</w:t>
      </w:r>
    </w:p>
    <w:p w14:paraId="0D584115" w14:textId="77777777" w:rsidR="0050174C" w:rsidRDefault="0050174C" w:rsidP="0050174C">
      <w:pPr>
        <w:pStyle w:val="Commarcadores"/>
      </w:pPr>
      <w:proofErr w:type="spellStart"/>
      <w:r w:rsidRPr="0050174C">
        <w:t>Planejamento</w:t>
      </w:r>
      <w:proofErr w:type="spellEnd"/>
      <w:r w:rsidRPr="0050174C">
        <w:t xml:space="preserve"> de </w:t>
      </w:r>
      <w:proofErr w:type="spellStart"/>
      <w:r w:rsidRPr="0050174C">
        <w:t>passeio</w:t>
      </w:r>
      <w:proofErr w:type="spellEnd"/>
      <w:r w:rsidRPr="0050174C">
        <w:t xml:space="preserve"> </w:t>
      </w:r>
      <w:proofErr w:type="spellStart"/>
      <w:r w:rsidRPr="0050174C">
        <w:t>fica</w:t>
      </w:r>
      <w:proofErr w:type="spellEnd"/>
      <w:r w:rsidRPr="0050174C">
        <w:t xml:space="preserve"> </w:t>
      </w:r>
      <w:proofErr w:type="spellStart"/>
      <w:r w:rsidRPr="0050174C">
        <w:t>difícil</w:t>
      </w:r>
      <w:proofErr w:type="spellEnd"/>
      <w:r w:rsidRPr="0050174C">
        <w:t xml:space="preserve"> </w:t>
      </w:r>
      <w:proofErr w:type="spellStart"/>
      <w:r w:rsidRPr="0050174C">
        <w:t>sem</w:t>
      </w:r>
      <w:proofErr w:type="spellEnd"/>
      <w:r w:rsidRPr="0050174C">
        <w:t xml:space="preserve"> agenda </w:t>
      </w:r>
      <w:proofErr w:type="spellStart"/>
      <w:r w:rsidRPr="0050174C">
        <w:t>semanal</w:t>
      </w:r>
      <w:proofErr w:type="spellEnd"/>
      <w:r w:rsidRPr="0050174C">
        <w:t xml:space="preserve">/mensal </w:t>
      </w:r>
      <w:proofErr w:type="spellStart"/>
      <w:r w:rsidRPr="0050174C">
        <w:t>confiável</w:t>
      </w:r>
      <w:proofErr w:type="spellEnd"/>
      <w:r w:rsidRPr="0050174C">
        <w:t xml:space="preserve"> de trucks e </w:t>
      </w:r>
      <w:proofErr w:type="spellStart"/>
      <w:r w:rsidRPr="0050174C">
        <w:t>parques</w:t>
      </w:r>
      <w:proofErr w:type="spellEnd"/>
      <w:r w:rsidRPr="0050174C">
        <w:t>.</w:t>
      </w:r>
    </w:p>
    <w:p w14:paraId="79BAB6F7" w14:textId="5D2C7383" w:rsidR="00A0325B" w:rsidRDefault="00A0325B" w:rsidP="0050174C">
      <w:pPr>
        <w:pStyle w:val="Ttulo2"/>
        <w:jc w:val="both"/>
      </w:pPr>
      <w:proofErr w:type="spellStart"/>
      <w:r>
        <w:t>Ganhos</w:t>
      </w:r>
      <w:proofErr w:type="spellEnd"/>
    </w:p>
    <w:p w14:paraId="6711AD5A" w14:textId="77777777" w:rsidR="00B13302" w:rsidRDefault="00B13302" w:rsidP="00B13302">
      <w:pPr>
        <w:pStyle w:val="Commarcadores"/>
      </w:pPr>
      <w:proofErr w:type="spellStart"/>
      <w:r>
        <w:t>Descobrir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comer com </w:t>
      </w:r>
      <w:proofErr w:type="spellStart"/>
      <w:r>
        <w:t>filtros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horário</w:t>
      </w:r>
      <w:proofErr w:type="spellEnd"/>
    </w:p>
    <w:p w14:paraId="2C344FC1" w14:textId="77777777" w:rsidR="00B13302" w:rsidRDefault="00B13302" w:rsidP="00B13302">
      <w:pPr>
        <w:pStyle w:val="Commarcadores"/>
      </w:pPr>
      <w:proofErr w:type="spellStart"/>
      <w:r>
        <w:t>Escolher</w:t>
      </w:r>
      <w:proofErr w:type="spellEnd"/>
      <w:r>
        <w:t xml:space="preserve"> com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cardápios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 e </w:t>
      </w:r>
      <w:proofErr w:type="spellStart"/>
      <w:r>
        <w:t>preços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só</w:t>
      </w:r>
      <w:proofErr w:type="spellEnd"/>
      <w:r>
        <w:t xml:space="preserve"> </w:t>
      </w:r>
      <w:proofErr w:type="spellStart"/>
      <w:r>
        <w:t>lugar</w:t>
      </w:r>
      <w:proofErr w:type="spellEnd"/>
    </w:p>
    <w:p w14:paraId="6DE474D4" w14:textId="77777777" w:rsidR="00B13302" w:rsidRDefault="00B13302" w:rsidP="00B13302">
      <w:pPr>
        <w:pStyle w:val="Commarcadores"/>
      </w:pPr>
      <w:proofErr w:type="spellStart"/>
      <w:r>
        <w:t>Evitar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a </w:t>
      </w:r>
      <w:proofErr w:type="spellStart"/>
      <w:r>
        <w:t>viagem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e </w:t>
      </w:r>
      <w:proofErr w:type="spellStart"/>
      <w:r>
        <w:t>quando</w:t>
      </w:r>
      <w:proofErr w:type="spellEnd"/>
      <w:r>
        <w:t xml:space="preserve"> o Food Truck </w:t>
      </w:r>
      <w:proofErr w:type="spellStart"/>
      <w:r>
        <w:t>estará</w:t>
      </w:r>
      <w:proofErr w:type="spellEnd"/>
    </w:p>
    <w:p w14:paraId="7062E16C" w14:textId="77777777" w:rsidR="00B13302" w:rsidRDefault="00B13302" w:rsidP="00B13302">
      <w:pPr>
        <w:pStyle w:val="Commarcadores"/>
      </w:pPr>
      <w:proofErr w:type="spellStart"/>
      <w:r>
        <w:t>Encontrar</w:t>
      </w:r>
      <w:proofErr w:type="spellEnd"/>
      <w:r>
        <w:t xml:space="preserve"> Food Parks </w:t>
      </w:r>
      <w:proofErr w:type="spellStart"/>
      <w:r>
        <w:t>próximos</w:t>
      </w:r>
      <w:proofErr w:type="spellEnd"/>
      <w:r>
        <w:t xml:space="preserve"> com </w:t>
      </w:r>
      <w:proofErr w:type="spellStart"/>
      <w:r>
        <w:t>atrações</w:t>
      </w:r>
      <w:proofErr w:type="spellEnd"/>
      <w:r>
        <w:t xml:space="preserve"> e </w:t>
      </w:r>
      <w:proofErr w:type="spellStart"/>
      <w:r>
        <w:t>participantes</w:t>
      </w:r>
      <w:proofErr w:type="spellEnd"/>
      <w:r>
        <w:t xml:space="preserve"> do </w:t>
      </w:r>
      <w:proofErr w:type="spellStart"/>
      <w:r>
        <w:t>dia</w:t>
      </w:r>
      <w:proofErr w:type="spellEnd"/>
    </w:p>
    <w:p w14:paraId="1C6EE88B" w14:textId="77777777" w:rsidR="00B13302" w:rsidRDefault="00B13302" w:rsidP="00B13302">
      <w:pPr>
        <w:pStyle w:val="Commarcadores"/>
      </w:pPr>
      <w:proofErr w:type="spellStart"/>
      <w:r>
        <w:t>Acompanhar</w:t>
      </w:r>
      <w:proofErr w:type="spellEnd"/>
      <w:r>
        <w:t xml:space="preserve"> </w:t>
      </w:r>
      <w:proofErr w:type="spellStart"/>
      <w:r>
        <w:t>novidades</w:t>
      </w:r>
      <w:proofErr w:type="spellEnd"/>
      <w:r>
        <w:t xml:space="preserve"> de trucks </w:t>
      </w:r>
      <w:proofErr w:type="spellStart"/>
      <w:r>
        <w:t>favoritos</w:t>
      </w:r>
      <w:proofErr w:type="spellEnd"/>
      <w:r>
        <w:t xml:space="preserve"> e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promoções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65DBDD28" w14:textId="77777777" w:rsidR="00B13302" w:rsidRDefault="00B13302" w:rsidP="00B13302">
      <w:pPr>
        <w:pStyle w:val="Commarcadores"/>
      </w:pPr>
      <w:proofErr w:type="spellStart"/>
      <w:r>
        <w:t>Reduzir</w:t>
      </w:r>
      <w:proofErr w:type="spellEnd"/>
      <w:r>
        <w:t xml:space="preserve"> tempo de </w:t>
      </w:r>
      <w:proofErr w:type="spellStart"/>
      <w:r>
        <w:t>espera</w:t>
      </w:r>
      <w:proofErr w:type="spellEnd"/>
      <w:r>
        <w:t xml:space="preserve"> com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antecipado</w:t>
      </w:r>
      <w:proofErr w:type="spellEnd"/>
      <w:r>
        <w:t xml:space="preserve"> para </w:t>
      </w:r>
      <w:proofErr w:type="spellStart"/>
      <w:r>
        <w:t>retirada</w:t>
      </w:r>
      <w:proofErr w:type="spellEnd"/>
    </w:p>
    <w:p w14:paraId="3EC03E5E" w14:textId="77777777" w:rsidR="00B13302" w:rsidRDefault="00B13302" w:rsidP="00B13302">
      <w:pPr>
        <w:pStyle w:val="Commarcadores"/>
      </w:pPr>
      <w:proofErr w:type="spellStart"/>
      <w:r>
        <w:t>Praticidade</w:t>
      </w:r>
      <w:proofErr w:type="spellEnd"/>
      <w:r>
        <w:t xml:space="preserve"> e </w:t>
      </w:r>
      <w:proofErr w:type="spellStart"/>
      <w:r>
        <w:t>conveniência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e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celular</w:t>
      </w:r>
      <w:proofErr w:type="spellEnd"/>
    </w:p>
    <w:p w14:paraId="70257922" w14:textId="77777777" w:rsidR="00B13302" w:rsidRDefault="00B13302" w:rsidP="00B13302">
      <w:pPr>
        <w:pStyle w:val="Commarcadores"/>
      </w:pPr>
      <w:proofErr w:type="spellStart"/>
      <w:r>
        <w:t>Opção</w:t>
      </w:r>
      <w:proofErr w:type="spellEnd"/>
      <w:r>
        <w:t xml:space="preserve"> de </w:t>
      </w:r>
      <w:proofErr w:type="spellStart"/>
      <w:r>
        <w:t>pedir</w:t>
      </w:r>
      <w:proofErr w:type="spellEnd"/>
      <w:r>
        <w:t xml:space="preserve"> para </w:t>
      </w:r>
      <w:proofErr w:type="spellStart"/>
      <w:r>
        <w:t>entrega</w:t>
      </w:r>
      <w:proofErr w:type="spellEnd"/>
      <w:r>
        <w:t xml:space="preserve"> com </w:t>
      </w:r>
      <w:proofErr w:type="spellStart"/>
      <w:r>
        <w:t>pagamento</w:t>
      </w:r>
      <w:proofErr w:type="spellEnd"/>
      <w:r>
        <w:t xml:space="preserve"> digital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local</w:t>
      </w:r>
    </w:p>
    <w:p w14:paraId="68A4F726" w14:textId="77777777" w:rsidR="00B13302" w:rsidRDefault="00B13302" w:rsidP="00B13302">
      <w:pPr>
        <w:pStyle w:val="Commarcadores"/>
      </w:pPr>
      <w:r>
        <w:t xml:space="preserve">Mais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com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centralizadas</w:t>
      </w:r>
      <w:proofErr w:type="spellEnd"/>
    </w:p>
    <w:p w14:paraId="1BAA58EE" w14:textId="77777777" w:rsidR="00B13302" w:rsidRDefault="00B13302" w:rsidP="00B13302">
      <w:pPr>
        <w:pStyle w:val="Commarcadores"/>
      </w:pPr>
      <w:proofErr w:type="spellStart"/>
      <w:r>
        <w:t>Planejar</w:t>
      </w:r>
      <w:proofErr w:type="spellEnd"/>
      <w:r>
        <w:t xml:space="preserve"> </w:t>
      </w:r>
      <w:proofErr w:type="spellStart"/>
      <w:r>
        <w:t>passeios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agenda </w:t>
      </w:r>
      <w:proofErr w:type="spellStart"/>
      <w:r>
        <w:t>semanal</w:t>
      </w:r>
      <w:proofErr w:type="spellEnd"/>
      <w:r>
        <w:t xml:space="preserve">/mensal </w:t>
      </w:r>
      <w:proofErr w:type="spellStart"/>
      <w:r>
        <w:t>confiável</w:t>
      </w:r>
      <w:proofErr w:type="spellEnd"/>
    </w:p>
    <w:p w14:paraId="20798BEA" w14:textId="77777777" w:rsidR="00A0325B" w:rsidRDefault="00A0325B" w:rsidP="00A0325B">
      <w:pPr>
        <w:pStyle w:val="Ttulo2"/>
        <w:jc w:val="both"/>
      </w:pPr>
      <w:proofErr w:type="spellStart"/>
      <w:r>
        <w:t>Produtos</w:t>
      </w:r>
      <w:proofErr w:type="spellEnd"/>
    </w:p>
    <w:p w14:paraId="1E6E3F75" w14:textId="77777777" w:rsidR="005936CB" w:rsidRDefault="005936CB" w:rsidP="005936CB">
      <w:pPr>
        <w:pStyle w:val="Commarcadores"/>
      </w:pPr>
      <w:proofErr w:type="spellStart"/>
      <w:r>
        <w:t>Aplicativo</w:t>
      </w:r>
      <w:proofErr w:type="spellEnd"/>
      <w:r>
        <w:t>/</w:t>
      </w:r>
      <w:proofErr w:type="spellStart"/>
      <w:r>
        <w:t>experiência</w:t>
      </w:r>
      <w:proofErr w:type="spellEnd"/>
      <w:r>
        <w:t xml:space="preserve"> mobile-first para </w:t>
      </w:r>
      <w:proofErr w:type="spellStart"/>
      <w:r>
        <w:t>consumidores</w:t>
      </w:r>
      <w:proofErr w:type="spellEnd"/>
      <w:r>
        <w:t xml:space="preserve"> de comida de </w:t>
      </w:r>
      <w:proofErr w:type="spellStart"/>
      <w:r>
        <w:t>rua</w:t>
      </w:r>
      <w:proofErr w:type="spellEnd"/>
    </w:p>
    <w:p w14:paraId="0685219B" w14:textId="77777777" w:rsidR="005936CB" w:rsidRDefault="005936CB" w:rsidP="005936CB">
      <w:pPr>
        <w:pStyle w:val="Commarcadores"/>
      </w:pP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horário</w:t>
      </w:r>
      <w:proofErr w:type="spellEnd"/>
      <w:r>
        <w:t>)</w:t>
      </w:r>
    </w:p>
    <w:p w14:paraId="3C66F054" w14:textId="77777777" w:rsidR="005936CB" w:rsidRDefault="005936CB" w:rsidP="005936CB">
      <w:pPr>
        <w:pStyle w:val="Commarcadores"/>
      </w:pPr>
      <w:proofErr w:type="spellStart"/>
      <w:r>
        <w:t>Comparação</w:t>
      </w:r>
      <w:proofErr w:type="spellEnd"/>
      <w:r>
        <w:t xml:space="preserve"> de </w:t>
      </w:r>
      <w:proofErr w:type="spellStart"/>
      <w:r>
        <w:t>cardápios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 e </w:t>
      </w:r>
      <w:proofErr w:type="spellStart"/>
      <w:r>
        <w:t>preços</w:t>
      </w:r>
      <w:proofErr w:type="spellEnd"/>
    </w:p>
    <w:p w14:paraId="541EA91F" w14:textId="77777777" w:rsidR="005936CB" w:rsidRDefault="005936CB" w:rsidP="005936CB">
      <w:pPr>
        <w:pStyle w:val="Commarcadores"/>
      </w:pPr>
      <w:proofErr w:type="spellStart"/>
      <w:r>
        <w:t>Visualização</w:t>
      </w:r>
      <w:proofErr w:type="spellEnd"/>
      <w:r>
        <w:t xml:space="preserve"> de </w:t>
      </w:r>
      <w:proofErr w:type="spellStart"/>
      <w:r>
        <w:t>localização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de Food Trucks</w:t>
      </w:r>
    </w:p>
    <w:p w14:paraId="374AE59A" w14:textId="77777777" w:rsidR="005936CB" w:rsidRDefault="005936CB" w:rsidP="005936CB">
      <w:pPr>
        <w:pStyle w:val="Commarcadores"/>
      </w:pPr>
      <w:r>
        <w:t>Agenda/</w:t>
      </w:r>
      <w:proofErr w:type="spellStart"/>
      <w:r>
        <w:t>calendário</w:t>
      </w:r>
      <w:proofErr w:type="spellEnd"/>
      <w:r>
        <w:t xml:space="preserve"> de </w:t>
      </w:r>
      <w:proofErr w:type="spellStart"/>
      <w:r>
        <w:t>onde</w:t>
      </w:r>
      <w:proofErr w:type="spellEnd"/>
      <w:r>
        <w:t xml:space="preserve"> o Food Truck </w:t>
      </w:r>
      <w:proofErr w:type="spellStart"/>
      <w:r>
        <w:t>estará</w:t>
      </w:r>
      <w:proofErr w:type="spellEnd"/>
      <w:r>
        <w:t xml:space="preserve"> (</w:t>
      </w:r>
      <w:proofErr w:type="spellStart"/>
      <w:r>
        <w:t>semanal</w:t>
      </w:r>
      <w:proofErr w:type="spellEnd"/>
      <w:r>
        <w:t>/mensal)</w:t>
      </w:r>
    </w:p>
    <w:p w14:paraId="4F570888" w14:textId="77777777" w:rsidR="005936CB" w:rsidRDefault="005936CB" w:rsidP="005936CB">
      <w:pPr>
        <w:pStyle w:val="Commarcadores"/>
      </w:pPr>
      <w:proofErr w:type="spellStart"/>
      <w:r>
        <w:lastRenderedPageBreak/>
        <w:t>Descoberta</w:t>
      </w:r>
      <w:proofErr w:type="spellEnd"/>
      <w:r>
        <w:t xml:space="preserve"> de Food Parks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, com 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horários</w:t>
      </w:r>
      <w:proofErr w:type="spellEnd"/>
    </w:p>
    <w:p w14:paraId="58EF1D1A" w14:textId="77777777" w:rsidR="005936CB" w:rsidRDefault="005936CB" w:rsidP="005936CB">
      <w:pPr>
        <w:pStyle w:val="Commarcadores"/>
      </w:pPr>
      <w:r>
        <w:t xml:space="preserve">Agenda de </w:t>
      </w:r>
      <w:proofErr w:type="spellStart"/>
      <w:r>
        <w:t>atrações</w:t>
      </w:r>
      <w:proofErr w:type="spellEnd"/>
      <w:r>
        <w:t xml:space="preserve"> e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no Food Park</w:t>
      </w:r>
    </w:p>
    <w:p w14:paraId="683C4429" w14:textId="77777777" w:rsidR="005936CB" w:rsidRDefault="005936CB" w:rsidP="005936CB">
      <w:pPr>
        <w:pStyle w:val="Commarcadores"/>
      </w:pPr>
      <w:proofErr w:type="spellStart"/>
      <w:r>
        <w:t>Favoritos</w:t>
      </w:r>
      <w:proofErr w:type="spellEnd"/>
      <w:r>
        <w:t xml:space="preserve"> para </w:t>
      </w:r>
      <w:proofErr w:type="spellStart"/>
      <w:r>
        <w:t>acompanhar</w:t>
      </w:r>
      <w:proofErr w:type="spellEnd"/>
      <w:r>
        <w:t xml:space="preserve"> trucks e </w:t>
      </w:r>
      <w:proofErr w:type="spellStart"/>
      <w:r>
        <w:t>parques</w:t>
      </w:r>
      <w:proofErr w:type="spellEnd"/>
    </w:p>
    <w:p w14:paraId="6B0FD14D" w14:textId="77777777" w:rsidR="005936CB" w:rsidRDefault="005936CB" w:rsidP="005936CB">
      <w:pPr>
        <w:pStyle w:val="Commarcadores"/>
      </w:pPr>
      <w:proofErr w:type="spellStart"/>
      <w:r>
        <w:t>Notificações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de local/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promoções</w:t>
      </w:r>
      <w:proofErr w:type="spellEnd"/>
    </w:p>
    <w:p w14:paraId="58DD7334" w14:textId="77777777" w:rsidR="005936CB" w:rsidRDefault="005936CB" w:rsidP="005936CB">
      <w:pPr>
        <w:pStyle w:val="Commarcadores"/>
      </w:pPr>
      <w:proofErr w:type="spellStart"/>
      <w:r>
        <w:t>Pedidos</w:t>
      </w:r>
      <w:proofErr w:type="spellEnd"/>
      <w:r>
        <w:t xml:space="preserve"> e </w:t>
      </w:r>
      <w:proofErr w:type="spellStart"/>
      <w:r>
        <w:t>pagamento</w:t>
      </w:r>
      <w:proofErr w:type="spellEnd"/>
      <w:r>
        <w:t xml:space="preserve"> digital para </w:t>
      </w:r>
      <w:proofErr w:type="spellStart"/>
      <w:r>
        <w:t>retirada</w:t>
      </w:r>
      <w:proofErr w:type="spellEnd"/>
      <w:r>
        <w:t xml:space="preserve"> e </w:t>
      </w:r>
      <w:proofErr w:type="spellStart"/>
      <w:r>
        <w:t>entrega</w:t>
      </w:r>
      <w:proofErr w:type="spellEnd"/>
    </w:p>
    <w:p w14:paraId="0775A5FC" w14:textId="77777777" w:rsidR="00A0325B" w:rsidRDefault="00A0325B" w:rsidP="00A0325B">
      <w:pPr>
        <w:pStyle w:val="Ttulo2"/>
        <w:jc w:val="both"/>
      </w:pPr>
      <w:proofErr w:type="spellStart"/>
      <w:r>
        <w:t>Aliviadores</w:t>
      </w:r>
      <w:proofErr w:type="spellEnd"/>
      <w:r>
        <w:t xml:space="preserve"> de </w:t>
      </w:r>
      <w:proofErr w:type="spellStart"/>
      <w:r>
        <w:t>ganhos</w:t>
      </w:r>
      <w:proofErr w:type="spellEnd"/>
    </w:p>
    <w:p w14:paraId="454A9C65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Reduz</w:t>
      </w:r>
      <w:proofErr w:type="spellEnd"/>
      <w:r w:rsidRPr="00C04245">
        <w:t xml:space="preserve"> </w:t>
      </w:r>
      <w:proofErr w:type="spellStart"/>
      <w:r w:rsidRPr="00C04245">
        <w:t>perda</w:t>
      </w:r>
      <w:proofErr w:type="spellEnd"/>
      <w:r w:rsidRPr="00C04245">
        <w:t xml:space="preserve"> de tempo </w:t>
      </w:r>
      <w:proofErr w:type="spellStart"/>
      <w:r w:rsidRPr="00C04245">
        <w:t>ao</w:t>
      </w:r>
      <w:proofErr w:type="spellEnd"/>
      <w:r w:rsidRPr="00C04245">
        <w:t xml:space="preserve"> </w:t>
      </w:r>
      <w:proofErr w:type="spellStart"/>
      <w:r w:rsidRPr="00C04245">
        <w:t>oferecer</w:t>
      </w:r>
      <w:proofErr w:type="spellEnd"/>
      <w:r w:rsidRPr="00C04245">
        <w:t xml:space="preserve"> </w:t>
      </w:r>
      <w:proofErr w:type="spellStart"/>
      <w:r w:rsidRPr="00C04245">
        <w:t>filtros</w:t>
      </w:r>
      <w:proofErr w:type="spellEnd"/>
      <w:r w:rsidRPr="00C04245">
        <w:t xml:space="preserve"> para </w:t>
      </w:r>
      <w:proofErr w:type="spellStart"/>
      <w:r w:rsidRPr="00C04245">
        <w:t>encontrar</w:t>
      </w:r>
      <w:proofErr w:type="spellEnd"/>
      <w:r w:rsidRPr="00C04245">
        <w:t xml:space="preserve"> </w:t>
      </w:r>
      <w:proofErr w:type="spellStart"/>
      <w:r w:rsidRPr="00C04245">
        <w:t>opções</w:t>
      </w:r>
      <w:proofErr w:type="spellEnd"/>
      <w:r w:rsidRPr="00C04245">
        <w:t xml:space="preserve"> </w:t>
      </w:r>
      <w:proofErr w:type="spellStart"/>
      <w:r w:rsidRPr="00C04245">
        <w:t>relevantes</w:t>
      </w:r>
      <w:proofErr w:type="spellEnd"/>
      <w:r w:rsidRPr="00C04245">
        <w:t xml:space="preserve"> </w:t>
      </w:r>
      <w:proofErr w:type="spellStart"/>
      <w:r w:rsidRPr="00C04245">
        <w:t>rapidamente</w:t>
      </w:r>
      <w:proofErr w:type="spellEnd"/>
    </w:p>
    <w:p w14:paraId="5A5EA1C9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Diminui</w:t>
      </w:r>
      <w:proofErr w:type="spellEnd"/>
      <w:r w:rsidRPr="00C04245">
        <w:t xml:space="preserve"> </w:t>
      </w:r>
      <w:proofErr w:type="spellStart"/>
      <w:r w:rsidRPr="00C04245">
        <w:t>incerteza</w:t>
      </w:r>
      <w:proofErr w:type="spellEnd"/>
      <w:r w:rsidRPr="00C04245">
        <w:t xml:space="preserve"> </w:t>
      </w:r>
      <w:proofErr w:type="spellStart"/>
      <w:r w:rsidRPr="00C04245">
        <w:t>na</w:t>
      </w:r>
      <w:proofErr w:type="spellEnd"/>
      <w:r w:rsidRPr="00C04245">
        <w:t xml:space="preserve"> </w:t>
      </w:r>
      <w:proofErr w:type="spellStart"/>
      <w:r w:rsidRPr="00C04245">
        <w:t>escolha</w:t>
      </w:r>
      <w:proofErr w:type="spellEnd"/>
      <w:r w:rsidRPr="00C04245">
        <w:t xml:space="preserve"> com </w:t>
      </w:r>
      <w:proofErr w:type="spellStart"/>
      <w:r w:rsidRPr="00C04245">
        <w:t>cardápios</w:t>
      </w:r>
      <w:proofErr w:type="spellEnd"/>
      <w:r w:rsidRPr="00C04245">
        <w:t xml:space="preserve"> </w:t>
      </w:r>
      <w:proofErr w:type="spellStart"/>
      <w:r w:rsidRPr="00C04245">
        <w:t>centralizados</w:t>
      </w:r>
      <w:proofErr w:type="spellEnd"/>
      <w:r w:rsidRPr="00C04245">
        <w:t xml:space="preserve">, </w:t>
      </w:r>
      <w:proofErr w:type="spellStart"/>
      <w:r w:rsidRPr="00C04245">
        <w:t>fotos</w:t>
      </w:r>
      <w:proofErr w:type="spellEnd"/>
      <w:r w:rsidRPr="00C04245">
        <w:t xml:space="preserve"> e </w:t>
      </w:r>
      <w:proofErr w:type="spellStart"/>
      <w:r w:rsidRPr="00C04245">
        <w:t>preços</w:t>
      </w:r>
      <w:proofErr w:type="spellEnd"/>
      <w:r w:rsidRPr="00C04245">
        <w:t xml:space="preserve"> </w:t>
      </w:r>
      <w:proofErr w:type="spellStart"/>
      <w:r w:rsidRPr="00C04245">
        <w:t>comparáveis</w:t>
      </w:r>
      <w:proofErr w:type="spellEnd"/>
    </w:p>
    <w:p w14:paraId="7B7186B7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r w:rsidRPr="00C04245">
        <w:t xml:space="preserve">Evita </w:t>
      </w:r>
      <w:proofErr w:type="spellStart"/>
      <w:r w:rsidRPr="00C04245">
        <w:t>frustração</w:t>
      </w:r>
      <w:proofErr w:type="spellEnd"/>
      <w:r w:rsidRPr="00C04245">
        <w:t xml:space="preserve"> de </w:t>
      </w:r>
      <w:proofErr w:type="spellStart"/>
      <w:r w:rsidRPr="00C04245">
        <w:t>chegar</w:t>
      </w:r>
      <w:proofErr w:type="spellEnd"/>
      <w:r w:rsidRPr="00C04245">
        <w:t xml:space="preserve"> e o truck </w:t>
      </w:r>
      <w:proofErr w:type="spellStart"/>
      <w:r w:rsidRPr="00C04245">
        <w:t>não</w:t>
      </w:r>
      <w:proofErr w:type="spellEnd"/>
      <w:r w:rsidRPr="00C04245">
        <w:t xml:space="preserve"> </w:t>
      </w:r>
      <w:proofErr w:type="spellStart"/>
      <w:r w:rsidRPr="00C04245">
        <w:t>estar</w:t>
      </w:r>
      <w:proofErr w:type="spellEnd"/>
      <w:r w:rsidRPr="00C04245">
        <w:t xml:space="preserve"> </w:t>
      </w:r>
      <w:proofErr w:type="spellStart"/>
      <w:r w:rsidRPr="00C04245">
        <w:t>ao</w:t>
      </w:r>
      <w:proofErr w:type="spellEnd"/>
      <w:r w:rsidRPr="00C04245">
        <w:t xml:space="preserve"> </w:t>
      </w:r>
      <w:proofErr w:type="spellStart"/>
      <w:r w:rsidRPr="00C04245">
        <w:t>informar</w:t>
      </w:r>
      <w:proofErr w:type="spellEnd"/>
      <w:r w:rsidRPr="00C04245">
        <w:t xml:space="preserve"> </w:t>
      </w:r>
      <w:proofErr w:type="spellStart"/>
      <w:r w:rsidRPr="00C04245">
        <w:t>localização</w:t>
      </w:r>
      <w:proofErr w:type="spellEnd"/>
      <w:r w:rsidRPr="00C04245">
        <w:t>/</w:t>
      </w:r>
      <w:proofErr w:type="spellStart"/>
      <w:r w:rsidRPr="00C04245">
        <w:t>horário</w:t>
      </w:r>
      <w:proofErr w:type="spellEnd"/>
      <w:r w:rsidRPr="00C04245">
        <w:t xml:space="preserve"> e </w:t>
      </w:r>
      <w:proofErr w:type="spellStart"/>
      <w:r w:rsidRPr="00C04245">
        <w:t>enviar</w:t>
      </w:r>
      <w:proofErr w:type="spellEnd"/>
      <w:r w:rsidRPr="00C04245">
        <w:t xml:space="preserve"> </w:t>
      </w:r>
      <w:proofErr w:type="spellStart"/>
      <w:r w:rsidRPr="00C04245">
        <w:t>notificações</w:t>
      </w:r>
      <w:proofErr w:type="spellEnd"/>
      <w:r w:rsidRPr="00C04245">
        <w:t xml:space="preserve"> de </w:t>
      </w:r>
      <w:proofErr w:type="spellStart"/>
      <w:r w:rsidRPr="00C04245">
        <w:t>mudanças</w:t>
      </w:r>
      <w:proofErr w:type="spellEnd"/>
    </w:p>
    <w:p w14:paraId="4D4A0D7F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Facilita</w:t>
      </w:r>
      <w:proofErr w:type="spellEnd"/>
      <w:r w:rsidRPr="00C04245">
        <w:t xml:space="preserve"> </w:t>
      </w:r>
      <w:proofErr w:type="spellStart"/>
      <w:r w:rsidRPr="00C04245">
        <w:t>localizar</w:t>
      </w:r>
      <w:proofErr w:type="spellEnd"/>
      <w:r w:rsidRPr="00C04245">
        <w:t xml:space="preserve"> Food Parks </w:t>
      </w:r>
      <w:proofErr w:type="spellStart"/>
      <w:r w:rsidRPr="00C04245">
        <w:t>próximos</w:t>
      </w:r>
      <w:proofErr w:type="spellEnd"/>
      <w:r w:rsidRPr="00C04245">
        <w:t xml:space="preserve"> e </w:t>
      </w:r>
      <w:proofErr w:type="spellStart"/>
      <w:r w:rsidRPr="00C04245">
        <w:t>entender</w:t>
      </w:r>
      <w:proofErr w:type="spellEnd"/>
      <w:r w:rsidRPr="00C04245">
        <w:t xml:space="preserve"> o </w:t>
      </w:r>
      <w:proofErr w:type="spellStart"/>
      <w:r w:rsidRPr="00C04245">
        <w:t>que</w:t>
      </w:r>
      <w:proofErr w:type="spellEnd"/>
      <w:r w:rsidRPr="00C04245">
        <w:t xml:space="preserve"> </w:t>
      </w:r>
      <w:proofErr w:type="spellStart"/>
      <w:r w:rsidRPr="00C04245">
        <w:t>haverá</w:t>
      </w:r>
      <w:proofErr w:type="spellEnd"/>
      <w:r w:rsidRPr="00C04245">
        <w:t xml:space="preserve"> no </w:t>
      </w:r>
      <w:proofErr w:type="spellStart"/>
      <w:r w:rsidRPr="00C04245">
        <w:t>dia</w:t>
      </w:r>
      <w:proofErr w:type="spellEnd"/>
      <w:r w:rsidRPr="00C04245">
        <w:t xml:space="preserve"> (</w:t>
      </w:r>
      <w:proofErr w:type="spellStart"/>
      <w:r w:rsidRPr="00C04245">
        <w:t>atrações</w:t>
      </w:r>
      <w:proofErr w:type="spellEnd"/>
      <w:r w:rsidRPr="00C04245">
        <w:t xml:space="preserve"> e </w:t>
      </w:r>
      <w:proofErr w:type="spellStart"/>
      <w:r w:rsidRPr="00C04245">
        <w:t>participantes</w:t>
      </w:r>
      <w:proofErr w:type="spellEnd"/>
      <w:r w:rsidRPr="00C04245">
        <w:t>)</w:t>
      </w:r>
    </w:p>
    <w:p w14:paraId="2CF49415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r w:rsidRPr="00C04245">
        <w:t xml:space="preserve">Resolve o </w:t>
      </w:r>
      <w:proofErr w:type="spellStart"/>
      <w:r w:rsidRPr="00C04245">
        <w:t>problema</w:t>
      </w:r>
      <w:proofErr w:type="spellEnd"/>
      <w:r w:rsidRPr="00C04245">
        <w:t xml:space="preserve"> de </w:t>
      </w:r>
      <w:proofErr w:type="spellStart"/>
      <w:r w:rsidRPr="00C04245">
        <w:t>perder</w:t>
      </w:r>
      <w:proofErr w:type="spellEnd"/>
      <w:r w:rsidRPr="00C04245">
        <w:t xml:space="preserve"> </w:t>
      </w:r>
      <w:proofErr w:type="spellStart"/>
      <w:r w:rsidRPr="00C04245">
        <w:t>novidades</w:t>
      </w:r>
      <w:proofErr w:type="spellEnd"/>
      <w:r w:rsidRPr="00C04245">
        <w:t xml:space="preserve"> </w:t>
      </w:r>
      <w:proofErr w:type="spellStart"/>
      <w:r w:rsidRPr="00C04245">
        <w:t>ao</w:t>
      </w:r>
      <w:proofErr w:type="spellEnd"/>
      <w:r w:rsidRPr="00C04245">
        <w:t xml:space="preserve"> </w:t>
      </w:r>
      <w:proofErr w:type="spellStart"/>
      <w:r w:rsidRPr="00C04245">
        <w:t>permitir</w:t>
      </w:r>
      <w:proofErr w:type="spellEnd"/>
      <w:r w:rsidRPr="00C04245">
        <w:t xml:space="preserve"> </w:t>
      </w:r>
      <w:proofErr w:type="spellStart"/>
      <w:r w:rsidRPr="00C04245">
        <w:t>salvar</w:t>
      </w:r>
      <w:proofErr w:type="spellEnd"/>
      <w:r w:rsidRPr="00C04245">
        <w:t xml:space="preserve"> </w:t>
      </w:r>
      <w:proofErr w:type="spellStart"/>
      <w:r w:rsidRPr="00C04245">
        <w:t>favoritos</w:t>
      </w:r>
      <w:proofErr w:type="spellEnd"/>
      <w:r w:rsidRPr="00C04245">
        <w:t xml:space="preserve"> e </w:t>
      </w:r>
      <w:proofErr w:type="spellStart"/>
      <w:r w:rsidRPr="00C04245">
        <w:t>acompanhar</w:t>
      </w:r>
      <w:proofErr w:type="spellEnd"/>
      <w:r w:rsidRPr="00C04245">
        <w:t xml:space="preserve"> </w:t>
      </w:r>
      <w:proofErr w:type="spellStart"/>
      <w:r w:rsidRPr="00C04245">
        <w:t>atualizações</w:t>
      </w:r>
      <w:proofErr w:type="spellEnd"/>
    </w:p>
    <w:p w14:paraId="3DE1C664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Mitiga</w:t>
      </w:r>
      <w:proofErr w:type="spellEnd"/>
      <w:r w:rsidRPr="00C04245">
        <w:t xml:space="preserve"> </w:t>
      </w:r>
      <w:proofErr w:type="spellStart"/>
      <w:r w:rsidRPr="00C04245">
        <w:t>filas</w:t>
      </w:r>
      <w:proofErr w:type="spellEnd"/>
      <w:r w:rsidRPr="00C04245">
        <w:t xml:space="preserve"> e </w:t>
      </w:r>
      <w:proofErr w:type="spellStart"/>
      <w:r w:rsidRPr="00C04245">
        <w:t>espera</w:t>
      </w:r>
      <w:proofErr w:type="spellEnd"/>
      <w:r w:rsidRPr="00C04245">
        <w:t xml:space="preserve"> com </w:t>
      </w:r>
      <w:proofErr w:type="spellStart"/>
      <w:r w:rsidRPr="00C04245">
        <w:t>pedido</w:t>
      </w:r>
      <w:proofErr w:type="spellEnd"/>
      <w:r w:rsidRPr="00C04245">
        <w:t xml:space="preserve"> </w:t>
      </w:r>
      <w:proofErr w:type="spellStart"/>
      <w:r w:rsidRPr="00C04245">
        <w:t>antecipado</w:t>
      </w:r>
      <w:proofErr w:type="spellEnd"/>
      <w:r w:rsidRPr="00C04245">
        <w:t xml:space="preserve"> e </w:t>
      </w:r>
      <w:proofErr w:type="spellStart"/>
      <w:r w:rsidRPr="00C04245">
        <w:t>retirada</w:t>
      </w:r>
      <w:proofErr w:type="spellEnd"/>
      <w:r w:rsidRPr="00C04245">
        <w:t xml:space="preserve"> </w:t>
      </w:r>
      <w:proofErr w:type="spellStart"/>
      <w:r w:rsidRPr="00C04245">
        <w:t>planejada</w:t>
      </w:r>
      <w:proofErr w:type="spellEnd"/>
    </w:p>
    <w:p w14:paraId="1984BF39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Reduz</w:t>
      </w:r>
      <w:proofErr w:type="spellEnd"/>
      <w:r w:rsidRPr="00C04245">
        <w:t xml:space="preserve"> </w:t>
      </w:r>
      <w:proofErr w:type="spellStart"/>
      <w:r w:rsidRPr="00C04245">
        <w:t>fricção</w:t>
      </w:r>
      <w:proofErr w:type="spellEnd"/>
      <w:r w:rsidRPr="00C04245">
        <w:t xml:space="preserve"> no </w:t>
      </w:r>
      <w:proofErr w:type="spellStart"/>
      <w:r w:rsidRPr="00C04245">
        <w:t>pagamento</w:t>
      </w:r>
      <w:proofErr w:type="spellEnd"/>
      <w:r w:rsidRPr="00C04245">
        <w:t xml:space="preserve"> com </w:t>
      </w:r>
      <w:proofErr w:type="spellStart"/>
      <w:r w:rsidRPr="00C04245">
        <w:t>pagamento</w:t>
      </w:r>
      <w:proofErr w:type="spellEnd"/>
      <w:r w:rsidRPr="00C04245">
        <w:t xml:space="preserve"> digital </w:t>
      </w:r>
      <w:proofErr w:type="spellStart"/>
      <w:r w:rsidRPr="00C04245">
        <w:t>integrado</w:t>
      </w:r>
      <w:proofErr w:type="spellEnd"/>
    </w:p>
    <w:p w14:paraId="14A8BFD5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Oferece</w:t>
      </w:r>
      <w:proofErr w:type="spellEnd"/>
      <w:r w:rsidRPr="00C04245">
        <w:t xml:space="preserve"> </w:t>
      </w:r>
      <w:proofErr w:type="spellStart"/>
      <w:r w:rsidRPr="00C04245">
        <w:t>alternativa</w:t>
      </w:r>
      <w:proofErr w:type="spellEnd"/>
      <w:r w:rsidRPr="00C04245">
        <w:t xml:space="preserve"> </w:t>
      </w:r>
      <w:proofErr w:type="spellStart"/>
      <w:r w:rsidRPr="00C04245">
        <w:t>quando</w:t>
      </w:r>
      <w:proofErr w:type="spellEnd"/>
      <w:r w:rsidRPr="00C04245">
        <w:t xml:space="preserve"> </w:t>
      </w:r>
      <w:proofErr w:type="spellStart"/>
      <w:r w:rsidRPr="00C04245">
        <w:t>não</w:t>
      </w:r>
      <w:proofErr w:type="spellEnd"/>
      <w:r w:rsidRPr="00C04245">
        <w:t xml:space="preserve"> </w:t>
      </w:r>
      <w:proofErr w:type="spellStart"/>
      <w:r w:rsidRPr="00C04245">
        <w:t>quer</w:t>
      </w:r>
      <w:proofErr w:type="spellEnd"/>
      <w:r w:rsidRPr="00C04245">
        <w:t xml:space="preserve"> </w:t>
      </w:r>
      <w:proofErr w:type="spellStart"/>
      <w:r w:rsidRPr="00C04245">
        <w:t>ir</w:t>
      </w:r>
      <w:proofErr w:type="spellEnd"/>
      <w:r w:rsidRPr="00C04245">
        <w:t xml:space="preserve"> </w:t>
      </w:r>
      <w:proofErr w:type="spellStart"/>
      <w:r w:rsidRPr="00C04245">
        <w:t>ao</w:t>
      </w:r>
      <w:proofErr w:type="spellEnd"/>
      <w:r w:rsidRPr="00C04245">
        <w:t xml:space="preserve"> local com </w:t>
      </w:r>
      <w:proofErr w:type="spellStart"/>
      <w:r w:rsidRPr="00C04245">
        <w:t>pedidos</w:t>
      </w:r>
      <w:proofErr w:type="spellEnd"/>
      <w:r w:rsidRPr="00C04245">
        <w:t xml:space="preserve"> para </w:t>
      </w:r>
      <w:proofErr w:type="spellStart"/>
      <w:r w:rsidRPr="00C04245">
        <w:t>entrega</w:t>
      </w:r>
      <w:proofErr w:type="spellEnd"/>
      <w:r w:rsidRPr="00C04245">
        <w:t xml:space="preserve"> e </w:t>
      </w:r>
      <w:proofErr w:type="spellStart"/>
      <w:r w:rsidRPr="00C04245">
        <w:t>pagamento</w:t>
      </w:r>
      <w:proofErr w:type="spellEnd"/>
      <w:r w:rsidRPr="00C04245">
        <w:t xml:space="preserve"> no app</w:t>
      </w:r>
    </w:p>
    <w:p w14:paraId="28D404DB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Aumenta</w:t>
      </w:r>
      <w:proofErr w:type="spellEnd"/>
      <w:r w:rsidRPr="00C04245">
        <w:t xml:space="preserve"> </w:t>
      </w:r>
      <w:proofErr w:type="spellStart"/>
      <w:r w:rsidRPr="00C04245">
        <w:t>confiança</w:t>
      </w:r>
      <w:proofErr w:type="spellEnd"/>
      <w:r w:rsidRPr="00C04245">
        <w:t xml:space="preserve"> com </w:t>
      </w:r>
      <w:proofErr w:type="spellStart"/>
      <w:r w:rsidRPr="00C04245">
        <w:t>avaliações</w:t>
      </w:r>
      <w:proofErr w:type="spellEnd"/>
      <w:r w:rsidRPr="00C04245">
        <w:t xml:space="preserve"> </w:t>
      </w:r>
      <w:proofErr w:type="spellStart"/>
      <w:r w:rsidRPr="00C04245">
        <w:t>centralizadas</w:t>
      </w:r>
      <w:proofErr w:type="spellEnd"/>
      <w:r w:rsidRPr="00C04245">
        <w:t xml:space="preserve"> e </w:t>
      </w:r>
      <w:proofErr w:type="spellStart"/>
      <w:r w:rsidRPr="00C04245">
        <w:t>atualizadas</w:t>
      </w:r>
      <w:proofErr w:type="spellEnd"/>
    </w:p>
    <w:p w14:paraId="68CAFB0E" w14:textId="77777777" w:rsidR="00C04245" w:rsidRPr="00C04245" w:rsidRDefault="00C04245" w:rsidP="00C04245">
      <w:pPr>
        <w:pStyle w:val="Commarcadores"/>
        <w:tabs>
          <w:tab w:val="clear" w:pos="360"/>
        </w:tabs>
        <w:jc w:val="both"/>
      </w:pPr>
      <w:proofErr w:type="spellStart"/>
      <w:r w:rsidRPr="00C04245">
        <w:t>Melhora</w:t>
      </w:r>
      <w:proofErr w:type="spellEnd"/>
      <w:r w:rsidRPr="00C04245">
        <w:t xml:space="preserve"> </w:t>
      </w:r>
      <w:proofErr w:type="spellStart"/>
      <w:r w:rsidRPr="00C04245">
        <w:t>planejamento</w:t>
      </w:r>
      <w:proofErr w:type="spellEnd"/>
      <w:r w:rsidRPr="00C04245">
        <w:t xml:space="preserve"> </w:t>
      </w:r>
      <w:proofErr w:type="spellStart"/>
      <w:r w:rsidRPr="00C04245">
        <w:t>ao</w:t>
      </w:r>
      <w:proofErr w:type="spellEnd"/>
      <w:r w:rsidRPr="00C04245">
        <w:t xml:space="preserve"> </w:t>
      </w:r>
      <w:proofErr w:type="spellStart"/>
      <w:r w:rsidRPr="00C04245">
        <w:t>disponibilizar</w:t>
      </w:r>
      <w:proofErr w:type="spellEnd"/>
      <w:r w:rsidRPr="00C04245">
        <w:t xml:space="preserve"> agenda </w:t>
      </w:r>
      <w:proofErr w:type="spellStart"/>
      <w:r w:rsidRPr="00C04245">
        <w:t>semanal</w:t>
      </w:r>
      <w:proofErr w:type="spellEnd"/>
      <w:r w:rsidRPr="00C04245">
        <w:t xml:space="preserve">/mensal </w:t>
      </w:r>
      <w:proofErr w:type="spellStart"/>
      <w:r w:rsidRPr="00C04245">
        <w:t>confiável</w:t>
      </w:r>
      <w:proofErr w:type="spellEnd"/>
      <w:r w:rsidRPr="00C04245">
        <w:t xml:space="preserve"> de trucks e </w:t>
      </w:r>
      <w:proofErr w:type="spellStart"/>
      <w:r w:rsidRPr="00C04245">
        <w:t>parques</w:t>
      </w:r>
      <w:proofErr w:type="spellEnd"/>
    </w:p>
    <w:p w14:paraId="49765449" w14:textId="77777777" w:rsidR="00A0325B" w:rsidRDefault="00A0325B" w:rsidP="00A0325B">
      <w:pPr>
        <w:pStyle w:val="Ttulo2"/>
        <w:jc w:val="both"/>
      </w:pPr>
      <w:proofErr w:type="spellStart"/>
      <w:r>
        <w:t>Geradores</w:t>
      </w:r>
      <w:proofErr w:type="spellEnd"/>
      <w:r>
        <w:t xml:space="preserve"> de </w:t>
      </w:r>
      <w:proofErr w:type="spellStart"/>
      <w:r>
        <w:t>ganhos</w:t>
      </w:r>
      <w:proofErr w:type="spellEnd"/>
    </w:p>
    <w:p w14:paraId="56B2C6D9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Acelera</w:t>
      </w:r>
      <w:proofErr w:type="spellEnd"/>
      <w:r w:rsidRPr="00766042">
        <w:t xml:space="preserve"> a </w:t>
      </w:r>
      <w:proofErr w:type="spellStart"/>
      <w:r w:rsidRPr="00766042">
        <w:t>decisão</w:t>
      </w:r>
      <w:proofErr w:type="spellEnd"/>
      <w:r w:rsidRPr="00766042">
        <w:t xml:space="preserve"> de </w:t>
      </w:r>
      <w:proofErr w:type="spellStart"/>
      <w:r w:rsidRPr="00766042">
        <w:t>compra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unir</w:t>
      </w:r>
      <w:proofErr w:type="spellEnd"/>
      <w:r w:rsidRPr="00766042">
        <w:t xml:space="preserve"> </w:t>
      </w:r>
      <w:proofErr w:type="spellStart"/>
      <w:r w:rsidRPr="00766042">
        <w:t>descoberta</w:t>
      </w:r>
      <w:proofErr w:type="spellEnd"/>
      <w:r w:rsidRPr="00766042">
        <w:t xml:space="preserve">, </w:t>
      </w:r>
      <w:proofErr w:type="spellStart"/>
      <w:r w:rsidRPr="00766042">
        <w:t>comparação</w:t>
      </w:r>
      <w:proofErr w:type="spellEnd"/>
      <w:r w:rsidRPr="00766042">
        <w:t xml:space="preserve"> e </w:t>
      </w:r>
      <w:proofErr w:type="spellStart"/>
      <w:r w:rsidRPr="00766042">
        <w:t>compra</w:t>
      </w:r>
      <w:proofErr w:type="spellEnd"/>
      <w:r w:rsidRPr="00766042">
        <w:t xml:space="preserve"> no </w:t>
      </w:r>
      <w:proofErr w:type="spellStart"/>
      <w:r w:rsidRPr="00766042">
        <w:t>mesmo</w:t>
      </w:r>
      <w:proofErr w:type="spellEnd"/>
      <w:r w:rsidRPr="00766042">
        <w:t xml:space="preserve"> </w:t>
      </w:r>
      <w:proofErr w:type="spellStart"/>
      <w:r w:rsidRPr="00766042">
        <w:t>lugar</w:t>
      </w:r>
      <w:proofErr w:type="spellEnd"/>
    </w:p>
    <w:p w14:paraId="23835969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Aumenta</w:t>
      </w:r>
      <w:proofErr w:type="spellEnd"/>
      <w:r w:rsidRPr="00766042">
        <w:t xml:space="preserve"> </w:t>
      </w:r>
      <w:proofErr w:type="spellStart"/>
      <w:r w:rsidRPr="00766042">
        <w:t>satisfação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garantir</w:t>
      </w:r>
      <w:proofErr w:type="spellEnd"/>
      <w:r w:rsidRPr="00766042">
        <w:t xml:space="preserve"> </w:t>
      </w:r>
      <w:proofErr w:type="spellStart"/>
      <w:r w:rsidRPr="00766042">
        <w:t>que</w:t>
      </w:r>
      <w:proofErr w:type="spellEnd"/>
      <w:r w:rsidRPr="00766042">
        <w:t xml:space="preserve"> </w:t>
      </w:r>
      <w:proofErr w:type="spellStart"/>
      <w:r w:rsidRPr="00766042">
        <w:t>o</w:t>
      </w:r>
      <w:proofErr w:type="spellEnd"/>
      <w:r w:rsidRPr="00766042">
        <w:t xml:space="preserve"> </w:t>
      </w:r>
      <w:proofErr w:type="spellStart"/>
      <w:r w:rsidRPr="00766042">
        <w:t>consumidor</w:t>
      </w:r>
      <w:proofErr w:type="spellEnd"/>
      <w:r w:rsidRPr="00766042">
        <w:t xml:space="preserve"> </w:t>
      </w:r>
      <w:proofErr w:type="spellStart"/>
      <w:r w:rsidRPr="00766042">
        <w:t>vá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lugar</w:t>
      </w:r>
      <w:proofErr w:type="spellEnd"/>
      <w:r w:rsidRPr="00766042">
        <w:t xml:space="preserve"> </w:t>
      </w:r>
      <w:proofErr w:type="spellStart"/>
      <w:r w:rsidRPr="00766042">
        <w:t>certo</w:t>
      </w:r>
      <w:proofErr w:type="spellEnd"/>
      <w:r w:rsidRPr="00766042">
        <w:t xml:space="preserve"> no </w:t>
      </w:r>
      <w:proofErr w:type="spellStart"/>
      <w:r w:rsidRPr="00766042">
        <w:t>horário</w:t>
      </w:r>
      <w:proofErr w:type="spellEnd"/>
      <w:r w:rsidRPr="00766042">
        <w:t xml:space="preserve"> </w:t>
      </w:r>
      <w:proofErr w:type="spellStart"/>
      <w:r w:rsidRPr="00766042">
        <w:t>certo</w:t>
      </w:r>
      <w:proofErr w:type="spellEnd"/>
    </w:p>
    <w:p w14:paraId="0109DE2D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r w:rsidRPr="00766042">
        <w:t xml:space="preserve">Eleva </w:t>
      </w:r>
      <w:proofErr w:type="spellStart"/>
      <w:r w:rsidRPr="00766042">
        <w:t>conveniência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permitir</w:t>
      </w:r>
      <w:proofErr w:type="spellEnd"/>
      <w:r w:rsidRPr="00766042">
        <w:t xml:space="preserve"> </w:t>
      </w:r>
      <w:proofErr w:type="spellStart"/>
      <w:r w:rsidRPr="00766042">
        <w:t>pedir</w:t>
      </w:r>
      <w:proofErr w:type="spellEnd"/>
      <w:r w:rsidRPr="00766042">
        <w:t xml:space="preserve"> e </w:t>
      </w:r>
      <w:proofErr w:type="spellStart"/>
      <w:r w:rsidRPr="00766042">
        <w:t>pagar</w:t>
      </w:r>
      <w:proofErr w:type="spellEnd"/>
      <w:r w:rsidRPr="00766042">
        <w:t xml:space="preserve"> antes, </w:t>
      </w:r>
      <w:proofErr w:type="spellStart"/>
      <w:r w:rsidRPr="00766042">
        <w:t>reduzindo</w:t>
      </w:r>
      <w:proofErr w:type="spellEnd"/>
      <w:r w:rsidRPr="00766042">
        <w:t xml:space="preserve"> </w:t>
      </w:r>
      <w:proofErr w:type="spellStart"/>
      <w:r w:rsidRPr="00766042">
        <w:t>atrito</w:t>
      </w:r>
      <w:proofErr w:type="spellEnd"/>
      <w:r w:rsidRPr="00766042">
        <w:t xml:space="preserve"> e </w:t>
      </w:r>
      <w:proofErr w:type="spellStart"/>
      <w:r w:rsidRPr="00766042">
        <w:t>espera</w:t>
      </w:r>
      <w:proofErr w:type="spellEnd"/>
    </w:p>
    <w:p w14:paraId="729D0D55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Personaliza</w:t>
      </w:r>
      <w:proofErr w:type="spellEnd"/>
      <w:r w:rsidRPr="00766042">
        <w:t xml:space="preserve"> a </w:t>
      </w:r>
      <w:proofErr w:type="spellStart"/>
      <w:r w:rsidRPr="00766042">
        <w:t>experiência</w:t>
      </w:r>
      <w:proofErr w:type="spellEnd"/>
      <w:r w:rsidRPr="00766042">
        <w:t xml:space="preserve"> com </w:t>
      </w:r>
      <w:proofErr w:type="spellStart"/>
      <w:r w:rsidRPr="00766042">
        <w:t>favoritos</w:t>
      </w:r>
      <w:proofErr w:type="spellEnd"/>
      <w:r w:rsidRPr="00766042">
        <w:t xml:space="preserve"> e </w:t>
      </w:r>
      <w:proofErr w:type="spellStart"/>
      <w:r w:rsidRPr="00766042">
        <w:t>notificações</w:t>
      </w:r>
      <w:proofErr w:type="spellEnd"/>
      <w:r w:rsidRPr="00766042">
        <w:t xml:space="preserve"> de </w:t>
      </w:r>
      <w:proofErr w:type="spellStart"/>
      <w:r w:rsidRPr="00766042">
        <w:t>promoções</w:t>
      </w:r>
      <w:proofErr w:type="spellEnd"/>
      <w:r w:rsidRPr="00766042">
        <w:t xml:space="preserve"> e </w:t>
      </w:r>
      <w:proofErr w:type="spellStart"/>
      <w:r w:rsidRPr="00766042">
        <w:t>mudanças</w:t>
      </w:r>
      <w:proofErr w:type="spellEnd"/>
    </w:p>
    <w:p w14:paraId="0E155D6F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Amplia</w:t>
      </w:r>
      <w:proofErr w:type="spellEnd"/>
      <w:r w:rsidRPr="00766042">
        <w:t xml:space="preserve"> </w:t>
      </w:r>
      <w:proofErr w:type="spellStart"/>
      <w:r w:rsidRPr="00766042">
        <w:t>opções</w:t>
      </w:r>
      <w:proofErr w:type="spellEnd"/>
      <w:r w:rsidRPr="00766042">
        <w:t xml:space="preserve"> de </w:t>
      </w:r>
      <w:proofErr w:type="spellStart"/>
      <w:r w:rsidRPr="00766042">
        <w:t>lazer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destacar</w:t>
      </w:r>
      <w:proofErr w:type="spellEnd"/>
      <w:r w:rsidRPr="00766042">
        <w:t xml:space="preserve"> Food Parks </w:t>
      </w:r>
      <w:proofErr w:type="spellStart"/>
      <w:r w:rsidRPr="00766042">
        <w:t>próximos</w:t>
      </w:r>
      <w:proofErr w:type="spellEnd"/>
      <w:r w:rsidRPr="00766042">
        <w:t xml:space="preserve"> com </w:t>
      </w:r>
      <w:proofErr w:type="spellStart"/>
      <w:r w:rsidRPr="00766042">
        <w:t>programação</w:t>
      </w:r>
      <w:proofErr w:type="spellEnd"/>
      <w:r w:rsidRPr="00766042">
        <w:t xml:space="preserve"> e </w:t>
      </w:r>
      <w:proofErr w:type="spellStart"/>
      <w:r w:rsidRPr="00766042">
        <w:t>variedade</w:t>
      </w:r>
      <w:proofErr w:type="spellEnd"/>
    </w:p>
    <w:p w14:paraId="64AE2B63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Aumenta</w:t>
      </w:r>
      <w:proofErr w:type="spellEnd"/>
      <w:r w:rsidRPr="00766042">
        <w:t xml:space="preserve"> </w:t>
      </w:r>
      <w:proofErr w:type="spellStart"/>
      <w:r w:rsidRPr="00766042">
        <w:t>percepção</w:t>
      </w:r>
      <w:proofErr w:type="spellEnd"/>
      <w:r w:rsidRPr="00766042">
        <w:t xml:space="preserve"> de </w:t>
      </w:r>
      <w:proofErr w:type="spellStart"/>
      <w:r w:rsidRPr="00766042">
        <w:t>segurança</w:t>
      </w:r>
      <w:proofErr w:type="spellEnd"/>
      <w:r w:rsidRPr="00766042">
        <w:t xml:space="preserve"> </w:t>
      </w:r>
      <w:proofErr w:type="spellStart"/>
      <w:r w:rsidRPr="00766042">
        <w:t>na</w:t>
      </w:r>
      <w:proofErr w:type="spellEnd"/>
      <w:r w:rsidRPr="00766042">
        <w:t xml:space="preserve"> </w:t>
      </w:r>
      <w:proofErr w:type="spellStart"/>
      <w:r w:rsidRPr="00766042">
        <w:t>escolha</w:t>
      </w:r>
      <w:proofErr w:type="spellEnd"/>
      <w:r w:rsidRPr="00766042">
        <w:t xml:space="preserve"> com </w:t>
      </w:r>
      <w:proofErr w:type="spellStart"/>
      <w:r w:rsidRPr="00766042">
        <w:t>prova</w:t>
      </w:r>
      <w:proofErr w:type="spellEnd"/>
      <w:r w:rsidRPr="00766042">
        <w:t xml:space="preserve"> social (</w:t>
      </w:r>
      <w:proofErr w:type="spellStart"/>
      <w:r w:rsidRPr="00766042">
        <w:t>avaliações</w:t>
      </w:r>
      <w:proofErr w:type="spellEnd"/>
      <w:r w:rsidRPr="00766042">
        <w:t xml:space="preserve">) </w:t>
      </w:r>
      <w:proofErr w:type="spellStart"/>
      <w:r w:rsidRPr="00766042">
        <w:t>centralizada</w:t>
      </w:r>
      <w:proofErr w:type="spellEnd"/>
    </w:p>
    <w:p w14:paraId="08C35A6C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Reduz</w:t>
      </w:r>
      <w:proofErr w:type="spellEnd"/>
      <w:r w:rsidRPr="00766042">
        <w:t xml:space="preserve"> </w:t>
      </w:r>
      <w:proofErr w:type="spellStart"/>
      <w:r w:rsidRPr="00766042">
        <w:t>desistências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diminuir</w:t>
      </w:r>
      <w:proofErr w:type="spellEnd"/>
      <w:r w:rsidRPr="00766042">
        <w:t xml:space="preserve"> a </w:t>
      </w:r>
      <w:proofErr w:type="spellStart"/>
      <w:r w:rsidRPr="00766042">
        <w:t>fricção</w:t>
      </w:r>
      <w:proofErr w:type="spellEnd"/>
      <w:r w:rsidRPr="00766042">
        <w:t xml:space="preserve"> de </w:t>
      </w:r>
      <w:proofErr w:type="spellStart"/>
      <w:r w:rsidRPr="00766042">
        <w:t>pesquisar</w:t>
      </w:r>
      <w:proofErr w:type="spellEnd"/>
      <w:r w:rsidRPr="00766042">
        <w:t xml:space="preserve"> </w:t>
      </w:r>
      <w:proofErr w:type="spellStart"/>
      <w:r w:rsidRPr="00766042">
        <w:t>em</w:t>
      </w:r>
      <w:proofErr w:type="spellEnd"/>
      <w:r w:rsidRPr="00766042">
        <w:t xml:space="preserve"> </w:t>
      </w:r>
      <w:proofErr w:type="spellStart"/>
      <w:r w:rsidRPr="00766042">
        <w:t>múltiplas</w:t>
      </w:r>
      <w:proofErr w:type="spellEnd"/>
      <w:r w:rsidRPr="00766042">
        <w:t xml:space="preserve"> redes </w:t>
      </w:r>
      <w:proofErr w:type="spellStart"/>
      <w:r w:rsidRPr="00766042">
        <w:t>sociais</w:t>
      </w:r>
      <w:proofErr w:type="spellEnd"/>
      <w:r w:rsidRPr="00766042">
        <w:t xml:space="preserve"> e conversas</w:t>
      </w:r>
    </w:p>
    <w:p w14:paraId="49709276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Melhora</w:t>
      </w:r>
      <w:proofErr w:type="spellEnd"/>
      <w:r w:rsidRPr="00766042">
        <w:t xml:space="preserve"> </w:t>
      </w:r>
      <w:proofErr w:type="spellStart"/>
      <w:r w:rsidRPr="00766042">
        <w:t>planejamento</w:t>
      </w:r>
      <w:proofErr w:type="spellEnd"/>
      <w:r w:rsidRPr="00766042">
        <w:t xml:space="preserve"> de </w:t>
      </w:r>
      <w:proofErr w:type="spellStart"/>
      <w:r w:rsidRPr="00766042">
        <w:t>rotina</w:t>
      </w:r>
      <w:proofErr w:type="spellEnd"/>
      <w:r w:rsidRPr="00766042">
        <w:t>/</w:t>
      </w:r>
      <w:proofErr w:type="spellStart"/>
      <w:r w:rsidRPr="00766042">
        <w:t>passeios</w:t>
      </w:r>
      <w:proofErr w:type="spellEnd"/>
      <w:r w:rsidRPr="00766042">
        <w:t xml:space="preserve"> com </w:t>
      </w:r>
      <w:proofErr w:type="spellStart"/>
      <w:r w:rsidRPr="00766042">
        <w:t>calendário</w:t>
      </w:r>
      <w:proofErr w:type="spellEnd"/>
      <w:r w:rsidRPr="00766042">
        <w:t xml:space="preserve"> </w:t>
      </w:r>
      <w:proofErr w:type="spellStart"/>
      <w:r w:rsidRPr="00766042">
        <w:t>pesquisável</w:t>
      </w:r>
      <w:proofErr w:type="spellEnd"/>
      <w:r w:rsidRPr="00766042">
        <w:t xml:space="preserve"> e </w:t>
      </w:r>
      <w:proofErr w:type="spellStart"/>
      <w:r w:rsidRPr="00766042">
        <w:t>atualizado</w:t>
      </w:r>
      <w:proofErr w:type="spellEnd"/>
    </w:p>
    <w:p w14:paraId="7EAF9FAA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r w:rsidRPr="00766042">
        <w:t xml:space="preserve">Gera </w:t>
      </w:r>
      <w:proofErr w:type="spellStart"/>
      <w:r w:rsidRPr="00766042">
        <w:t>descoberta</w:t>
      </w:r>
      <w:proofErr w:type="spellEnd"/>
      <w:r w:rsidRPr="00766042">
        <w:t xml:space="preserve"> </w:t>
      </w:r>
      <w:proofErr w:type="spellStart"/>
      <w:r w:rsidRPr="00766042">
        <w:t>contínua</w:t>
      </w:r>
      <w:proofErr w:type="spellEnd"/>
      <w:r w:rsidRPr="00766042">
        <w:t xml:space="preserve"> de </w:t>
      </w:r>
      <w:proofErr w:type="spellStart"/>
      <w:r w:rsidRPr="00766042">
        <w:t>novas</w:t>
      </w:r>
      <w:proofErr w:type="spellEnd"/>
      <w:r w:rsidRPr="00766042">
        <w:t xml:space="preserve"> </w:t>
      </w:r>
      <w:proofErr w:type="spellStart"/>
      <w:r w:rsidRPr="00766042">
        <w:t>opções</w:t>
      </w:r>
      <w:proofErr w:type="spellEnd"/>
      <w:r w:rsidRPr="00766042">
        <w:t xml:space="preserve"> </w:t>
      </w:r>
      <w:proofErr w:type="spellStart"/>
      <w:r w:rsidRPr="00766042">
        <w:t>por</w:t>
      </w:r>
      <w:proofErr w:type="spellEnd"/>
      <w:r w:rsidRPr="00766042">
        <w:t xml:space="preserve"> </w:t>
      </w:r>
      <w:proofErr w:type="spellStart"/>
      <w:r w:rsidRPr="00766042">
        <w:t>filtros</w:t>
      </w:r>
      <w:proofErr w:type="spellEnd"/>
      <w:r w:rsidRPr="00766042">
        <w:t xml:space="preserve"> de </w:t>
      </w:r>
      <w:proofErr w:type="spellStart"/>
      <w:r w:rsidRPr="00766042">
        <w:t>proximidade</w:t>
      </w:r>
      <w:proofErr w:type="spellEnd"/>
      <w:r w:rsidRPr="00766042">
        <w:t xml:space="preserve">, </w:t>
      </w:r>
      <w:proofErr w:type="spellStart"/>
      <w:r w:rsidRPr="00766042">
        <w:t>preço</w:t>
      </w:r>
      <w:proofErr w:type="spellEnd"/>
      <w:r w:rsidRPr="00766042">
        <w:t xml:space="preserve"> e </w:t>
      </w:r>
      <w:proofErr w:type="spellStart"/>
      <w:r w:rsidRPr="00766042">
        <w:t>categoria</w:t>
      </w:r>
      <w:proofErr w:type="spellEnd"/>
    </w:p>
    <w:p w14:paraId="328D450E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Facilita</w:t>
      </w:r>
      <w:proofErr w:type="spellEnd"/>
      <w:r w:rsidRPr="00766042">
        <w:t xml:space="preserve"> </w:t>
      </w:r>
      <w:proofErr w:type="spellStart"/>
      <w:r w:rsidRPr="00766042">
        <w:t>repetição</w:t>
      </w:r>
      <w:proofErr w:type="spellEnd"/>
      <w:r w:rsidRPr="00766042">
        <w:t xml:space="preserve"> de </w:t>
      </w:r>
      <w:proofErr w:type="spellStart"/>
      <w:r w:rsidRPr="00766042">
        <w:t>compra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acompanhar</w:t>
      </w:r>
      <w:proofErr w:type="spellEnd"/>
      <w:r w:rsidRPr="00766042">
        <w:t xml:space="preserve"> </w:t>
      </w:r>
      <w:proofErr w:type="spellStart"/>
      <w:r w:rsidRPr="00766042">
        <w:t>facilmente</w:t>
      </w:r>
      <w:proofErr w:type="spellEnd"/>
      <w:r w:rsidRPr="00766042">
        <w:t xml:space="preserve"> trucks </w:t>
      </w:r>
      <w:proofErr w:type="spellStart"/>
      <w:r w:rsidRPr="00766042">
        <w:t>preferidos</w:t>
      </w:r>
      <w:proofErr w:type="spellEnd"/>
      <w:r w:rsidRPr="00766042">
        <w:t xml:space="preserve"> e </w:t>
      </w:r>
      <w:proofErr w:type="spellStart"/>
      <w:r w:rsidRPr="00766042">
        <w:t>suas</w:t>
      </w:r>
      <w:proofErr w:type="spellEnd"/>
      <w:r w:rsidRPr="00766042">
        <w:t xml:space="preserve"> </w:t>
      </w:r>
      <w:proofErr w:type="spellStart"/>
      <w:r w:rsidRPr="00766042">
        <w:t>novidades</w:t>
      </w:r>
      <w:proofErr w:type="spellEnd"/>
    </w:p>
    <w:p w14:paraId="643E7752" w14:textId="2CE06712" w:rsidR="002E3E08" w:rsidRPr="00A0325B" w:rsidRDefault="002E3E08" w:rsidP="00A0325B">
      <w:pPr>
        <w:pStyle w:val="Ttulo1"/>
        <w:numPr>
          <w:ilvl w:val="0"/>
          <w:numId w:val="17"/>
        </w:numPr>
        <w:jc w:val="both"/>
        <w:rPr>
          <w:sz w:val="48"/>
          <w:szCs w:val="48"/>
          <w:lang w:val="pt-BR"/>
        </w:rPr>
      </w:pPr>
      <w:r w:rsidRPr="00A0325B">
        <w:rPr>
          <w:sz w:val="48"/>
          <w:szCs w:val="48"/>
          <w:lang w:val="pt-BR"/>
        </w:rPr>
        <w:lastRenderedPageBreak/>
        <w:t xml:space="preserve">Proprietários e gestores de Food </w:t>
      </w:r>
      <w:proofErr w:type="spellStart"/>
      <w:r w:rsidRPr="00A0325B">
        <w:rPr>
          <w:sz w:val="48"/>
          <w:szCs w:val="48"/>
          <w:lang w:val="pt-BR"/>
        </w:rPr>
        <w:t>Trucks</w:t>
      </w:r>
      <w:proofErr w:type="spellEnd"/>
      <w:r w:rsidRPr="00A0325B">
        <w:rPr>
          <w:sz w:val="48"/>
          <w:szCs w:val="48"/>
          <w:lang w:val="pt-BR"/>
        </w:rPr>
        <w:t xml:space="preserve"> (vendedores)</w:t>
      </w:r>
    </w:p>
    <w:p w14:paraId="7BD1436E" w14:textId="77777777" w:rsidR="00A0325B" w:rsidRDefault="00A0325B" w:rsidP="00A0325B">
      <w:pPr>
        <w:pStyle w:val="Ttulo2"/>
        <w:jc w:val="both"/>
      </w:pPr>
      <w:proofErr w:type="spellStart"/>
      <w:r>
        <w:t>Tarefas</w:t>
      </w:r>
      <w:proofErr w:type="spellEnd"/>
    </w:p>
    <w:p w14:paraId="210EE72A" w14:textId="77777777" w:rsidR="0073632A" w:rsidRDefault="0073632A" w:rsidP="0073632A">
      <w:pPr>
        <w:pStyle w:val="Commarcadores"/>
        <w:jc w:val="both"/>
      </w:pPr>
      <w:proofErr w:type="spellStart"/>
      <w:r>
        <w:t>Publicar</w:t>
      </w:r>
      <w:proofErr w:type="spellEnd"/>
      <w:r>
        <w:t xml:space="preserve"> um </w:t>
      </w:r>
      <w:proofErr w:type="spellStart"/>
      <w:r>
        <w:t>cardápio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para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antes de </w:t>
      </w:r>
      <w:proofErr w:type="spellStart"/>
      <w:r>
        <w:t>sair</w:t>
      </w:r>
      <w:proofErr w:type="spellEnd"/>
      <w:r>
        <w:t xml:space="preserve"> de casa</w:t>
      </w:r>
    </w:p>
    <w:p w14:paraId="53C7054E" w14:textId="77777777" w:rsidR="0073632A" w:rsidRDefault="0073632A" w:rsidP="0073632A">
      <w:pPr>
        <w:pStyle w:val="Commarcadores"/>
        <w:jc w:val="both"/>
      </w:pPr>
      <w:proofErr w:type="spellStart"/>
      <w:r>
        <w:t>Atualizar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o local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horários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errado</w:t>
      </w:r>
      <w:proofErr w:type="spellEnd"/>
    </w:p>
    <w:p w14:paraId="15237361" w14:textId="77777777" w:rsidR="0073632A" w:rsidRDefault="0073632A" w:rsidP="0073632A">
      <w:pPr>
        <w:pStyle w:val="Commarcadores"/>
        <w:jc w:val="both"/>
      </w:pPr>
      <w:proofErr w:type="spellStart"/>
      <w:r>
        <w:t>Divulgar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agenda </w:t>
      </w:r>
      <w:proofErr w:type="spellStart"/>
      <w:r>
        <w:t>semanal</w:t>
      </w:r>
      <w:proofErr w:type="spellEnd"/>
      <w:r>
        <w:t xml:space="preserve"> e mensal de </w:t>
      </w:r>
      <w:proofErr w:type="spellStart"/>
      <w:r>
        <w:t>onde</w:t>
      </w:r>
      <w:proofErr w:type="spellEnd"/>
      <w:r>
        <w:t xml:space="preserve"> o truck </w:t>
      </w:r>
      <w:proofErr w:type="spellStart"/>
      <w:r>
        <w:t>estará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previsibilidade</w:t>
      </w:r>
      <w:proofErr w:type="spellEnd"/>
    </w:p>
    <w:p w14:paraId="0C0E1540" w14:textId="77777777" w:rsidR="0073632A" w:rsidRDefault="0073632A" w:rsidP="0073632A">
      <w:pPr>
        <w:pStyle w:val="Commarcadores"/>
        <w:jc w:val="both"/>
      </w:pPr>
      <w:proofErr w:type="spellStart"/>
      <w:r>
        <w:t>Receber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antecipados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e </w:t>
      </w:r>
      <w:proofErr w:type="spellStart"/>
      <w:r>
        <w:t>reduzir</w:t>
      </w:r>
      <w:proofErr w:type="spellEnd"/>
      <w:r>
        <w:t xml:space="preserve"> fila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horários</w:t>
      </w:r>
      <w:proofErr w:type="spellEnd"/>
      <w:r>
        <w:t xml:space="preserve"> de </w:t>
      </w:r>
      <w:proofErr w:type="spellStart"/>
      <w:r>
        <w:t>pico</w:t>
      </w:r>
      <w:proofErr w:type="spellEnd"/>
    </w:p>
    <w:p w14:paraId="1351F6E5" w14:textId="77777777" w:rsidR="0073632A" w:rsidRDefault="0073632A" w:rsidP="0073632A">
      <w:pPr>
        <w:pStyle w:val="Commarcadores"/>
        <w:jc w:val="both"/>
      </w:pPr>
      <w:proofErr w:type="spellStart"/>
      <w:r>
        <w:t>Aceitar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digital no </w:t>
      </w:r>
      <w:proofErr w:type="spellStart"/>
      <w:r>
        <w:t>pedido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atrito</w:t>
      </w:r>
      <w:proofErr w:type="spellEnd"/>
      <w:r>
        <w:t xml:space="preserve"> e </w:t>
      </w:r>
      <w:proofErr w:type="spellStart"/>
      <w:r>
        <w:t>acelerar</w:t>
      </w:r>
      <w:proofErr w:type="spellEnd"/>
      <w:r>
        <w:t xml:space="preserve"> </w:t>
      </w:r>
      <w:proofErr w:type="spellStart"/>
      <w:r>
        <w:t>atendimento</w:t>
      </w:r>
      <w:proofErr w:type="spellEnd"/>
    </w:p>
    <w:p w14:paraId="4A795CF9" w14:textId="77777777" w:rsidR="0073632A" w:rsidRDefault="0073632A" w:rsidP="0073632A">
      <w:pPr>
        <w:pStyle w:val="Commarcadores"/>
        <w:jc w:val="both"/>
      </w:pPr>
      <w:proofErr w:type="spellStart"/>
      <w:r>
        <w:t>Notificar</w:t>
      </w:r>
      <w:proofErr w:type="spellEnd"/>
      <w:r>
        <w:t xml:space="preserve"> </w:t>
      </w:r>
      <w:proofErr w:type="spellStart"/>
      <w:r>
        <w:t>seguidores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mudança</w:t>
      </w:r>
      <w:proofErr w:type="spellEnd"/>
      <w:r>
        <w:t xml:space="preserve"> de </w:t>
      </w:r>
      <w:proofErr w:type="spellStart"/>
      <w:r>
        <w:t>ponto</w:t>
      </w:r>
      <w:proofErr w:type="spellEnd"/>
      <w:r>
        <w:t xml:space="preserve">, </w:t>
      </w:r>
      <w:proofErr w:type="spellStart"/>
      <w:r>
        <w:t>horário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promoção</w:t>
      </w:r>
      <w:proofErr w:type="spellEnd"/>
      <w:r>
        <w:t xml:space="preserve"> para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vendas</w:t>
      </w:r>
      <w:proofErr w:type="spellEnd"/>
    </w:p>
    <w:p w14:paraId="2CF095A0" w14:textId="77777777" w:rsidR="0073632A" w:rsidRDefault="0073632A" w:rsidP="0073632A">
      <w:pPr>
        <w:pStyle w:val="Commarcadores"/>
        <w:jc w:val="both"/>
      </w:pPr>
      <w:r>
        <w:t xml:space="preserve">Ser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de 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 e </w:t>
      </w:r>
      <w:proofErr w:type="spellStart"/>
      <w:r>
        <w:t>distância</w:t>
      </w:r>
      <w:proofErr w:type="spellEnd"/>
      <w:r>
        <w:t xml:space="preserve">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 local</w:t>
      </w:r>
    </w:p>
    <w:p w14:paraId="24A8D472" w14:textId="77777777" w:rsidR="0073632A" w:rsidRDefault="0073632A" w:rsidP="0073632A">
      <w:pPr>
        <w:pStyle w:val="Commarcadores"/>
        <w:jc w:val="both"/>
      </w:pPr>
      <w:proofErr w:type="spellStart"/>
      <w:r>
        <w:t>Coletar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favoritos</w:t>
      </w:r>
      <w:proofErr w:type="spellEnd"/>
      <w:r>
        <w:t xml:space="preserve"> para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social e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recorrência</w:t>
      </w:r>
      <w:proofErr w:type="spellEnd"/>
    </w:p>
    <w:p w14:paraId="7BEAF187" w14:textId="77777777" w:rsidR="0073632A" w:rsidRDefault="0073632A" w:rsidP="0073632A">
      <w:pPr>
        <w:pStyle w:val="Commarcadores"/>
        <w:jc w:val="both"/>
      </w:pPr>
      <w:proofErr w:type="spellStart"/>
      <w:r>
        <w:t>Gerenciar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 do menu do </w:t>
      </w:r>
      <w:proofErr w:type="spellStart"/>
      <w:r>
        <w:t>dia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acabaram</w:t>
      </w:r>
      <w:proofErr w:type="spellEnd"/>
    </w:p>
    <w:p w14:paraId="2614CB86" w14:textId="7F40B942" w:rsidR="00A0325B" w:rsidRDefault="0073632A" w:rsidP="0073632A">
      <w:pPr>
        <w:pStyle w:val="Commarcadores"/>
        <w:jc w:val="both"/>
      </w:pPr>
      <w:r>
        <w:t xml:space="preserve">Direcionar </w:t>
      </w:r>
      <w:proofErr w:type="spellStart"/>
      <w:r>
        <w:t>clientes</w:t>
      </w:r>
      <w:proofErr w:type="spellEnd"/>
      <w:r>
        <w:t xml:space="preserve"> para o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correto</w:t>
      </w:r>
      <w:proofErr w:type="spellEnd"/>
      <w:r>
        <w:t xml:space="preserve"> com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de </w:t>
      </w:r>
      <w:proofErr w:type="spellStart"/>
      <w:r>
        <w:t>localização</w:t>
      </w:r>
      <w:proofErr w:type="spellEnd"/>
      <w:r>
        <w:t xml:space="preserve"> e </w:t>
      </w:r>
      <w:proofErr w:type="spellStart"/>
      <w:r>
        <w:t>calendário</w:t>
      </w:r>
      <w:proofErr w:type="spellEnd"/>
    </w:p>
    <w:p w14:paraId="06D09133" w14:textId="77777777" w:rsidR="00A0325B" w:rsidRDefault="00A0325B" w:rsidP="00A0325B">
      <w:pPr>
        <w:pStyle w:val="Ttulo2"/>
        <w:jc w:val="both"/>
      </w:pPr>
      <w:r>
        <w:t>Dores</w:t>
      </w:r>
    </w:p>
    <w:p w14:paraId="427BBC0B" w14:textId="77777777" w:rsidR="0073632A" w:rsidRDefault="0073632A" w:rsidP="0073632A">
      <w:pPr>
        <w:pStyle w:val="Commarcadores"/>
        <w:jc w:val="both"/>
      </w:pPr>
      <w:proofErr w:type="spellStart"/>
      <w:r>
        <w:t>Consumidores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conseguem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cardápio</w:t>
      </w:r>
      <w:proofErr w:type="spellEnd"/>
      <w:r>
        <w:t xml:space="preserve">,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de forma </w:t>
      </w:r>
      <w:proofErr w:type="spellStart"/>
      <w:r>
        <w:t>centralizada</w:t>
      </w:r>
      <w:proofErr w:type="spellEnd"/>
      <w:r>
        <w:t xml:space="preserve"> antes de </w:t>
      </w:r>
      <w:proofErr w:type="spellStart"/>
      <w:r>
        <w:t>decidir</w:t>
      </w:r>
      <w:proofErr w:type="spellEnd"/>
      <w:r>
        <w:t xml:space="preserve">, </w:t>
      </w:r>
      <w:proofErr w:type="spellStart"/>
      <w:r>
        <w:t>gerando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e </w:t>
      </w:r>
      <w:proofErr w:type="spellStart"/>
      <w:r>
        <w:t>perda</w:t>
      </w:r>
      <w:proofErr w:type="spellEnd"/>
      <w:r>
        <w:t xml:space="preserve"> de </w:t>
      </w:r>
      <w:proofErr w:type="spellStart"/>
      <w:r>
        <w:t>vendas</w:t>
      </w:r>
      <w:proofErr w:type="spellEnd"/>
      <w:r>
        <w:t>.</w:t>
      </w:r>
    </w:p>
    <w:p w14:paraId="1FE9C2B2" w14:textId="77777777" w:rsidR="0073632A" w:rsidRDefault="0073632A" w:rsidP="0073632A">
      <w:pPr>
        <w:pStyle w:val="Commarcadores"/>
        <w:jc w:val="both"/>
      </w:pPr>
      <w:proofErr w:type="spellStart"/>
      <w:r>
        <w:t>Mudanças</w:t>
      </w:r>
      <w:proofErr w:type="spellEnd"/>
      <w:r>
        <w:t xml:space="preserve"> de local e </w:t>
      </w:r>
      <w:proofErr w:type="spellStart"/>
      <w:r>
        <w:t>horário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comunicadas</w:t>
      </w:r>
      <w:proofErr w:type="spellEnd"/>
      <w:r>
        <w:t xml:space="preserve"> de forma </w:t>
      </w:r>
      <w:proofErr w:type="spellStart"/>
      <w:r>
        <w:t>confiável</w:t>
      </w:r>
      <w:proofErr w:type="spellEnd"/>
      <w:r>
        <w:t>/</w:t>
      </w:r>
      <w:proofErr w:type="spellStart"/>
      <w:r>
        <w:t>rápida</w:t>
      </w:r>
      <w:proofErr w:type="spellEnd"/>
      <w:r>
        <w:t xml:space="preserve">, </w:t>
      </w:r>
      <w:proofErr w:type="spellStart"/>
      <w:r>
        <w:t>fazendo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irem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errado</w:t>
      </w:r>
      <w:proofErr w:type="spellEnd"/>
      <w:r>
        <w:t>.</w:t>
      </w:r>
    </w:p>
    <w:p w14:paraId="65DEF231" w14:textId="77777777" w:rsidR="0073632A" w:rsidRDefault="0073632A" w:rsidP="0073632A">
      <w:pPr>
        <w:pStyle w:val="Commarcadores"/>
        <w:jc w:val="both"/>
      </w:pPr>
      <w:r>
        <w:t xml:space="preserve">Falta de </w:t>
      </w:r>
      <w:proofErr w:type="spellStart"/>
      <w:r>
        <w:t>previsibilidade</w:t>
      </w:r>
      <w:proofErr w:type="spellEnd"/>
      <w:r>
        <w:t xml:space="preserve"> (agenda </w:t>
      </w:r>
      <w:proofErr w:type="spellStart"/>
      <w:r>
        <w:t>semanal</w:t>
      </w:r>
      <w:proofErr w:type="spellEnd"/>
      <w:r>
        <w:t xml:space="preserve">/mensal)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planejamento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e </w:t>
      </w:r>
      <w:proofErr w:type="spellStart"/>
      <w:r>
        <w:t>recorrência</w:t>
      </w:r>
      <w:proofErr w:type="spellEnd"/>
      <w:r>
        <w:t>.</w:t>
      </w:r>
    </w:p>
    <w:p w14:paraId="34FE1F3D" w14:textId="77777777" w:rsidR="0073632A" w:rsidRDefault="0073632A" w:rsidP="0073632A">
      <w:pPr>
        <w:pStyle w:val="Commarcadores"/>
        <w:jc w:val="both"/>
      </w:pPr>
      <w:r>
        <w:t xml:space="preserve">Filas e </w:t>
      </w:r>
      <w:proofErr w:type="spellStart"/>
      <w:r>
        <w:t>picos</w:t>
      </w:r>
      <w:proofErr w:type="spellEnd"/>
      <w:r>
        <w:t xml:space="preserve"> de 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antecipados</w:t>
      </w:r>
      <w:proofErr w:type="spellEnd"/>
      <w:r>
        <w:t xml:space="preserve"> </w:t>
      </w:r>
      <w:proofErr w:type="spellStart"/>
      <w:r>
        <w:t>diminuem</w:t>
      </w:r>
      <w:proofErr w:type="spellEnd"/>
      <w:r>
        <w:t xml:space="preserve"> a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atendimento</w:t>
      </w:r>
      <w:proofErr w:type="spellEnd"/>
      <w:r>
        <w:t xml:space="preserve"> e </w:t>
      </w:r>
      <w:proofErr w:type="spellStart"/>
      <w:r>
        <w:t>geram</w:t>
      </w:r>
      <w:proofErr w:type="spellEnd"/>
      <w:r>
        <w:t xml:space="preserve"> </w:t>
      </w:r>
      <w:proofErr w:type="spellStart"/>
      <w:r>
        <w:t>insatisfação</w:t>
      </w:r>
      <w:proofErr w:type="spellEnd"/>
      <w:r>
        <w:t>.</w:t>
      </w:r>
    </w:p>
    <w:p w14:paraId="14012E0C" w14:textId="77777777" w:rsidR="0073632A" w:rsidRDefault="0073632A" w:rsidP="0073632A">
      <w:pPr>
        <w:pStyle w:val="Commarcadores"/>
        <w:jc w:val="both"/>
      </w:pPr>
      <w:proofErr w:type="spellStart"/>
      <w:r>
        <w:t>Atrito</w:t>
      </w:r>
      <w:proofErr w:type="spellEnd"/>
      <w:r>
        <w:t xml:space="preserve"> no </w:t>
      </w:r>
      <w:proofErr w:type="spellStart"/>
      <w:r>
        <w:t>pagamento</w:t>
      </w:r>
      <w:proofErr w:type="spellEnd"/>
      <w:r>
        <w:t xml:space="preserve"> (</w:t>
      </w:r>
      <w:proofErr w:type="spellStart"/>
      <w:r>
        <w:t>sem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digital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) </w:t>
      </w:r>
      <w:proofErr w:type="spellStart"/>
      <w:r>
        <w:t>aumenta</w:t>
      </w:r>
      <w:proofErr w:type="spellEnd"/>
      <w:r>
        <w:t xml:space="preserve"> tempo de </w:t>
      </w:r>
      <w:proofErr w:type="spellStart"/>
      <w:r>
        <w:t>atendimento</w:t>
      </w:r>
      <w:proofErr w:type="spellEnd"/>
      <w:r>
        <w:t xml:space="preserve"> e </w:t>
      </w:r>
      <w:proofErr w:type="spellStart"/>
      <w:r>
        <w:t>abandono</w:t>
      </w:r>
      <w:proofErr w:type="spellEnd"/>
      <w:r>
        <w:t>.</w:t>
      </w:r>
    </w:p>
    <w:p w14:paraId="0C502F65" w14:textId="77777777" w:rsidR="0073632A" w:rsidRDefault="0073632A" w:rsidP="0073632A">
      <w:pPr>
        <w:pStyle w:val="Commarcadores"/>
        <w:jc w:val="both"/>
      </w:pPr>
      <w:proofErr w:type="spellStart"/>
      <w:r>
        <w:t>Dependência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manual para </w:t>
      </w:r>
      <w:proofErr w:type="spellStart"/>
      <w:r>
        <w:t>avisos</w:t>
      </w:r>
      <w:proofErr w:type="spellEnd"/>
      <w:r>
        <w:t xml:space="preserve"> de </w:t>
      </w:r>
      <w:proofErr w:type="spellStart"/>
      <w:r>
        <w:t>mudança</w:t>
      </w:r>
      <w:proofErr w:type="spellEnd"/>
      <w:r>
        <w:t>/</w:t>
      </w:r>
      <w:proofErr w:type="spellStart"/>
      <w:r>
        <w:t>promoções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esforço</w:t>
      </w:r>
      <w:proofErr w:type="spellEnd"/>
      <w:r>
        <w:t xml:space="preserve"> e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viram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de </w:t>
      </w:r>
      <w:proofErr w:type="spellStart"/>
      <w:r>
        <w:t>vendas</w:t>
      </w:r>
      <w:proofErr w:type="spellEnd"/>
      <w:r>
        <w:t>.</w:t>
      </w:r>
    </w:p>
    <w:p w14:paraId="7B36EF88" w14:textId="77777777" w:rsidR="0073632A" w:rsidRDefault="0073632A" w:rsidP="0073632A">
      <w:pPr>
        <w:pStyle w:val="Commarcadores"/>
        <w:jc w:val="both"/>
      </w:pPr>
      <w:r>
        <w:t xml:space="preserve">Baixa </w:t>
      </w:r>
      <w:proofErr w:type="spellStart"/>
      <w:r>
        <w:t>descoberta</w:t>
      </w:r>
      <w:proofErr w:type="spellEnd"/>
      <w:r>
        <w:t xml:space="preserve"> local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) </w:t>
      </w:r>
      <w:proofErr w:type="spellStart"/>
      <w:r>
        <w:t>limita</w:t>
      </w:r>
      <w:proofErr w:type="spellEnd"/>
      <w:r>
        <w:t xml:space="preserve"> </w:t>
      </w:r>
      <w:proofErr w:type="spellStart"/>
      <w:r>
        <w:t>aquisição</w:t>
      </w:r>
      <w:proofErr w:type="spellEnd"/>
      <w:r>
        <w:t xml:space="preserve"> de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05903D4E" w14:textId="77777777" w:rsidR="0073632A" w:rsidRDefault="0073632A" w:rsidP="0073632A">
      <w:pPr>
        <w:pStyle w:val="Commarcadores"/>
        <w:jc w:val="both"/>
      </w:pPr>
      <w:proofErr w:type="spellStart"/>
      <w:r>
        <w:t>Pouca</w:t>
      </w:r>
      <w:proofErr w:type="spellEnd"/>
      <w:r>
        <w:t xml:space="preserve"> </w:t>
      </w:r>
      <w:proofErr w:type="spellStart"/>
      <w:r>
        <w:t>prova</w:t>
      </w:r>
      <w:proofErr w:type="spellEnd"/>
      <w:r>
        <w:t xml:space="preserve"> social </w:t>
      </w:r>
      <w:proofErr w:type="spellStart"/>
      <w:r>
        <w:t>organizada</w:t>
      </w:r>
      <w:proofErr w:type="spellEnd"/>
      <w:r>
        <w:t xml:space="preserve"> (</w:t>
      </w:r>
      <w:proofErr w:type="spellStart"/>
      <w:r>
        <w:t>avaliações</w:t>
      </w:r>
      <w:proofErr w:type="spellEnd"/>
      <w:r>
        <w:t>/</w:t>
      </w:r>
      <w:proofErr w:type="spellStart"/>
      <w:r>
        <w:t>favoritos</w:t>
      </w:r>
      <w:proofErr w:type="spellEnd"/>
      <w:r>
        <w:t xml:space="preserve">)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e </w:t>
      </w:r>
      <w:proofErr w:type="spellStart"/>
      <w:r>
        <w:t>recorrência</w:t>
      </w:r>
      <w:proofErr w:type="spellEnd"/>
      <w:r>
        <w:t>.</w:t>
      </w:r>
    </w:p>
    <w:p w14:paraId="098C876C" w14:textId="77777777" w:rsidR="0073632A" w:rsidRDefault="0073632A" w:rsidP="0073632A">
      <w:pPr>
        <w:pStyle w:val="Commarcadores"/>
        <w:jc w:val="both"/>
      </w:pPr>
      <w:proofErr w:type="spellStart"/>
      <w:r>
        <w:t>Disponibilidade</w:t>
      </w:r>
      <w:proofErr w:type="spellEnd"/>
      <w:r>
        <w:t xml:space="preserve"> do menu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atualizada</w:t>
      </w:r>
      <w:proofErr w:type="spellEnd"/>
      <w:r>
        <w:t xml:space="preserve"> com </w:t>
      </w:r>
      <w:proofErr w:type="spellStart"/>
      <w:r>
        <w:t>agilidade</w:t>
      </w:r>
      <w:proofErr w:type="spellEnd"/>
      <w:r>
        <w:t xml:space="preserve">, </w:t>
      </w:r>
      <w:proofErr w:type="spellStart"/>
      <w:r>
        <w:t>causando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esgotados</w:t>
      </w:r>
      <w:proofErr w:type="spellEnd"/>
      <w:r>
        <w:t xml:space="preserve"> e </w:t>
      </w:r>
      <w:proofErr w:type="spellStart"/>
      <w:r>
        <w:t>frustração</w:t>
      </w:r>
      <w:proofErr w:type="spellEnd"/>
      <w:r>
        <w:t>.</w:t>
      </w:r>
    </w:p>
    <w:p w14:paraId="0A5F09E1" w14:textId="6F33E28B" w:rsidR="00A0325B" w:rsidRDefault="0073632A" w:rsidP="0073632A">
      <w:pPr>
        <w:pStyle w:val="Commarcadores"/>
        <w:jc w:val="both"/>
      </w:pPr>
      <w:proofErr w:type="spellStart"/>
      <w:r>
        <w:lastRenderedPageBreak/>
        <w:t>Informações</w:t>
      </w:r>
      <w:proofErr w:type="spellEnd"/>
      <w:r>
        <w:t xml:space="preserve"> de </w:t>
      </w:r>
      <w:proofErr w:type="spellStart"/>
      <w:r>
        <w:t>localização</w:t>
      </w:r>
      <w:proofErr w:type="spellEnd"/>
      <w:r>
        <w:t xml:space="preserve"> e </w:t>
      </w:r>
      <w:proofErr w:type="spellStart"/>
      <w:r>
        <w:t>calendário</w:t>
      </w:r>
      <w:proofErr w:type="spellEnd"/>
      <w:r>
        <w:t xml:space="preserve">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</w:t>
      </w:r>
      <w:proofErr w:type="spellStart"/>
      <w:r>
        <w:t>aumentam</w:t>
      </w:r>
      <w:proofErr w:type="spellEnd"/>
      <w:r>
        <w:t xml:space="preserve"> a chance de </w:t>
      </w:r>
      <w:proofErr w:type="spellStart"/>
      <w:r>
        <w:t>desencontro</w:t>
      </w:r>
      <w:proofErr w:type="spellEnd"/>
      <w:r>
        <w:t xml:space="preserve"> e </w:t>
      </w:r>
      <w:proofErr w:type="spellStart"/>
      <w:r>
        <w:t>reclamações</w:t>
      </w:r>
      <w:proofErr w:type="spellEnd"/>
      <w:r>
        <w:t>.</w:t>
      </w:r>
    </w:p>
    <w:p w14:paraId="7B0AA0A0" w14:textId="77777777" w:rsidR="00A0325B" w:rsidRDefault="00A0325B" w:rsidP="00A0325B">
      <w:pPr>
        <w:pStyle w:val="Ttulo2"/>
        <w:jc w:val="both"/>
      </w:pPr>
      <w:proofErr w:type="spellStart"/>
      <w:r>
        <w:t>Ganhos</w:t>
      </w:r>
      <w:proofErr w:type="spellEnd"/>
    </w:p>
    <w:p w14:paraId="4513F387" w14:textId="77777777" w:rsidR="00B13302" w:rsidRDefault="00B13302" w:rsidP="00B13302">
      <w:pPr>
        <w:pStyle w:val="Commarcadores"/>
      </w:pPr>
      <w:r>
        <w:t xml:space="preserve">Mais </w:t>
      </w:r>
      <w:proofErr w:type="spellStart"/>
      <w:r>
        <w:t>descoberta</w:t>
      </w:r>
      <w:proofErr w:type="spellEnd"/>
      <w:r>
        <w:t xml:space="preserve"> local via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 e </w:t>
      </w:r>
      <w:proofErr w:type="spellStart"/>
      <w:r>
        <w:t>distância</w:t>
      </w:r>
      <w:proofErr w:type="spellEnd"/>
      <w:r>
        <w:t>)</w:t>
      </w:r>
    </w:p>
    <w:p w14:paraId="29726C25" w14:textId="77777777" w:rsidR="00B13302" w:rsidRDefault="00B13302" w:rsidP="00B13302">
      <w:pPr>
        <w:pStyle w:val="Commarcadores"/>
      </w:pPr>
      <w:proofErr w:type="spellStart"/>
      <w:r>
        <w:t>Aumento</w:t>
      </w:r>
      <w:proofErr w:type="spellEnd"/>
      <w:r>
        <w:t xml:space="preserve"> de </w:t>
      </w:r>
      <w:proofErr w:type="spellStart"/>
      <w:r>
        <w:t>vendas</w:t>
      </w:r>
      <w:proofErr w:type="spellEnd"/>
      <w:r>
        <w:t xml:space="preserve"> com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antecipados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e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própria</w:t>
      </w:r>
      <w:proofErr w:type="spellEnd"/>
    </w:p>
    <w:p w14:paraId="25AB82B6" w14:textId="77777777" w:rsidR="00B13302" w:rsidRDefault="00B13302" w:rsidP="00B13302">
      <w:pPr>
        <w:pStyle w:val="Commarcadores"/>
      </w:pPr>
      <w:proofErr w:type="spellStart"/>
      <w:r>
        <w:t>Redução</w:t>
      </w:r>
      <w:proofErr w:type="spellEnd"/>
      <w:r>
        <w:t xml:space="preserve"> de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 com </w:t>
      </w:r>
      <w:proofErr w:type="spellStart"/>
      <w:r>
        <w:t>cardápio</w:t>
      </w:r>
      <w:proofErr w:type="spellEnd"/>
      <w:r>
        <w:t xml:space="preserve">,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disponibilidade</w:t>
      </w:r>
      <w:proofErr w:type="spellEnd"/>
      <w:r>
        <w:t xml:space="preserve"> </w:t>
      </w:r>
      <w:proofErr w:type="spellStart"/>
      <w:r>
        <w:t>centralizados</w:t>
      </w:r>
      <w:proofErr w:type="spellEnd"/>
    </w:p>
    <w:p w14:paraId="3FC24D98" w14:textId="77777777" w:rsidR="00B13302" w:rsidRDefault="00B13302" w:rsidP="00B13302">
      <w:pPr>
        <w:pStyle w:val="Commarcadores"/>
      </w:pPr>
      <w:r>
        <w:t xml:space="preserve">Mais </w:t>
      </w:r>
      <w:proofErr w:type="spellStart"/>
      <w:r>
        <w:t>recorrência</w:t>
      </w:r>
      <w:proofErr w:type="spellEnd"/>
      <w:r>
        <w:t xml:space="preserve"> e </w:t>
      </w:r>
      <w:proofErr w:type="spellStart"/>
      <w:r>
        <w:t>fidelização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favoritos</w:t>
      </w:r>
      <w:proofErr w:type="spellEnd"/>
      <w:r>
        <w:t xml:space="preserve"> e </w:t>
      </w:r>
      <w:proofErr w:type="spellStart"/>
      <w:r>
        <w:t>acompanhamento</w:t>
      </w:r>
      <w:proofErr w:type="spellEnd"/>
      <w:r>
        <w:t xml:space="preserve"> de </w:t>
      </w:r>
      <w:proofErr w:type="spellStart"/>
      <w:r>
        <w:t>novidades</w:t>
      </w:r>
      <w:proofErr w:type="spellEnd"/>
    </w:p>
    <w:p w14:paraId="1C279304" w14:textId="77777777" w:rsidR="00B13302" w:rsidRDefault="00B13302" w:rsidP="00B13302">
      <w:pPr>
        <w:pStyle w:val="Commarcadores"/>
      </w:pPr>
      <w:proofErr w:type="spellStart"/>
      <w:r>
        <w:t>Melhor</w:t>
      </w:r>
      <w:proofErr w:type="spellEnd"/>
      <w:r>
        <w:t xml:space="preserve"> </w:t>
      </w:r>
      <w:proofErr w:type="spellStart"/>
      <w:r>
        <w:t>comunicação</w:t>
      </w:r>
      <w:proofErr w:type="spellEnd"/>
      <w:r>
        <w:t xml:space="preserve"> com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de </w:t>
      </w:r>
      <w:proofErr w:type="spellStart"/>
      <w:r>
        <w:t>promoções</w:t>
      </w:r>
      <w:proofErr w:type="spellEnd"/>
      <w:r>
        <w:t xml:space="preserve"> e </w:t>
      </w:r>
      <w:proofErr w:type="spellStart"/>
      <w:r>
        <w:t>mudanças</w:t>
      </w:r>
      <w:proofErr w:type="spellEnd"/>
    </w:p>
    <w:p w14:paraId="353FCF47" w14:textId="77777777" w:rsidR="00B13302" w:rsidRDefault="00B13302" w:rsidP="00B13302">
      <w:pPr>
        <w:pStyle w:val="Commarcadores"/>
      </w:pPr>
      <w:proofErr w:type="spellStart"/>
      <w:r>
        <w:t>Reputação</w:t>
      </w:r>
      <w:proofErr w:type="spellEnd"/>
      <w:r>
        <w:t xml:space="preserve"> </w:t>
      </w:r>
      <w:proofErr w:type="spellStart"/>
      <w:r>
        <w:t>fortalecida</w:t>
      </w:r>
      <w:proofErr w:type="spellEnd"/>
      <w:r>
        <w:t xml:space="preserve"> com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canal </w:t>
      </w:r>
      <w:proofErr w:type="spellStart"/>
      <w:r>
        <w:t>único</w:t>
      </w:r>
      <w:proofErr w:type="spellEnd"/>
    </w:p>
    <w:p w14:paraId="6BFFB3ED" w14:textId="77777777" w:rsidR="00B13302" w:rsidRDefault="00B13302" w:rsidP="00B13302">
      <w:pPr>
        <w:pStyle w:val="Commarcadores"/>
      </w:pPr>
      <w:r>
        <w:t xml:space="preserve">Menos </w:t>
      </w:r>
      <w:proofErr w:type="spellStart"/>
      <w:r>
        <w:t>filas</w:t>
      </w:r>
      <w:proofErr w:type="spellEnd"/>
      <w:r>
        <w:t xml:space="preserve"> e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 xml:space="preserve"> com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 e </w:t>
      </w:r>
      <w:proofErr w:type="spellStart"/>
      <w:r>
        <w:t>pagamento</w:t>
      </w:r>
      <w:proofErr w:type="spellEnd"/>
      <w:r>
        <w:t xml:space="preserve"> digital</w:t>
      </w:r>
    </w:p>
    <w:p w14:paraId="4BA682D5" w14:textId="77777777" w:rsidR="00B13302" w:rsidRDefault="00B13302" w:rsidP="00B13302">
      <w:pPr>
        <w:pStyle w:val="Commarcadores"/>
      </w:pPr>
      <w:r>
        <w:t xml:space="preserve">Menos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desencontro</w:t>
      </w:r>
      <w:proofErr w:type="spellEnd"/>
      <w:r>
        <w:t xml:space="preserve"> (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errado</w:t>
      </w:r>
      <w:proofErr w:type="spellEnd"/>
      <w:r>
        <w:t xml:space="preserve">) com </w:t>
      </w:r>
      <w:proofErr w:type="spellStart"/>
      <w:r>
        <w:t>localização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e agenda </w:t>
      </w:r>
      <w:proofErr w:type="spellStart"/>
      <w:r>
        <w:t>confiável</w:t>
      </w:r>
      <w:proofErr w:type="spellEnd"/>
    </w:p>
    <w:p w14:paraId="4DF60968" w14:textId="77777777" w:rsidR="00B13302" w:rsidRDefault="00B13302" w:rsidP="00B13302">
      <w:pPr>
        <w:pStyle w:val="Commarcadores"/>
      </w:pPr>
      <w:proofErr w:type="spellStart"/>
      <w:r>
        <w:t>Presença</w:t>
      </w:r>
      <w:proofErr w:type="spellEnd"/>
      <w:r>
        <w:t xml:space="preserve"> digital </w:t>
      </w:r>
      <w:proofErr w:type="spellStart"/>
      <w:r>
        <w:t>consistente</w:t>
      </w:r>
      <w:proofErr w:type="spellEnd"/>
      <w:r>
        <w:t xml:space="preserve"> e </w:t>
      </w:r>
      <w:proofErr w:type="spellStart"/>
      <w:r>
        <w:t>organizada</w:t>
      </w:r>
      <w:proofErr w:type="spellEnd"/>
      <w:r>
        <w:t xml:space="preserve"> para um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itinerante</w:t>
      </w:r>
      <w:proofErr w:type="spellEnd"/>
    </w:p>
    <w:p w14:paraId="72D3C76D" w14:textId="77777777" w:rsidR="00B13302" w:rsidRDefault="00B13302" w:rsidP="00B13302">
      <w:pPr>
        <w:pStyle w:val="Commarcadores"/>
      </w:pPr>
      <w:r>
        <w:t xml:space="preserve">Menos </w:t>
      </w:r>
      <w:proofErr w:type="spellStart"/>
      <w:r>
        <w:t>frustração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indisponibilidade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esgotados</w:t>
      </w:r>
      <w:proofErr w:type="spellEnd"/>
      <w:r>
        <w:t xml:space="preserve"> </w:t>
      </w:r>
      <w:proofErr w:type="spellStart"/>
      <w:r>
        <w:t>rapidamente</w:t>
      </w:r>
      <w:proofErr w:type="spellEnd"/>
    </w:p>
    <w:p w14:paraId="482479F3" w14:textId="77777777" w:rsidR="00A0325B" w:rsidRDefault="00A0325B" w:rsidP="00A0325B">
      <w:pPr>
        <w:pStyle w:val="Ttulo2"/>
        <w:jc w:val="both"/>
      </w:pPr>
      <w:proofErr w:type="spellStart"/>
      <w:r>
        <w:t>Produtos</w:t>
      </w:r>
      <w:proofErr w:type="spellEnd"/>
    </w:p>
    <w:p w14:paraId="74B18997" w14:textId="77777777" w:rsidR="00431765" w:rsidRDefault="00431765" w:rsidP="00431765">
      <w:pPr>
        <w:pStyle w:val="Commarcadores"/>
      </w:pPr>
      <w:r>
        <w:t xml:space="preserve">Plataforma mobile-first </w:t>
      </w:r>
      <w:proofErr w:type="gramStart"/>
      <w:r>
        <w:t>para Food</w:t>
      </w:r>
      <w:proofErr w:type="gramEnd"/>
      <w:r>
        <w:t xml:space="preserve"> Trucks</w:t>
      </w:r>
    </w:p>
    <w:p w14:paraId="59F86E4C" w14:textId="77777777" w:rsidR="00431765" w:rsidRDefault="00431765" w:rsidP="00431765">
      <w:pPr>
        <w:pStyle w:val="Commarcadores"/>
      </w:pPr>
      <w:proofErr w:type="spellStart"/>
      <w:r>
        <w:t>Cadastro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cardápio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 e </w:t>
      </w:r>
      <w:proofErr w:type="spellStart"/>
      <w:r>
        <w:t>disponibilidade</w:t>
      </w:r>
      <w:proofErr w:type="spellEnd"/>
    </w:p>
    <w:p w14:paraId="2AAC50F9" w14:textId="77777777" w:rsidR="00431765" w:rsidRDefault="00431765" w:rsidP="00431765">
      <w:pPr>
        <w:pStyle w:val="Commarcadores"/>
      </w:pPr>
      <w:r>
        <w:t xml:space="preserve">Agenda </w:t>
      </w:r>
      <w:proofErr w:type="spellStart"/>
      <w:r>
        <w:t>semanal</w:t>
      </w:r>
      <w:proofErr w:type="spellEnd"/>
      <w:r>
        <w:t xml:space="preserve">/mensal de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</w:p>
    <w:p w14:paraId="2FAB217F" w14:textId="77777777" w:rsidR="00431765" w:rsidRDefault="00431765" w:rsidP="00431765">
      <w:pPr>
        <w:pStyle w:val="Commarcadores"/>
      </w:pPr>
      <w:proofErr w:type="spellStart"/>
      <w:r>
        <w:t>Localização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(</w:t>
      </w:r>
      <w:proofErr w:type="spellStart"/>
      <w:r>
        <w:t>atualização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ponto</w:t>
      </w:r>
      <w:proofErr w:type="spellEnd"/>
      <w:r>
        <w:t>)</w:t>
      </w:r>
    </w:p>
    <w:p w14:paraId="5330D216" w14:textId="77777777" w:rsidR="00431765" w:rsidRDefault="00431765" w:rsidP="00431765">
      <w:pPr>
        <w:pStyle w:val="Commarcadores"/>
      </w:pPr>
      <w:proofErr w:type="spellStart"/>
      <w:r>
        <w:t>Busca</w:t>
      </w:r>
      <w:proofErr w:type="spellEnd"/>
      <w:r>
        <w:t xml:space="preserve"> e </w:t>
      </w:r>
      <w:proofErr w:type="spellStart"/>
      <w:r>
        <w:t>descoberta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>)</w:t>
      </w:r>
    </w:p>
    <w:p w14:paraId="12F884BD" w14:textId="77777777" w:rsidR="00431765" w:rsidRDefault="00431765" w:rsidP="00431765">
      <w:pPr>
        <w:pStyle w:val="Commarcadores"/>
      </w:pPr>
      <w:proofErr w:type="spellStart"/>
      <w:r>
        <w:t>Notificações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de local/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promoções</w:t>
      </w:r>
      <w:proofErr w:type="spellEnd"/>
    </w:p>
    <w:p w14:paraId="63090BF8" w14:textId="77777777" w:rsidR="00431765" w:rsidRDefault="00431765" w:rsidP="00431765">
      <w:pPr>
        <w:pStyle w:val="Commarcadores"/>
      </w:pPr>
      <w:proofErr w:type="spellStart"/>
      <w:r>
        <w:t>Pedidos</w:t>
      </w:r>
      <w:proofErr w:type="spellEnd"/>
      <w:r>
        <w:t xml:space="preserve"> </w:t>
      </w:r>
      <w:proofErr w:type="spellStart"/>
      <w:r>
        <w:t>antecipados</w:t>
      </w:r>
      <w:proofErr w:type="spellEnd"/>
      <w:r>
        <w:t xml:space="preserve"> via app para </w:t>
      </w:r>
      <w:proofErr w:type="spellStart"/>
      <w:r>
        <w:t>retirada</w:t>
      </w:r>
      <w:proofErr w:type="spellEnd"/>
    </w:p>
    <w:p w14:paraId="6D1D039B" w14:textId="77777777" w:rsidR="00431765" w:rsidRDefault="00431765" w:rsidP="00431765">
      <w:pPr>
        <w:pStyle w:val="Commarcadores"/>
      </w:pPr>
      <w:proofErr w:type="spellStart"/>
      <w:r>
        <w:t>Pagamento</w:t>
      </w:r>
      <w:proofErr w:type="spellEnd"/>
      <w:r>
        <w:t xml:space="preserve"> digital </w:t>
      </w:r>
      <w:proofErr w:type="spellStart"/>
      <w:r>
        <w:t>integrado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pedido</w:t>
      </w:r>
      <w:proofErr w:type="spellEnd"/>
    </w:p>
    <w:p w14:paraId="0D203B56" w14:textId="77777777" w:rsidR="00431765" w:rsidRDefault="00431765" w:rsidP="00431765">
      <w:pPr>
        <w:pStyle w:val="Commarcadores"/>
      </w:pPr>
      <w:proofErr w:type="spellStart"/>
      <w:r>
        <w:t>Opção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para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garantida</w:t>
      </w:r>
      <w:proofErr w:type="spellEnd"/>
    </w:p>
    <w:p w14:paraId="2891069E" w14:textId="77777777" w:rsidR="00431765" w:rsidRDefault="00431765" w:rsidP="00431765">
      <w:pPr>
        <w:pStyle w:val="Commarcadores"/>
      </w:pPr>
      <w:r>
        <w:t xml:space="preserve">Sistema de </w:t>
      </w:r>
      <w:proofErr w:type="spellStart"/>
      <w:r>
        <w:t>favoritos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canal </w:t>
      </w:r>
      <w:proofErr w:type="spellStart"/>
      <w:r>
        <w:t>único</w:t>
      </w:r>
      <w:proofErr w:type="spellEnd"/>
    </w:p>
    <w:p w14:paraId="253223A2" w14:textId="77777777" w:rsidR="00A0325B" w:rsidRDefault="00A0325B" w:rsidP="00A0325B">
      <w:pPr>
        <w:pStyle w:val="Ttulo2"/>
        <w:jc w:val="both"/>
      </w:pPr>
      <w:proofErr w:type="spellStart"/>
      <w:r>
        <w:t>Aliviadores</w:t>
      </w:r>
      <w:proofErr w:type="spellEnd"/>
      <w:r>
        <w:t xml:space="preserve"> de </w:t>
      </w:r>
      <w:proofErr w:type="spellStart"/>
      <w:r>
        <w:t>ganhos</w:t>
      </w:r>
      <w:proofErr w:type="spellEnd"/>
    </w:p>
    <w:p w14:paraId="316928A3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t>Centraliza</w:t>
      </w:r>
      <w:proofErr w:type="spellEnd"/>
      <w:r w:rsidRPr="00073ABC">
        <w:t xml:space="preserve"> </w:t>
      </w:r>
      <w:proofErr w:type="spellStart"/>
      <w:r w:rsidRPr="00073ABC">
        <w:t>cardápio</w:t>
      </w:r>
      <w:proofErr w:type="spellEnd"/>
      <w:r w:rsidRPr="00073ABC">
        <w:t xml:space="preserve">, </w:t>
      </w:r>
      <w:proofErr w:type="spellStart"/>
      <w:r w:rsidRPr="00073ABC">
        <w:t>fotos</w:t>
      </w:r>
      <w:proofErr w:type="spellEnd"/>
      <w:r w:rsidRPr="00073ABC">
        <w:t xml:space="preserve">, </w:t>
      </w:r>
      <w:proofErr w:type="spellStart"/>
      <w:r w:rsidRPr="00073ABC">
        <w:t>preços</w:t>
      </w:r>
      <w:proofErr w:type="spellEnd"/>
      <w:r w:rsidRPr="00073ABC">
        <w:t xml:space="preserve"> e </w:t>
      </w:r>
      <w:proofErr w:type="spellStart"/>
      <w:r w:rsidRPr="00073ABC">
        <w:t>disponibilidade</w:t>
      </w:r>
      <w:proofErr w:type="spellEnd"/>
      <w:r w:rsidRPr="00073ABC">
        <w:t xml:space="preserve"> para </w:t>
      </w:r>
      <w:proofErr w:type="spellStart"/>
      <w:r w:rsidRPr="00073ABC">
        <w:t>evitar</w:t>
      </w:r>
      <w:proofErr w:type="spellEnd"/>
      <w:r w:rsidRPr="00073ABC">
        <w:t xml:space="preserve"> </w:t>
      </w:r>
      <w:proofErr w:type="spellStart"/>
      <w:r w:rsidRPr="00073ABC">
        <w:t>dúvidas</w:t>
      </w:r>
      <w:proofErr w:type="spellEnd"/>
      <w:r w:rsidRPr="00073ABC">
        <w:t xml:space="preserve"> e </w:t>
      </w:r>
      <w:proofErr w:type="spellStart"/>
      <w:r w:rsidRPr="00073ABC">
        <w:t>perda</w:t>
      </w:r>
      <w:proofErr w:type="spellEnd"/>
      <w:r w:rsidRPr="00073ABC">
        <w:t xml:space="preserve"> de </w:t>
      </w:r>
      <w:proofErr w:type="spellStart"/>
      <w:r w:rsidRPr="00073ABC">
        <w:t>vendas</w:t>
      </w:r>
      <w:proofErr w:type="spellEnd"/>
    </w:p>
    <w:p w14:paraId="2A48B3A2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t>Permite</w:t>
      </w:r>
      <w:proofErr w:type="spellEnd"/>
      <w:r w:rsidRPr="00073ABC">
        <w:t xml:space="preserve"> </w:t>
      </w:r>
      <w:proofErr w:type="spellStart"/>
      <w:r w:rsidRPr="00073ABC">
        <w:t>comunicar</w:t>
      </w:r>
      <w:proofErr w:type="spellEnd"/>
      <w:r w:rsidRPr="00073ABC">
        <w:t xml:space="preserve"> </w:t>
      </w:r>
      <w:proofErr w:type="spellStart"/>
      <w:r w:rsidRPr="00073ABC">
        <w:t>mudanças</w:t>
      </w:r>
      <w:proofErr w:type="spellEnd"/>
      <w:r w:rsidRPr="00073ABC">
        <w:t xml:space="preserve"> de local e </w:t>
      </w:r>
      <w:proofErr w:type="spellStart"/>
      <w:r w:rsidRPr="00073ABC">
        <w:t>horário</w:t>
      </w:r>
      <w:proofErr w:type="spellEnd"/>
      <w:r w:rsidRPr="00073ABC">
        <w:t xml:space="preserve"> de forma </w:t>
      </w:r>
      <w:proofErr w:type="spellStart"/>
      <w:r w:rsidRPr="00073ABC">
        <w:t>rápida</w:t>
      </w:r>
      <w:proofErr w:type="spellEnd"/>
      <w:r w:rsidRPr="00073ABC">
        <w:t xml:space="preserve"> e </w:t>
      </w:r>
      <w:proofErr w:type="spellStart"/>
      <w:r w:rsidRPr="00073ABC">
        <w:t>confiável</w:t>
      </w:r>
      <w:proofErr w:type="spellEnd"/>
      <w:r w:rsidRPr="00073ABC">
        <w:t xml:space="preserve"> via </w:t>
      </w:r>
      <w:proofErr w:type="spellStart"/>
      <w:r w:rsidRPr="00073ABC">
        <w:t>atualizações</w:t>
      </w:r>
      <w:proofErr w:type="spellEnd"/>
      <w:r w:rsidRPr="00073ABC">
        <w:t xml:space="preserve"> e </w:t>
      </w:r>
      <w:proofErr w:type="spellStart"/>
      <w:r w:rsidRPr="00073ABC">
        <w:t>notificações</w:t>
      </w:r>
      <w:proofErr w:type="spellEnd"/>
    </w:p>
    <w:p w14:paraId="42200D17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t>Transforma</w:t>
      </w:r>
      <w:proofErr w:type="spellEnd"/>
      <w:r w:rsidRPr="00073ABC">
        <w:t xml:space="preserve"> </w:t>
      </w:r>
      <w:proofErr w:type="spellStart"/>
      <w:r w:rsidRPr="00073ABC">
        <w:t>informação</w:t>
      </w:r>
      <w:proofErr w:type="spellEnd"/>
      <w:r w:rsidRPr="00073ABC">
        <w:t xml:space="preserve"> </w:t>
      </w:r>
      <w:proofErr w:type="spellStart"/>
      <w:r w:rsidRPr="00073ABC">
        <w:t>dispersa</w:t>
      </w:r>
      <w:proofErr w:type="spellEnd"/>
      <w:r w:rsidRPr="00073ABC">
        <w:t xml:space="preserve"> (posts/stories/</w:t>
      </w:r>
      <w:proofErr w:type="spellStart"/>
      <w:r w:rsidRPr="00073ABC">
        <w:t>mensagens</w:t>
      </w:r>
      <w:proofErr w:type="spellEnd"/>
      <w:r w:rsidRPr="00073ABC">
        <w:t xml:space="preserve">) </w:t>
      </w:r>
      <w:proofErr w:type="spellStart"/>
      <w:r w:rsidRPr="00073ABC">
        <w:t>em</w:t>
      </w:r>
      <w:proofErr w:type="spellEnd"/>
      <w:r w:rsidRPr="00073ABC">
        <w:t xml:space="preserve"> </w:t>
      </w:r>
      <w:proofErr w:type="spellStart"/>
      <w:r w:rsidRPr="00073ABC">
        <w:t>calendário</w:t>
      </w:r>
      <w:proofErr w:type="spellEnd"/>
      <w:r w:rsidRPr="00073ABC">
        <w:t xml:space="preserve"> </w:t>
      </w:r>
      <w:proofErr w:type="spellStart"/>
      <w:r w:rsidRPr="00073ABC">
        <w:t>pesquisável</w:t>
      </w:r>
      <w:proofErr w:type="spellEnd"/>
      <w:r w:rsidRPr="00073ABC">
        <w:t xml:space="preserve"> e </w:t>
      </w:r>
      <w:proofErr w:type="spellStart"/>
      <w:r w:rsidRPr="00073ABC">
        <w:t>atualizado</w:t>
      </w:r>
      <w:proofErr w:type="spellEnd"/>
    </w:p>
    <w:p w14:paraId="62A310E2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t>Reduz</w:t>
      </w:r>
      <w:proofErr w:type="spellEnd"/>
      <w:r w:rsidRPr="00073ABC">
        <w:t xml:space="preserve"> </w:t>
      </w:r>
      <w:proofErr w:type="spellStart"/>
      <w:r w:rsidRPr="00073ABC">
        <w:t>dependência</w:t>
      </w:r>
      <w:proofErr w:type="spellEnd"/>
      <w:r w:rsidRPr="00073ABC">
        <w:t xml:space="preserve"> de </w:t>
      </w:r>
      <w:proofErr w:type="spellStart"/>
      <w:r w:rsidRPr="00073ABC">
        <w:t>comunicação</w:t>
      </w:r>
      <w:proofErr w:type="spellEnd"/>
      <w:r w:rsidRPr="00073ABC">
        <w:t xml:space="preserve"> manual para </w:t>
      </w:r>
      <w:proofErr w:type="spellStart"/>
      <w:r w:rsidRPr="00073ABC">
        <w:t>avisos</w:t>
      </w:r>
      <w:proofErr w:type="spellEnd"/>
      <w:r w:rsidRPr="00073ABC">
        <w:t xml:space="preserve"> e </w:t>
      </w:r>
      <w:proofErr w:type="spellStart"/>
      <w:r w:rsidRPr="00073ABC">
        <w:t>promoções</w:t>
      </w:r>
      <w:proofErr w:type="spellEnd"/>
    </w:p>
    <w:p w14:paraId="24CB8CAA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t>Diminui</w:t>
      </w:r>
      <w:proofErr w:type="spellEnd"/>
      <w:r w:rsidRPr="00073ABC">
        <w:t xml:space="preserve"> </w:t>
      </w:r>
      <w:proofErr w:type="spellStart"/>
      <w:r w:rsidRPr="00073ABC">
        <w:t>risco</w:t>
      </w:r>
      <w:proofErr w:type="spellEnd"/>
      <w:r w:rsidRPr="00073ABC">
        <w:t xml:space="preserve"> de </w:t>
      </w:r>
      <w:proofErr w:type="spellStart"/>
      <w:r w:rsidRPr="00073ABC">
        <w:t>cliente</w:t>
      </w:r>
      <w:proofErr w:type="spellEnd"/>
      <w:r w:rsidRPr="00073ABC">
        <w:t xml:space="preserve"> </w:t>
      </w:r>
      <w:proofErr w:type="spellStart"/>
      <w:r w:rsidRPr="00073ABC">
        <w:t>ir</w:t>
      </w:r>
      <w:proofErr w:type="spellEnd"/>
      <w:r w:rsidRPr="00073ABC">
        <w:t xml:space="preserve"> </w:t>
      </w:r>
      <w:proofErr w:type="spellStart"/>
      <w:r w:rsidRPr="00073ABC">
        <w:t>ao</w:t>
      </w:r>
      <w:proofErr w:type="spellEnd"/>
      <w:r w:rsidRPr="00073ABC">
        <w:t xml:space="preserve"> </w:t>
      </w:r>
      <w:proofErr w:type="spellStart"/>
      <w:r w:rsidRPr="00073ABC">
        <w:t>lugar</w:t>
      </w:r>
      <w:proofErr w:type="spellEnd"/>
      <w:r w:rsidRPr="00073ABC">
        <w:t xml:space="preserve"> </w:t>
      </w:r>
      <w:proofErr w:type="spellStart"/>
      <w:r w:rsidRPr="00073ABC">
        <w:t>errado</w:t>
      </w:r>
      <w:proofErr w:type="spellEnd"/>
      <w:r w:rsidRPr="00073ABC">
        <w:t xml:space="preserve"> com </w:t>
      </w:r>
      <w:proofErr w:type="spellStart"/>
      <w:r w:rsidRPr="00073ABC">
        <w:t>localização</w:t>
      </w:r>
      <w:proofErr w:type="spellEnd"/>
      <w:r w:rsidRPr="00073ABC">
        <w:t xml:space="preserve"> </w:t>
      </w:r>
      <w:proofErr w:type="spellStart"/>
      <w:r w:rsidRPr="00073ABC">
        <w:t>em</w:t>
      </w:r>
      <w:proofErr w:type="spellEnd"/>
      <w:r w:rsidRPr="00073ABC">
        <w:t xml:space="preserve"> tempo real e agenda </w:t>
      </w:r>
      <w:proofErr w:type="spellStart"/>
      <w:r w:rsidRPr="00073ABC">
        <w:t>clara</w:t>
      </w:r>
      <w:proofErr w:type="spellEnd"/>
    </w:p>
    <w:p w14:paraId="2FE01214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t>Mitiga</w:t>
      </w:r>
      <w:proofErr w:type="spellEnd"/>
      <w:r w:rsidRPr="00073ABC">
        <w:t xml:space="preserve"> </w:t>
      </w:r>
      <w:proofErr w:type="spellStart"/>
      <w:r w:rsidRPr="00073ABC">
        <w:t>filas</w:t>
      </w:r>
      <w:proofErr w:type="spellEnd"/>
      <w:r w:rsidRPr="00073ABC">
        <w:t xml:space="preserve"> e </w:t>
      </w:r>
      <w:proofErr w:type="spellStart"/>
      <w:r w:rsidRPr="00073ABC">
        <w:t>picos</w:t>
      </w:r>
      <w:proofErr w:type="spellEnd"/>
      <w:r w:rsidRPr="00073ABC">
        <w:t xml:space="preserve"> de </w:t>
      </w:r>
      <w:proofErr w:type="spellStart"/>
      <w:r w:rsidRPr="00073ABC">
        <w:t>demanda</w:t>
      </w:r>
      <w:proofErr w:type="spellEnd"/>
      <w:r w:rsidRPr="00073ABC">
        <w:t xml:space="preserve"> com </w:t>
      </w:r>
      <w:proofErr w:type="spellStart"/>
      <w:r w:rsidRPr="00073ABC">
        <w:t>pedidos</w:t>
      </w:r>
      <w:proofErr w:type="spellEnd"/>
      <w:r w:rsidRPr="00073ABC">
        <w:t xml:space="preserve"> </w:t>
      </w:r>
      <w:proofErr w:type="spellStart"/>
      <w:r w:rsidRPr="00073ABC">
        <w:t>antecipados</w:t>
      </w:r>
      <w:proofErr w:type="spellEnd"/>
    </w:p>
    <w:p w14:paraId="42224535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lastRenderedPageBreak/>
        <w:t>Reduz</w:t>
      </w:r>
      <w:proofErr w:type="spellEnd"/>
      <w:r w:rsidRPr="00073ABC">
        <w:t xml:space="preserve"> </w:t>
      </w:r>
      <w:proofErr w:type="spellStart"/>
      <w:r w:rsidRPr="00073ABC">
        <w:t>atrito</w:t>
      </w:r>
      <w:proofErr w:type="spellEnd"/>
      <w:r w:rsidRPr="00073ABC">
        <w:t xml:space="preserve"> no </w:t>
      </w:r>
      <w:proofErr w:type="spellStart"/>
      <w:r w:rsidRPr="00073ABC">
        <w:t>pagamento</w:t>
      </w:r>
      <w:proofErr w:type="spellEnd"/>
      <w:r w:rsidRPr="00073ABC">
        <w:t xml:space="preserve"> com </w:t>
      </w:r>
      <w:proofErr w:type="spellStart"/>
      <w:r w:rsidRPr="00073ABC">
        <w:t>pagamento</w:t>
      </w:r>
      <w:proofErr w:type="spellEnd"/>
      <w:r w:rsidRPr="00073ABC">
        <w:t xml:space="preserve"> digital </w:t>
      </w:r>
      <w:proofErr w:type="spellStart"/>
      <w:r w:rsidRPr="00073ABC">
        <w:t>integrado</w:t>
      </w:r>
      <w:proofErr w:type="spellEnd"/>
    </w:p>
    <w:p w14:paraId="37C5E815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r w:rsidRPr="00073ABC">
        <w:t xml:space="preserve">Evita </w:t>
      </w:r>
      <w:proofErr w:type="spellStart"/>
      <w:r w:rsidRPr="00073ABC">
        <w:t>pedidos</w:t>
      </w:r>
      <w:proofErr w:type="spellEnd"/>
      <w:r w:rsidRPr="00073ABC">
        <w:t xml:space="preserve"> de </w:t>
      </w:r>
      <w:proofErr w:type="spellStart"/>
      <w:r w:rsidRPr="00073ABC">
        <w:t>itens</w:t>
      </w:r>
      <w:proofErr w:type="spellEnd"/>
      <w:r w:rsidRPr="00073ABC">
        <w:t xml:space="preserve"> </w:t>
      </w:r>
      <w:proofErr w:type="spellStart"/>
      <w:r w:rsidRPr="00073ABC">
        <w:t>esgotados</w:t>
      </w:r>
      <w:proofErr w:type="spellEnd"/>
      <w:r w:rsidRPr="00073ABC">
        <w:t xml:space="preserve"> </w:t>
      </w:r>
      <w:proofErr w:type="spellStart"/>
      <w:r w:rsidRPr="00073ABC">
        <w:t>ao</w:t>
      </w:r>
      <w:proofErr w:type="spellEnd"/>
      <w:r w:rsidRPr="00073ABC">
        <w:t xml:space="preserve"> </w:t>
      </w:r>
      <w:proofErr w:type="spellStart"/>
      <w:r w:rsidRPr="00073ABC">
        <w:t>facilitar</w:t>
      </w:r>
      <w:proofErr w:type="spellEnd"/>
      <w:r w:rsidRPr="00073ABC">
        <w:t xml:space="preserve"> </w:t>
      </w:r>
      <w:proofErr w:type="spellStart"/>
      <w:r w:rsidRPr="00073ABC">
        <w:t>atualização</w:t>
      </w:r>
      <w:proofErr w:type="spellEnd"/>
      <w:r w:rsidRPr="00073ABC">
        <w:t xml:space="preserve"> de </w:t>
      </w:r>
      <w:proofErr w:type="spellStart"/>
      <w:r w:rsidRPr="00073ABC">
        <w:t>disponibilidade</w:t>
      </w:r>
      <w:proofErr w:type="spellEnd"/>
      <w:r w:rsidRPr="00073ABC">
        <w:t xml:space="preserve"> do menu</w:t>
      </w:r>
    </w:p>
    <w:p w14:paraId="3E6541B3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t>Reduz</w:t>
      </w:r>
      <w:proofErr w:type="spellEnd"/>
      <w:r w:rsidRPr="00073ABC">
        <w:t xml:space="preserve"> </w:t>
      </w:r>
      <w:proofErr w:type="spellStart"/>
      <w:r w:rsidRPr="00073ABC">
        <w:t>impacto</w:t>
      </w:r>
      <w:proofErr w:type="spellEnd"/>
      <w:r w:rsidRPr="00073ABC">
        <w:t xml:space="preserve"> de </w:t>
      </w:r>
      <w:proofErr w:type="spellStart"/>
      <w:r w:rsidRPr="00073ABC">
        <w:t>avaliações</w:t>
      </w:r>
      <w:proofErr w:type="spellEnd"/>
      <w:r w:rsidRPr="00073ABC">
        <w:t xml:space="preserve"> </w:t>
      </w:r>
      <w:proofErr w:type="spellStart"/>
      <w:r w:rsidRPr="00073ABC">
        <w:t>negativas</w:t>
      </w:r>
      <w:proofErr w:type="spellEnd"/>
      <w:r w:rsidRPr="00073ABC">
        <w:t xml:space="preserve"> </w:t>
      </w:r>
      <w:proofErr w:type="spellStart"/>
      <w:r w:rsidRPr="00073ABC">
        <w:t>causadas</w:t>
      </w:r>
      <w:proofErr w:type="spellEnd"/>
      <w:r w:rsidRPr="00073ABC">
        <w:t xml:space="preserve"> </w:t>
      </w:r>
      <w:proofErr w:type="spellStart"/>
      <w:r w:rsidRPr="00073ABC">
        <w:t>por</w:t>
      </w:r>
      <w:proofErr w:type="spellEnd"/>
      <w:r w:rsidRPr="00073ABC">
        <w:t xml:space="preserve"> </w:t>
      </w:r>
      <w:proofErr w:type="spellStart"/>
      <w:r w:rsidRPr="00073ABC">
        <w:t>falhas</w:t>
      </w:r>
      <w:proofErr w:type="spellEnd"/>
      <w:r w:rsidRPr="00073ABC">
        <w:t xml:space="preserve"> de </w:t>
      </w:r>
      <w:proofErr w:type="spellStart"/>
      <w:r w:rsidRPr="00073ABC">
        <w:t>comunicação</w:t>
      </w:r>
      <w:proofErr w:type="spellEnd"/>
      <w:r w:rsidRPr="00073ABC">
        <w:t xml:space="preserve"> com </w:t>
      </w:r>
      <w:proofErr w:type="spellStart"/>
      <w:r w:rsidRPr="00073ABC">
        <w:t>informações</w:t>
      </w:r>
      <w:proofErr w:type="spellEnd"/>
      <w:r w:rsidRPr="00073ABC">
        <w:t xml:space="preserve"> </w:t>
      </w:r>
      <w:proofErr w:type="spellStart"/>
      <w:r w:rsidRPr="00073ABC">
        <w:t>consistentes</w:t>
      </w:r>
      <w:proofErr w:type="spellEnd"/>
    </w:p>
    <w:p w14:paraId="4D964239" w14:textId="77777777" w:rsidR="00073ABC" w:rsidRPr="00073ABC" w:rsidRDefault="00073ABC" w:rsidP="00073ABC">
      <w:pPr>
        <w:pStyle w:val="Commarcadores"/>
        <w:tabs>
          <w:tab w:val="clear" w:pos="360"/>
        </w:tabs>
        <w:jc w:val="both"/>
      </w:pPr>
      <w:proofErr w:type="spellStart"/>
      <w:r w:rsidRPr="00073ABC">
        <w:t>Aumenta</w:t>
      </w:r>
      <w:proofErr w:type="spellEnd"/>
      <w:r w:rsidRPr="00073ABC">
        <w:t xml:space="preserve"> </w:t>
      </w:r>
      <w:proofErr w:type="spellStart"/>
      <w:r w:rsidRPr="00073ABC">
        <w:t>clareza</w:t>
      </w:r>
      <w:proofErr w:type="spellEnd"/>
      <w:r w:rsidRPr="00073ABC">
        <w:t xml:space="preserve"> de </w:t>
      </w:r>
      <w:proofErr w:type="spellStart"/>
      <w:r w:rsidRPr="00073ABC">
        <w:t>localização</w:t>
      </w:r>
      <w:proofErr w:type="spellEnd"/>
      <w:r w:rsidRPr="00073ABC">
        <w:t xml:space="preserve"> e </w:t>
      </w:r>
      <w:proofErr w:type="spellStart"/>
      <w:r w:rsidRPr="00073ABC">
        <w:t>calendário</w:t>
      </w:r>
      <w:proofErr w:type="spellEnd"/>
      <w:r w:rsidRPr="00073ABC">
        <w:t xml:space="preserve"> para </w:t>
      </w:r>
      <w:proofErr w:type="spellStart"/>
      <w:r w:rsidRPr="00073ABC">
        <w:t>reduzir</w:t>
      </w:r>
      <w:proofErr w:type="spellEnd"/>
      <w:r w:rsidRPr="00073ABC">
        <w:t xml:space="preserve"> </w:t>
      </w:r>
      <w:proofErr w:type="spellStart"/>
      <w:r w:rsidRPr="00073ABC">
        <w:t>reclamações</w:t>
      </w:r>
      <w:proofErr w:type="spellEnd"/>
      <w:r w:rsidRPr="00073ABC">
        <w:t xml:space="preserve"> e </w:t>
      </w:r>
      <w:proofErr w:type="spellStart"/>
      <w:r w:rsidRPr="00073ABC">
        <w:t>desencontros</w:t>
      </w:r>
      <w:proofErr w:type="spellEnd"/>
    </w:p>
    <w:p w14:paraId="4C037C3A" w14:textId="77777777" w:rsidR="00A0325B" w:rsidRDefault="00A0325B" w:rsidP="00A0325B">
      <w:pPr>
        <w:pStyle w:val="Ttulo2"/>
        <w:jc w:val="both"/>
      </w:pPr>
      <w:proofErr w:type="spellStart"/>
      <w:r>
        <w:t>Geradores</w:t>
      </w:r>
      <w:proofErr w:type="spellEnd"/>
      <w:r>
        <w:t xml:space="preserve"> de </w:t>
      </w:r>
      <w:proofErr w:type="spellStart"/>
      <w:r>
        <w:t>ganhos</w:t>
      </w:r>
      <w:proofErr w:type="spellEnd"/>
    </w:p>
    <w:p w14:paraId="7CFF688E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r w:rsidRPr="00766042">
        <w:t xml:space="preserve">Gera </w:t>
      </w:r>
      <w:proofErr w:type="spellStart"/>
      <w:r w:rsidRPr="00766042">
        <w:t>aquisição</w:t>
      </w:r>
      <w:proofErr w:type="spellEnd"/>
      <w:r w:rsidRPr="00766042">
        <w:t xml:space="preserve"> de </w:t>
      </w:r>
      <w:proofErr w:type="spellStart"/>
      <w:r w:rsidRPr="00766042">
        <w:t>novos</w:t>
      </w:r>
      <w:proofErr w:type="spellEnd"/>
      <w:r w:rsidRPr="00766042">
        <w:t xml:space="preserve"> </w:t>
      </w:r>
      <w:proofErr w:type="spellStart"/>
      <w:r w:rsidRPr="00766042">
        <w:t>clientes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melhorar</w:t>
      </w:r>
      <w:proofErr w:type="spellEnd"/>
      <w:r w:rsidRPr="00766042">
        <w:t xml:space="preserve"> </w:t>
      </w:r>
      <w:proofErr w:type="spellStart"/>
      <w:r w:rsidRPr="00766042">
        <w:t>visibilidade</w:t>
      </w:r>
      <w:proofErr w:type="spellEnd"/>
      <w:r w:rsidRPr="00766042">
        <w:t xml:space="preserve"> </w:t>
      </w:r>
      <w:proofErr w:type="spellStart"/>
      <w:r w:rsidRPr="00766042">
        <w:t>em</w:t>
      </w:r>
      <w:proofErr w:type="spellEnd"/>
      <w:r w:rsidRPr="00766042">
        <w:t xml:space="preserve"> </w:t>
      </w:r>
      <w:proofErr w:type="spellStart"/>
      <w:r w:rsidRPr="00766042">
        <w:t>busca</w:t>
      </w:r>
      <w:proofErr w:type="spellEnd"/>
      <w:r w:rsidRPr="00766042">
        <w:t xml:space="preserve"> </w:t>
      </w:r>
      <w:proofErr w:type="spellStart"/>
      <w:r w:rsidRPr="00766042">
        <w:t>por</w:t>
      </w:r>
      <w:proofErr w:type="spellEnd"/>
      <w:r w:rsidRPr="00766042">
        <w:t xml:space="preserve"> </w:t>
      </w:r>
      <w:proofErr w:type="spellStart"/>
      <w:r w:rsidRPr="00766042">
        <w:t>proximidade</w:t>
      </w:r>
      <w:proofErr w:type="spellEnd"/>
      <w:r w:rsidRPr="00766042">
        <w:t xml:space="preserve"> e </w:t>
      </w:r>
      <w:proofErr w:type="spellStart"/>
      <w:r w:rsidRPr="00766042">
        <w:t>filtros</w:t>
      </w:r>
      <w:proofErr w:type="spellEnd"/>
    </w:p>
    <w:p w14:paraId="6D5B1B8D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Aumenta</w:t>
      </w:r>
      <w:proofErr w:type="spellEnd"/>
      <w:r w:rsidRPr="00766042">
        <w:t xml:space="preserve"> </w:t>
      </w:r>
      <w:proofErr w:type="spellStart"/>
      <w:r w:rsidRPr="00766042">
        <w:t>conversão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permitir</w:t>
      </w:r>
      <w:proofErr w:type="spellEnd"/>
      <w:r w:rsidRPr="00766042">
        <w:t xml:space="preserve"> </w:t>
      </w:r>
      <w:proofErr w:type="spellStart"/>
      <w:r w:rsidRPr="00766042">
        <w:t>comparar</w:t>
      </w:r>
      <w:proofErr w:type="spellEnd"/>
      <w:r w:rsidRPr="00766042">
        <w:t xml:space="preserve"> menu e </w:t>
      </w:r>
      <w:proofErr w:type="spellStart"/>
      <w:r w:rsidRPr="00766042">
        <w:t>preços</w:t>
      </w:r>
      <w:proofErr w:type="spellEnd"/>
      <w:r w:rsidRPr="00766042">
        <w:t xml:space="preserve"> e </w:t>
      </w:r>
      <w:proofErr w:type="spellStart"/>
      <w:r w:rsidRPr="00766042">
        <w:t>concluir</w:t>
      </w:r>
      <w:proofErr w:type="spellEnd"/>
      <w:r w:rsidRPr="00766042">
        <w:t xml:space="preserve"> </w:t>
      </w:r>
      <w:proofErr w:type="spellStart"/>
      <w:r w:rsidRPr="00766042">
        <w:t>compra</w:t>
      </w:r>
      <w:proofErr w:type="spellEnd"/>
      <w:r w:rsidRPr="00766042">
        <w:t xml:space="preserve"> no </w:t>
      </w:r>
      <w:proofErr w:type="spellStart"/>
      <w:r w:rsidRPr="00766042">
        <w:t>mesmo</w:t>
      </w:r>
      <w:proofErr w:type="spellEnd"/>
      <w:r w:rsidRPr="00766042">
        <w:t xml:space="preserve"> </w:t>
      </w:r>
      <w:proofErr w:type="spellStart"/>
      <w:r w:rsidRPr="00766042">
        <w:t>fluxo</w:t>
      </w:r>
      <w:proofErr w:type="spellEnd"/>
    </w:p>
    <w:p w14:paraId="5B3CD5C0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Estimula</w:t>
      </w:r>
      <w:proofErr w:type="spellEnd"/>
      <w:r w:rsidRPr="00766042">
        <w:t xml:space="preserve"> </w:t>
      </w:r>
      <w:proofErr w:type="spellStart"/>
      <w:r w:rsidRPr="00766042">
        <w:t>recorrência</w:t>
      </w:r>
      <w:proofErr w:type="spellEnd"/>
      <w:r w:rsidRPr="00766042">
        <w:t xml:space="preserve"> com </w:t>
      </w:r>
      <w:proofErr w:type="spellStart"/>
      <w:r w:rsidRPr="00766042">
        <w:t>favoritos</w:t>
      </w:r>
      <w:proofErr w:type="spellEnd"/>
      <w:r w:rsidRPr="00766042">
        <w:t xml:space="preserve">, </w:t>
      </w:r>
      <w:proofErr w:type="spellStart"/>
      <w:r w:rsidRPr="00766042">
        <w:t>notificações</w:t>
      </w:r>
      <w:proofErr w:type="spellEnd"/>
      <w:r w:rsidRPr="00766042">
        <w:t xml:space="preserve"> de </w:t>
      </w:r>
      <w:proofErr w:type="spellStart"/>
      <w:r w:rsidRPr="00766042">
        <w:t>novidades</w:t>
      </w:r>
      <w:proofErr w:type="spellEnd"/>
      <w:r w:rsidRPr="00766042">
        <w:t xml:space="preserve"> e </w:t>
      </w:r>
      <w:proofErr w:type="spellStart"/>
      <w:r w:rsidRPr="00766042">
        <w:t>promoções</w:t>
      </w:r>
      <w:proofErr w:type="spellEnd"/>
    </w:p>
    <w:p w14:paraId="47E10562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Amplia</w:t>
      </w:r>
      <w:proofErr w:type="spellEnd"/>
      <w:r w:rsidRPr="00766042">
        <w:t xml:space="preserve"> ticket e volume </w:t>
      </w:r>
      <w:proofErr w:type="spellStart"/>
      <w:r w:rsidRPr="00766042">
        <w:t>em</w:t>
      </w:r>
      <w:proofErr w:type="spellEnd"/>
      <w:r w:rsidRPr="00766042">
        <w:t xml:space="preserve"> </w:t>
      </w:r>
      <w:proofErr w:type="spellStart"/>
      <w:r w:rsidRPr="00766042">
        <w:t>horários</w:t>
      </w:r>
      <w:proofErr w:type="spellEnd"/>
      <w:r w:rsidRPr="00766042">
        <w:t xml:space="preserve"> de </w:t>
      </w:r>
      <w:proofErr w:type="spellStart"/>
      <w:r w:rsidRPr="00766042">
        <w:t>pico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distribuir</w:t>
      </w:r>
      <w:proofErr w:type="spellEnd"/>
      <w:r w:rsidRPr="00766042">
        <w:t xml:space="preserve"> </w:t>
      </w:r>
      <w:proofErr w:type="spellStart"/>
      <w:r w:rsidRPr="00766042">
        <w:t>demanda</w:t>
      </w:r>
      <w:proofErr w:type="spellEnd"/>
      <w:r w:rsidRPr="00766042">
        <w:t xml:space="preserve"> via </w:t>
      </w:r>
      <w:proofErr w:type="spellStart"/>
      <w:r w:rsidRPr="00766042">
        <w:t>pré-pedido</w:t>
      </w:r>
      <w:proofErr w:type="spellEnd"/>
    </w:p>
    <w:p w14:paraId="1E986A41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Melhora</w:t>
      </w:r>
      <w:proofErr w:type="spellEnd"/>
      <w:r w:rsidRPr="00766042">
        <w:t xml:space="preserve"> </w:t>
      </w:r>
      <w:proofErr w:type="spellStart"/>
      <w:r w:rsidRPr="00766042">
        <w:t>eficiência</w:t>
      </w:r>
      <w:proofErr w:type="spellEnd"/>
      <w:r w:rsidRPr="00766042">
        <w:t xml:space="preserve"> </w:t>
      </w:r>
      <w:proofErr w:type="spellStart"/>
      <w:r w:rsidRPr="00766042">
        <w:t>operacional</w:t>
      </w:r>
      <w:proofErr w:type="spellEnd"/>
      <w:r w:rsidRPr="00766042">
        <w:t xml:space="preserve"> </w:t>
      </w:r>
      <w:proofErr w:type="spellStart"/>
      <w:r w:rsidRPr="00766042">
        <w:t>ao</w:t>
      </w:r>
      <w:proofErr w:type="spellEnd"/>
      <w:r w:rsidRPr="00766042">
        <w:t xml:space="preserve"> </w:t>
      </w:r>
      <w:proofErr w:type="spellStart"/>
      <w:r w:rsidRPr="00766042">
        <w:t>reduzir</w:t>
      </w:r>
      <w:proofErr w:type="spellEnd"/>
      <w:r w:rsidRPr="00766042">
        <w:t xml:space="preserve"> </w:t>
      </w:r>
      <w:proofErr w:type="spellStart"/>
      <w:r w:rsidRPr="00766042">
        <w:t>perguntas</w:t>
      </w:r>
      <w:proofErr w:type="spellEnd"/>
      <w:r w:rsidRPr="00766042">
        <w:t xml:space="preserve"> </w:t>
      </w:r>
      <w:proofErr w:type="spellStart"/>
      <w:r w:rsidRPr="00766042">
        <w:t>repetidas</w:t>
      </w:r>
      <w:proofErr w:type="spellEnd"/>
      <w:r w:rsidRPr="00766042">
        <w:t xml:space="preserve"> e tempo de </w:t>
      </w:r>
      <w:proofErr w:type="spellStart"/>
      <w:r w:rsidRPr="00766042">
        <w:t>atendimento</w:t>
      </w:r>
      <w:proofErr w:type="spellEnd"/>
    </w:p>
    <w:p w14:paraId="5830F76F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Fortalece</w:t>
      </w:r>
      <w:proofErr w:type="spellEnd"/>
      <w:r w:rsidRPr="00766042">
        <w:t xml:space="preserve"> </w:t>
      </w:r>
      <w:proofErr w:type="spellStart"/>
      <w:r w:rsidRPr="00766042">
        <w:t>prova</w:t>
      </w:r>
      <w:proofErr w:type="spellEnd"/>
      <w:r w:rsidRPr="00766042">
        <w:t xml:space="preserve"> social com </w:t>
      </w:r>
      <w:proofErr w:type="spellStart"/>
      <w:r w:rsidRPr="00766042">
        <w:t>avaliações</w:t>
      </w:r>
      <w:proofErr w:type="spellEnd"/>
      <w:r w:rsidRPr="00766042">
        <w:t xml:space="preserve"> </w:t>
      </w:r>
      <w:proofErr w:type="spellStart"/>
      <w:r w:rsidRPr="00766042">
        <w:t>centralizadas</w:t>
      </w:r>
      <w:proofErr w:type="spellEnd"/>
      <w:r w:rsidRPr="00766042">
        <w:t xml:space="preserve">, </w:t>
      </w:r>
      <w:proofErr w:type="spellStart"/>
      <w:r w:rsidRPr="00766042">
        <w:t>aumentando</w:t>
      </w:r>
      <w:proofErr w:type="spellEnd"/>
      <w:r w:rsidRPr="00766042">
        <w:t xml:space="preserve"> </w:t>
      </w:r>
      <w:proofErr w:type="spellStart"/>
      <w:r w:rsidRPr="00766042">
        <w:t>confiança</w:t>
      </w:r>
      <w:proofErr w:type="spellEnd"/>
      <w:r w:rsidRPr="00766042">
        <w:t xml:space="preserve"> e </w:t>
      </w:r>
      <w:proofErr w:type="spellStart"/>
      <w:r w:rsidRPr="00766042">
        <w:t>decisão</w:t>
      </w:r>
      <w:proofErr w:type="spellEnd"/>
      <w:r w:rsidRPr="00766042">
        <w:t xml:space="preserve"> de </w:t>
      </w:r>
      <w:proofErr w:type="spellStart"/>
      <w:r w:rsidRPr="00766042">
        <w:t>compra</w:t>
      </w:r>
      <w:proofErr w:type="spellEnd"/>
    </w:p>
    <w:p w14:paraId="69914386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Cria</w:t>
      </w:r>
      <w:proofErr w:type="spellEnd"/>
      <w:r w:rsidRPr="00766042">
        <w:t xml:space="preserve"> </w:t>
      </w:r>
      <w:proofErr w:type="spellStart"/>
      <w:r w:rsidRPr="00766042">
        <w:t>previsibilidade</w:t>
      </w:r>
      <w:proofErr w:type="spellEnd"/>
      <w:r w:rsidRPr="00766042">
        <w:t xml:space="preserve"> para o </w:t>
      </w:r>
      <w:proofErr w:type="spellStart"/>
      <w:r w:rsidRPr="00766042">
        <w:t>cliente</w:t>
      </w:r>
      <w:proofErr w:type="spellEnd"/>
      <w:r w:rsidRPr="00766042">
        <w:t xml:space="preserve"> com agenda </w:t>
      </w:r>
      <w:proofErr w:type="spellStart"/>
      <w:r w:rsidRPr="00766042">
        <w:t>semanal</w:t>
      </w:r>
      <w:proofErr w:type="spellEnd"/>
      <w:r w:rsidRPr="00766042">
        <w:t xml:space="preserve">/mensal, </w:t>
      </w:r>
      <w:proofErr w:type="spellStart"/>
      <w:r w:rsidRPr="00766042">
        <w:t>elevando</w:t>
      </w:r>
      <w:proofErr w:type="spellEnd"/>
      <w:r w:rsidRPr="00766042">
        <w:t xml:space="preserve"> </w:t>
      </w:r>
      <w:proofErr w:type="spellStart"/>
      <w:r w:rsidRPr="00766042">
        <w:t>planejamento</w:t>
      </w:r>
      <w:proofErr w:type="spellEnd"/>
      <w:r w:rsidRPr="00766042">
        <w:t xml:space="preserve"> e </w:t>
      </w:r>
      <w:proofErr w:type="spellStart"/>
      <w:r w:rsidRPr="00766042">
        <w:t>retorno</w:t>
      </w:r>
      <w:proofErr w:type="spellEnd"/>
    </w:p>
    <w:p w14:paraId="04D86298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Aumenta</w:t>
      </w:r>
      <w:proofErr w:type="spellEnd"/>
      <w:r w:rsidRPr="00766042">
        <w:t xml:space="preserve"> </w:t>
      </w:r>
      <w:proofErr w:type="spellStart"/>
      <w:r w:rsidRPr="00766042">
        <w:t>satisfação</w:t>
      </w:r>
      <w:proofErr w:type="spellEnd"/>
      <w:r w:rsidRPr="00766042">
        <w:t xml:space="preserve"> do </w:t>
      </w:r>
      <w:proofErr w:type="spellStart"/>
      <w:r w:rsidRPr="00766042">
        <w:t>cliente</w:t>
      </w:r>
      <w:proofErr w:type="spellEnd"/>
      <w:r w:rsidRPr="00766042">
        <w:t xml:space="preserve"> com </w:t>
      </w:r>
      <w:proofErr w:type="spellStart"/>
      <w:r w:rsidRPr="00766042">
        <w:t>menos</w:t>
      </w:r>
      <w:proofErr w:type="spellEnd"/>
      <w:r w:rsidRPr="00766042">
        <w:t xml:space="preserve"> </w:t>
      </w:r>
      <w:proofErr w:type="spellStart"/>
      <w:r w:rsidRPr="00766042">
        <w:t>espera</w:t>
      </w:r>
      <w:proofErr w:type="spellEnd"/>
      <w:r w:rsidRPr="00766042">
        <w:t xml:space="preserve"> (</w:t>
      </w:r>
      <w:proofErr w:type="spellStart"/>
      <w:r w:rsidRPr="00766042">
        <w:t>retirada</w:t>
      </w:r>
      <w:proofErr w:type="spellEnd"/>
      <w:r w:rsidRPr="00766042">
        <w:t xml:space="preserve"> </w:t>
      </w:r>
      <w:proofErr w:type="spellStart"/>
      <w:r w:rsidRPr="00766042">
        <w:t>planejada</w:t>
      </w:r>
      <w:proofErr w:type="spellEnd"/>
      <w:r w:rsidRPr="00766042">
        <w:t xml:space="preserve">) e </w:t>
      </w:r>
      <w:proofErr w:type="spellStart"/>
      <w:r w:rsidRPr="00766042">
        <w:t>pagamento</w:t>
      </w:r>
      <w:proofErr w:type="spellEnd"/>
      <w:r w:rsidRPr="00766042">
        <w:t xml:space="preserve"> </w:t>
      </w:r>
      <w:proofErr w:type="spellStart"/>
      <w:r w:rsidRPr="00766042">
        <w:t>rápido</w:t>
      </w:r>
      <w:proofErr w:type="spellEnd"/>
    </w:p>
    <w:p w14:paraId="7C4B1ECE" w14:textId="77777777" w:rsidR="00766042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Melhora</w:t>
      </w:r>
      <w:proofErr w:type="spellEnd"/>
      <w:r w:rsidRPr="00766042">
        <w:t xml:space="preserve"> a </w:t>
      </w:r>
      <w:proofErr w:type="spellStart"/>
      <w:r w:rsidRPr="00766042">
        <w:t>gestão</w:t>
      </w:r>
      <w:proofErr w:type="spellEnd"/>
      <w:r w:rsidRPr="00766042">
        <w:t xml:space="preserve"> de </w:t>
      </w:r>
      <w:proofErr w:type="spellStart"/>
      <w:r w:rsidRPr="00766042">
        <w:t>disponibilidade</w:t>
      </w:r>
      <w:proofErr w:type="spellEnd"/>
      <w:r w:rsidRPr="00766042">
        <w:t xml:space="preserve"> do </w:t>
      </w:r>
      <w:proofErr w:type="spellStart"/>
      <w:r w:rsidRPr="00766042">
        <w:t>dia</w:t>
      </w:r>
      <w:proofErr w:type="spellEnd"/>
      <w:r w:rsidRPr="00766042">
        <w:t xml:space="preserve">, </w:t>
      </w:r>
      <w:proofErr w:type="spellStart"/>
      <w:r w:rsidRPr="00766042">
        <w:t>reduzindo</w:t>
      </w:r>
      <w:proofErr w:type="spellEnd"/>
      <w:r w:rsidRPr="00766042">
        <w:t xml:space="preserve"> </w:t>
      </w:r>
      <w:proofErr w:type="spellStart"/>
      <w:r w:rsidRPr="00766042">
        <w:t>frustrações</w:t>
      </w:r>
      <w:proofErr w:type="spellEnd"/>
      <w:r w:rsidRPr="00766042">
        <w:t xml:space="preserve"> e </w:t>
      </w:r>
      <w:proofErr w:type="spellStart"/>
      <w:r w:rsidRPr="00766042">
        <w:t>melhorando</w:t>
      </w:r>
      <w:proofErr w:type="spellEnd"/>
      <w:r w:rsidRPr="00766042">
        <w:t xml:space="preserve"> </w:t>
      </w:r>
      <w:proofErr w:type="gramStart"/>
      <w:r w:rsidRPr="00766042">
        <w:t>a</w:t>
      </w:r>
      <w:proofErr w:type="gramEnd"/>
      <w:r w:rsidRPr="00766042">
        <w:t xml:space="preserve"> </w:t>
      </w:r>
      <w:proofErr w:type="spellStart"/>
      <w:r w:rsidRPr="00766042">
        <w:t>experiência</w:t>
      </w:r>
      <w:proofErr w:type="spellEnd"/>
    </w:p>
    <w:p w14:paraId="09FC6FB7" w14:textId="4DB02ADF" w:rsidR="002E3E08" w:rsidRPr="00766042" w:rsidRDefault="00766042" w:rsidP="00766042">
      <w:pPr>
        <w:pStyle w:val="Commarcadores"/>
        <w:tabs>
          <w:tab w:val="clear" w:pos="360"/>
        </w:tabs>
        <w:jc w:val="both"/>
      </w:pPr>
      <w:proofErr w:type="spellStart"/>
      <w:r w:rsidRPr="00766042">
        <w:t>Aprimora</w:t>
      </w:r>
      <w:proofErr w:type="spellEnd"/>
      <w:r w:rsidRPr="00766042">
        <w:t xml:space="preserve"> a </w:t>
      </w:r>
      <w:proofErr w:type="spellStart"/>
      <w:r w:rsidRPr="00766042">
        <w:t>presença</w:t>
      </w:r>
      <w:proofErr w:type="spellEnd"/>
      <w:r w:rsidRPr="00766042">
        <w:t xml:space="preserve"> digital com </w:t>
      </w:r>
      <w:proofErr w:type="spellStart"/>
      <w:r w:rsidRPr="00766042">
        <w:t>padronização</w:t>
      </w:r>
      <w:proofErr w:type="spellEnd"/>
      <w:r w:rsidRPr="00766042">
        <w:t xml:space="preserve"> e </w:t>
      </w:r>
      <w:proofErr w:type="spellStart"/>
      <w:r w:rsidRPr="00766042">
        <w:t>consistência</w:t>
      </w:r>
      <w:proofErr w:type="spellEnd"/>
      <w:r w:rsidRPr="00766042">
        <w:t xml:space="preserve"> superior a redes </w:t>
      </w:r>
      <w:proofErr w:type="spellStart"/>
      <w:r w:rsidRPr="00766042">
        <w:t>sociais</w:t>
      </w:r>
      <w:proofErr w:type="spellEnd"/>
      <w:r w:rsidRPr="00766042">
        <w:t xml:space="preserve"> </w:t>
      </w:r>
      <w:proofErr w:type="spellStart"/>
      <w:r w:rsidRPr="00766042">
        <w:t>isoladas</w:t>
      </w:r>
      <w:proofErr w:type="spellEnd"/>
    </w:p>
    <w:p w14:paraId="7F7A2AB2" w14:textId="77777777" w:rsidR="00D626CD" w:rsidRPr="000F61AD" w:rsidRDefault="00D626CD" w:rsidP="007E2204">
      <w:pPr>
        <w:jc w:val="both"/>
        <w:rPr>
          <w:lang w:val="pt-BR"/>
        </w:rPr>
      </w:pPr>
    </w:p>
    <w:p w14:paraId="5041825E" w14:textId="2CC019B0" w:rsidR="0019532B" w:rsidRDefault="0019532B">
      <w:pPr>
        <w:rPr>
          <w:lang w:val="pt-BR"/>
        </w:rPr>
      </w:pPr>
      <w:r>
        <w:rPr>
          <w:lang w:val="pt-BR"/>
        </w:rPr>
        <w:br w:type="page"/>
      </w:r>
    </w:p>
    <w:p w14:paraId="64D8D49B" w14:textId="77777777" w:rsidR="0019532B" w:rsidRPr="0019532B" w:rsidRDefault="0019532B" w:rsidP="0019532B">
      <w:pPr>
        <w:pStyle w:val="Ttulo1"/>
        <w:jc w:val="both"/>
        <w:rPr>
          <w:sz w:val="48"/>
          <w:szCs w:val="48"/>
          <w:lang w:val="pt-BR"/>
        </w:rPr>
      </w:pPr>
      <w:r w:rsidRPr="0019532B">
        <w:rPr>
          <w:sz w:val="48"/>
          <w:szCs w:val="48"/>
          <w:lang w:val="pt-BR"/>
        </w:rPr>
        <w:lastRenderedPageBreak/>
        <w:t>Visão do Produto</w:t>
      </w:r>
    </w:p>
    <w:p w14:paraId="3BCA3C9E" w14:textId="77777777" w:rsidR="0019532B" w:rsidRDefault="0019532B" w:rsidP="0019532B">
      <w:pPr>
        <w:rPr>
          <w:b/>
        </w:rPr>
      </w:pPr>
    </w:p>
    <w:p w14:paraId="6D611CA4" w14:textId="0ED9276D" w:rsidR="0019532B" w:rsidRPr="00C13234" w:rsidRDefault="0019532B" w:rsidP="0019532B">
      <w:pPr>
        <w:rPr>
          <w:bCs/>
        </w:rPr>
      </w:pPr>
      <w:r w:rsidRPr="00C13234">
        <w:rPr>
          <w:b/>
        </w:rPr>
        <w:t>Para</w:t>
      </w:r>
      <w:r w:rsidRPr="00C13234">
        <w:rPr>
          <w:bCs/>
        </w:rPr>
        <w:t xml:space="preserve"> </w:t>
      </w:r>
      <w:proofErr w:type="spellStart"/>
      <w:r w:rsidRPr="00C13234">
        <w:rPr>
          <w:bCs/>
        </w:rPr>
        <w:t>proprietários</w:t>
      </w:r>
      <w:proofErr w:type="spellEnd"/>
      <w:r w:rsidRPr="00C13234">
        <w:rPr>
          <w:bCs/>
        </w:rPr>
        <w:t xml:space="preserve"> e </w:t>
      </w:r>
      <w:proofErr w:type="spellStart"/>
      <w:r w:rsidRPr="00C13234">
        <w:rPr>
          <w:bCs/>
        </w:rPr>
        <w:t>gestores</w:t>
      </w:r>
      <w:proofErr w:type="spellEnd"/>
      <w:r w:rsidRPr="00C13234">
        <w:rPr>
          <w:bCs/>
        </w:rPr>
        <w:t xml:space="preserve"> de Food Trucks, </w:t>
      </w:r>
      <w:proofErr w:type="spellStart"/>
      <w:r w:rsidRPr="00C13234">
        <w:rPr>
          <w:bCs/>
        </w:rPr>
        <w:t>administradores</w:t>
      </w:r>
      <w:proofErr w:type="spellEnd"/>
      <w:r w:rsidRPr="00C13234">
        <w:rPr>
          <w:bCs/>
        </w:rPr>
        <w:t xml:space="preserve"> e </w:t>
      </w:r>
      <w:proofErr w:type="spellStart"/>
      <w:r w:rsidRPr="00C13234">
        <w:rPr>
          <w:bCs/>
        </w:rPr>
        <w:t>gestores</w:t>
      </w:r>
      <w:proofErr w:type="spellEnd"/>
      <w:r w:rsidRPr="00C13234">
        <w:rPr>
          <w:bCs/>
        </w:rPr>
        <w:t xml:space="preserve"> de Food Parks e </w:t>
      </w:r>
      <w:proofErr w:type="spellStart"/>
      <w:r w:rsidRPr="00C13234">
        <w:rPr>
          <w:bCs/>
        </w:rPr>
        <w:t>consumidores</w:t>
      </w:r>
      <w:proofErr w:type="spellEnd"/>
      <w:r w:rsidRPr="00C13234">
        <w:rPr>
          <w:bCs/>
        </w:rPr>
        <w:t xml:space="preserve"> </w:t>
      </w:r>
      <w:proofErr w:type="spellStart"/>
      <w:r w:rsidRPr="00C13234">
        <w:rPr>
          <w:bCs/>
        </w:rPr>
        <w:t>finais</w:t>
      </w:r>
      <w:proofErr w:type="spellEnd"/>
      <w:r w:rsidRPr="00C13234">
        <w:rPr>
          <w:bCs/>
        </w:rPr>
        <w:t xml:space="preserve"> de comida de </w:t>
      </w:r>
      <w:proofErr w:type="spellStart"/>
      <w:r w:rsidRPr="00C13234">
        <w:rPr>
          <w:bCs/>
        </w:rPr>
        <w:t>rua</w:t>
      </w:r>
      <w:proofErr w:type="spellEnd"/>
    </w:p>
    <w:p w14:paraId="4194B3B8" w14:textId="77777777" w:rsidR="0019532B" w:rsidRDefault="0019532B" w:rsidP="0019532B"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dores</w:t>
      </w:r>
      <w:proofErr w:type="spellEnd"/>
      <w:r>
        <w:rPr>
          <w:b/>
        </w:rP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confiáveis</w:t>
      </w:r>
      <w:proofErr w:type="spellEnd"/>
      <w:r>
        <w:t xml:space="preserve"> e </w:t>
      </w:r>
      <w:proofErr w:type="spellStart"/>
      <w:r>
        <w:t>centralizadas</w:t>
      </w:r>
      <w:proofErr w:type="spellEnd"/>
      <w:r>
        <w:t xml:space="preserve"> de </w:t>
      </w:r>
      <w:proofErr w:type="spellStart"/>
      <w:r>
        <w:t>cardápio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, </w:t>
      </w:r>
      <w:proofErr w:type="spellStart"/>
      <w:r>
        <w:t>disponibilidade</w:t>
      </w:r>
      <w:proofErr w:type="spellEnd"/>
      <w:r>
        <w:t xml:space="preserve">, </w:t>
      </w:r>
      <w:proofErr w:type="spellStart"/>
      <w:r>
        <w:t>localização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, mas </w:t>
      </w:r>
      <w:proofErr w:type="spellStart"/>
      <w:r>
        <w:t>hoje</w:t>
      </w:r>
      <w:proofErr w:type="spellEnd"/>
      <w:r>
        <w:t xml:space="preserve"> </w:t>
      </w:r>
      <w:proofErr w:type="spellStart"/>
      <w:r>
        <w:t>dependem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dispersa</w:t>
      </w:r>
      <w:proofErr w:type="spellEnd"/>
      <w:r>
        <w:t xml:space="preserve"> e </w:t>
      </w:r>
      <w:proofErr w:type="spellStart"/>
      <w:r>
        <w:t>desatualizada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, </w:t>
      </w:r>
      <w:proofErr w:type="spellStart"/>
      <w:r>
        <w:t>dificulta</w:t>
      </w:r>
      <w:proofErr w:type="spellEnd"/>
      <w:r>
        <w:t xml:space="preserve"> o </w:t>
      </w:r>
      <w:proofErr w:type="spellStart"/>
      <w:r>
        <w:t>planejamento</w:t>
      </w:r>
      <w:proofErr w:type="spellEnd"/>
      <w:r>
        <w:t xml:space="preserve">, </w:t>
      </w:r>
      <w:proofErr w:type="spellStart"/>
      <w:r>
        <w:t>aumenta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e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desencontros</w:t>
      </w:r>
      <w:proofErr w:type="spellEnd"/>
    </w:p>
    <w:p w14:paraId="00BF624E" w14:textId="776015A0" w:rsidR="0019532B" w:rsidRDefault="0019532B" w:rsidP="0019532B">
      <w:r>
        <w:rPr>
          <w:b/>
        </w:rPr>
        <w:t xml:space="preserve">O </w:t>
      </w:r>
      <w:r>
        <w:t>Street Bite</w:t>
      </w:r>
    </w:p>
    <w:p w14:paraId="492AF040" w14:textId="77777777" w:rsidR="0019532B" w:rsidRDefault="0019532B" w:rsidP="0019532B"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benefícios</w:t>
      </w:r>
      <w:proofErr w:type="spellEnd"/>
      <w:r>
        <w:rPr>
          <w:b/>
        </w:rPr>
        <w:t xml:space="preserve"> </w:t>
      </w:r>
      <w:proofErr w:type="spellStart"/>
      <w:r>
        <w:t>centraliza</w:t>
      </w:r>
      <w:proofErr w:type="spellEnd"/>
      <w:r>
        <w:t xml:space="preserve"> a </w:t>
      </w:r>
      <w:proofErr w:type="spellStart"/>
      <w:r>
        <w:t>presença</w:t>
      </w:r>
      <w:proofErr w:type="spellEnd"/>
      <w:r>
        <w:t xml:space="preserve"> digital e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, </w:t>
      </w:r>
      <w:proofErr w:type="spellStart"/>
      <w:r>
        <w:t>comparar</w:t>
      </w:r>
      <w:proofErr w:type="spellEnd"/>
      <w:r>
        <w:t xml:space="preserve">,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 xml:space="preserve"> e </w:t>
      </w:r>
      <w:proofErr w:type="spellStart"/>
      <w:r>
        <w:t>notificações</w:t>
      </w:r>
      <w:proofErr w:type="spellEnd"/>
      <w:r>
        <w:t xml:space="preserve">, e </w:t>
      </w:r>
      <w:proofErr w:type="spellStart"/>
      <w:r>
        <w:t>pedir</w:t>
      </w:r>
      <w:proofErr w:type="spellEnd"/>
      <w:r>
        <w:t xml:space="preserve"> e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, com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e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confiança</w:t>
      </w:r>
      <w:proofErr w:type="spellEnd"/>
    </w:p>
    <w:p w14:paraId="0F4F9DA6" w14:textId="77777777" w:rsidR="0019532B" w:rsidRDefault="0019532B" w:rsidP="0019532B">
      <w:r>
        <w:rPr>
          <w:b/>
        </w:rPr>
        <w:t xml:space="preserve">É um </w:t>
      </w:r>
      <w:proofErr w:type="spellStart"/>
      <w:r>
        <w:t>plataforma</w:t>
      </w:r>
      <w:proofErr w:type="spellEnd"/>
      <w:r>
        <w:t xml:space="preserve"> mobile-first de </w:t>
      </w:r>
      <w:proofErr w:type="spellStart"/>
      <w:r>
        <w:t>descoberta</w:t>
      </w:r>
      <w:proofErr w:type="spellEnd"/>
      <w:r>
        <w:t xml:space="preserve"> e </w:t>
      </w:r>
      <w:proofErr w:type="spellStart"/>
      <w:r>
        <w:t>pedidos</w:t>
      </w:r>
      <w:proofErr w:type="spellEnd"/>
      <w:r>
        <w:t xml:space="preserve"> </w:t>
      </w:r>
      <w:proofErr w:type="gramStart"/>
      <w:r>
        <w:t>para Food</w:t>
      </w:r>
      <w:proofErr w:type="gramEnd"/>
      <w:r>
        <w:t xml:space="preserve"> Trucks e Food Parks, com marketplace local de menus, agendas e </w:t>
      </w:r>
      <w:proofErr w:type="spellStart"/>
      <w:r>
        <w:t>programação</w:t>
      </w:r>
      <w:proofErr w:type="spellEnd"/>
    </w:p>
    <w:p w14:paraId="7C5F9270" w14:textId="77777777" w:rsidR="0019532B" w:rsidRDefault="0019532B" w:rsidP="0019532B">
      <w:proofErr w:type="spellStart"/>
      <w:r>
        <w:rPr>
          <w:b/>
        </w:rPr>
        <w:t>Diferente</w:t>
      </w:r>
      <w:proofErr w:type="spellEnd"/>
      <w:r>
        <w:rPr>
          <w:b/>
        </w:rPr>
        <w:t xml:space="preserve"> de </w:t>
      </w:r>
      <w:r>
        <w:t xml:space="preserve">posts e stories </w:t>
      </w:r>
      <w:proofErr w:type="spellStart"/>
      <w:r>
        <w:t>em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diretas</w:t>
      </w:r>
      <w:proofErr w:type="spellEnd"/>
      <w:r>
        <w:t xml:space="preserve"> e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manuais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plataformas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focadas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estabelecimentos</w:t>
      </w:r>
      <w:proofErr w:type="spellEnd"/>
      <w:r>
        <w:t xml:space="preserve"> </w:t>
      </w:r>
      <w:proofErr w:type="spellStart"/>
      <w:r>
        <w:t>fixos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à </w:t>
      </w:r>
      <w:proofErr w:type="spellStart"/>
      <w:r>
        <w:t>itinerância</w:t>
      </w:r>
      <w:proofErr w:type="spellEnd"/>
    </w:p>
    <w:p w14:paraId="7981C82C" w14:textId="77777777" w:rsidR="0019532B" w:rsidRDefault="0019532B" w:rsidP="0019532B">
      <w:r>
        <w:rPr>
          <w:b/>
        </w:rPr>
        <w:t xml:space="preserve">O </w:t>
      </w:r>
      <w:proofErr w:type="spellStart"/>
      <w:r>
        <w:rPr>
          <w:b/>
        </w:rPr>
        <w:t>nosso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produto</w:t>
      </w:r>
      <w:proofErr w:type="spellEnd"/>
      <w:r>
        <w:rPr>
          <w:b/>
        </w:rPr>
        <w:t xml:space="preserve">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calendário</w:t>
      </w:r>
      <w:proofErr w:type="spellEnd"/>
      <w:r>
        <w:t xml:space="preserve"> </w:t>
      </w:r>
      <w:proofErr w:type="spellStart"/>
      <w:r>
        <w:t>pesquisável</w:t>
      </w:r>
      <w:proofErr w:type="spellEnd"/>
      <w:r>
        <w:t xml:space="preserve"> e </w:t>
      </w:r>
      <w:proofErr w:type="spellStart"/>
      <w:r>
        <w:t>atualizado</w:t>
      </w:r>
      <w:proofErr w:type="spellEnd"/>
      <w:r>
        <w:t xml:space="preserve">, com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(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horário</w:t>
      </w:r>
      <w:proofErr w:type="spellEnd"/>
      <w:r>
        <w:t xml:space="preserve">), </w:t>
      </w:r>
      <w:proofErr w:type="spellStart"/>
      <w:r>
        <w:t>disponibilidade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,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favoritos</w:t>
      </w:r>
      <w:proofErr w:type="spellEnd"/>
      <w:r>
        <w:t xml:space="preserve">,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e </w:t>
      </w:r>
      <w:proofErr w:type="spellStart"/>
      <w:r>
        <w:t>promoções</w:t>
      </w:r>
      <w:proofErr w:type="spellEnd"/>
      <w:r>
        <w:t xml:space="preserve"> e checkout com </w:t>
      </w:r>
      <w:proofErr w:type="spellStart"/>
      <w:r>
        <w:t>pagamento</w:t>
      </w:r>
      <w:proofErr w:type="spellEnd"/>
      <w:r>
        <w:t xml:space="preserve"> digital </w:t>
      </w:r>
      <w:proofErr w:type="spellStart"/>
      <w:r>
        <w:t>integrado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própria</w:t>
      </w:r>
      <w:proofErr w:type="spellEnd"/>
    </w:p>
    <w:p w14:paraId="60A63F57" w14:textId="77777777" w:rsidR="00D626CD" w:rsidRPr="000F61AD" w:rsidRDefault="00D626CD" w:rsidP="007E2204">
      <w:pPr>
        <w:jc w:val="both"/>
        <w:rPr>
          <w:lang w:val="pt-BR"/>
        </w:rPr>
      </w:pPr>
    </w:p>
    <w:p w14:paraId="48DFC163" w14:textId="0AF65372" w:rsidR="0083577C" w:rsidRDefault="0083577C">
      <w:pPr>
        <w:rPr>
          <w:lang w:val="pt-BR"/>
        </w:rPr>
      </w:pPr>
      <w:r>
        <w:rPr>
          <w:lang w:val="pt-BR"/>
        </w:rPr>
        <w:br w:type="page"/>
      </w:r>
    </w:p>
    <w:p w14:paraId="647CD633" w14:textId="77777777" w:rsidR="00CD2259" w:rsidRPr="00CD2259" w:rsidRDefault="00CD2259" w:rsidP="00CD2259">
      <w:pPr>
        <w:pStyle w:val="Ttulo1"/>
        <w:jc w:val="both"/>
        <w:rPr>
          <w:sz w:val="48"/>
          <w:szCs w:val="48"/>
          <w:lang w:val="pt-BR"/>
        </w:rPr>
      </w:pPr>
      <w:proofErr w:type="spellStart"/>
      <w:r w:rsidRPr="00CD2259">
        <w:rPr>
          <w:sz w:val="48"/>
          <w:szCs w:val="48"/>
          <w:lang w:val="pt-BR"/>
        </w:rPr>
        <w:lastRenderedPageBreak/>
        <w:t>Roadmap</w:t>
      </w:r>
      <w:proofErr w:type="spellEnd"/>
      <w:r w:rsidRPr="00CD2259">
        <w:rPr>
          <w:sz w:val="48"/>
          <w:szCs w:val="48"/>
          <w:lang w:val="pt-BR"/>
        </w:rPr>
        <w:t xml:space="preserve"> Estratégico</w:t>
      </w:r>
    </w:p>
    <w:p w14:paraId="24325E89" w14:textId="77777777" w:rsidR="00CD2259" w:rsidRPr="00CD2259" w:rsidRDefault="00CD2259" w:rsidP="00CD2259">
      <w:pPr>
        <w:pStyle w:val="Ttulo2"/>
        <w:jc w:val="both"/>
      </w:pPr>
      <w:r w:rsidRPr="00CD2259">
        <w:t xml:space="preserve">Pilares </w:t>
      </w:r>
      <w:proofErr w:type="spellStart"/>
      <w:r w:rsidRPr="00CD2259">
        <w:t>Estratégicos</w:t>
      </w:r>
      <w:proofErr w:type="spellEnd"/>
    </w:p>
    <w:p w14:paraId="3B6178D9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Confiabilidade</w:t>
      </w:r>
      <w:proofErr w:type="spellEnd"/>
      <w:r w:rsidRPr="00CD2259">
        <w:t xml:space="preserve"> de </w:t>
      </w:r>
      <w:proofErr w:type="spellStart"/>
      <w:r w:rsidRPr="00CD2259">
        <w:t>informação</w:t>
      </w:r>
      <w:proofErr w:type="spellEnd"/>
      <w:r w:rsidRPr="00CD2259">
        <w:t xml:space="preserve"> </w:t>
      </w:r>
      <w:proofErr w:type="spellStart"/>
      <w:r w:rsidRPr="00CD2259">
        <w:t>em</w:t>
      </w:r>
      <w:proofErr w:type="spellEnd"/>
      <w:r w:rsidRPr="00CD2259">
        <w:t xml:space="preserve"> tempo real (</w:t>
      </w:r>
      <w:proofErr w:type="spellStart"/>
      <w:r w:rsidRPr="00CD2259">
        <w:t>localização</w:t>
      </w:r>
      <w:proofErr w:type="spellEnd"/>
      <w:r w:rsidRPr="00CD2259">
        <w:t xml:space="preserve">, </w:t>
      </w:r>
      <w:proofErr w:type="spellStart"/>
      <w:r w:rsidRPr="00CD2259">
        <w:t>horários</w:t>
      </w:r>
      <w:proofErr w:type="spellEnd"/>
      <w:r w:rsidRPr="00CD2259">
        <w:t xml:space="preserve">, </w:t>
      </w:r>
      <w:proofErr w:type="spellStart"/>
      <w:r w:rsidRPr="00CD2259">
        <w:t>disponibilidade</w:t>
      </w:r>
      <w:proofErr w:type="spellEnd"/>
      <w:r w:rsidRPr="00CD2259">
        <w:t xml:space="preserve">) para </w:t>
      </w:r>
      <w:proofErr w:type="spellStart"/>
      <w:r w:rsidRPr="00CD2259">
        <w:t>reduzir</w:t>
      </w:r>
      <w:proofErr w:type="spellEnd"/>
      <w:r w:rsidRPr="00CD2259">
        <w:t xml:space="preserve"> </w:t>
      </w:r>
      <w:proofErr w:type="spellStart"/>
      <w:r w:rsidRPr="00CD2259">
        <w:t>desencontros</w:t>
      </w:r>
      <w:proofErr w:type="spellEnd"/>
      <w:r w:rsidRPr="00CD2259">
        <w:t xml:space="preserve"> e </w:t>
      </w:r>
      <w:proofErr w:type="spellStart"/>
      <w:r w:rsidRPr="00CD2259">
        <w:t>frustração</w:t>
      </w:r>
      <w:proofErr w:type="spellEnd"/>
    </w:p>
    <w:p w14:paraId="2565F6D3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Descoberta</w:t>
      </w:r>
      <w:proofErr w:type="spellEnd"/>
      <w:r w:rsidRPr="00CD2259">
        <w:t xml:space="preserve"> local </w:t>
      </w:r>
      <w:proofErr w:type="spellStart"/>
      <w:r w:rsidRPr="00CD2259">
        <w:t>eficiente</w:t>
      </w:r>
      <w:proofErr w:type="spellEnd"/>
      <w:r w:rsidRPr="00CD2259">
        <w:t xml:space="preserve"> (</w:t>
      </w:r>
      <w:proofErr w:type="spellStart"/>
      <w:r w:rsidRPr="00CD2259">
        <w:t>busca</w:t>
      </w:r>
      <w:proofErr w:type="spellEnd"/>
      <w:r w:rsidRPr="00CD2259">
        <w:t xml:space="preserve"> </w:t>
      </w:r>
      <w:proofErr w:type="spellStart"/>
      <w:r w:rsidRPr="00CD2259">
        <w:t>por</w:t>
      </w:r>
      <w:proofErr w:type="spellEnd"/>
      <w:r w:rsidRPr="00CD2259">
        <w:t xml:space="preserve"> </w:t>
      </w:r>
      <w:proofErr w:type="spellStart"/>
      <w:r w:rsidRPr="00CD2259">
        <w:t>proximidade</w:t>
      </w:r>
      <w:proofErr w:type="spellEnd"/>
      <w:r w:rsidRPr="00CD2259">
        <w:t xml:space="preserve"> e </w:t>
      </w:r>
      <w:proofErr w:type="spellStart"/>
      <w:r w:rsidRPr="00CD2259">
        <w:t>filtros</w:t>
      </w:r>
      <w:proofErr w:type="spellEnd"/>
      <w:r w:rsidRPr="00CD2259">
        <w:t xml:space="preserve">) para </w:t>
      </w:r>
      <w:proofErr w:type="spellStart"/>
      <w:r w:rsidRPr="00CD2259">
        <w:t>gerar</w:t>
      </w:r>
      <w:proofErr w:type="spellEnd"/>
      <w:r w:rsidRPr="00CD2259">
        <w:t xml:space="preserve"> </w:t>
      </w:r>
      <w:proofErr w:type="spellStart"/>
      <w:r w:rsidRPr="00CD2259">
        <w:t>aquisição</w:t>
      </w:r>
      <w:proofErr w:type="spellEnd"/>
      <w:r w:rsidRPr="00CD2259">
        <w:t xml:space="preserve"> e </w:t>
      </w:r>
      <w:proofErr w:type="spellStart"/>
      <w:r w:rsidRPr="00CD2259">
        <w:t>tráfego</w:t>
      </w:r>
      <w:proofErr w:type="spellEnd"/>
      <w:r w:rsidRPr="00CD2259">
        <w:t xml:space="preserve"> </w:t>
      </w:r>
      <w:proofErr w:type="spellStart"/>
      <w:r w:rsidRPr="00CD2259">
        <w:t>qualificado</w:t>
      </w:r>
      <w:proofErr w:type="spellEnd"/>
    </w:p>
    <w:p w14:paraId="53BAB5E6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Conversão</w:t>
      </w:r>
      <w:proofErr w:type="spellEnd"/>
      <w:r w:rsidRPr="00CD2259">
        <w:t xml:space="preserve"> </w:t>
      </w:r>
      <w:proofErr w:type="spellStart"/>
      <w:r w:rsidRPr="00CD2259">
        <w:t>fim</w:t>
      </w:r>
      <w:proofErr w:type="spellEnd"/>
      <w:r w:rsidRPr="00CD2259">
        <w:t>-a-</w:t>
      </w:r>
      <w:proofErr w:type="spellStart"/>
      <w:r w:rsidRPr="00CD2259">
        <w:t>fim</w:t>
      </w:r>
      <w:proofErr w:type="spellEnd"/>
      <w:r w:rsidRPr="00CD2259">
        <w:t xml:space="preserve"> (menu -&gt; </w:t>
      </w:r>
      <w:proofErr w:type="spellStart"/>
      <w:r w:rsidRPr="00CD2259">
        <w:t>pedido</w:t>
      </w:r>
      <w:proofErr w:type="spellEnd"/>
      <w:r w:rsidRPr="00CD2259">
        <w:t xml:space="preserve"> -&gt; </w:t>
      </w:r>
      <w:proofErr w:type="spellStart"/>
      <w:r w:rsidRPr="00CD2259">
        <w:t>pagamento</w:t>
      </w:r>
      <w:proofErr w:type="spellEnd"/>
      <w:r w:rsidRPr="00CD2259">
        <w:t xml:space="preserve">) com </w:t>
      </w:r>
      <w:proofErr w:type="spellStart"/>
      <w:r w:rsidRPr="00CD2259">
        <w:t>foco</w:t>
      </w:r>
      <w:proofErr w:type="spellEnd"/>
      <w:r w:rsidRPr="00CD2259">
        <w:t xml:space="preserve"> </w:t>
      </w:r>
      <w:proofErr w:type="spellStart"/>
      <w:r w:rsidRPr="00CD2259">
        <w:t>em</w:t>
      </w:r>
      <w:proofErr w:type="spellEnd"/>
      <w:r w:rsidRPr="00CD2259">
        <w:t xml:space="preserve"> </w:t>
      </w:r>
      <w:proofErr w:type="spellStart"/>
      <w:r w:rsidRPr="00CD2259">
        <w:t>retirada</w:t>
      </w:r>
      <w:proofErr w:type="spellEnd"/>
      <w:r w:rsidRPr="00CD2259">
        <w:t xml:space="preserve"> e </w:t>
      </w:r>
      <w:proofErr w:type="spellStart"/>
      <w:r w:rsidRPr="00CD2259">
        <w:t>entrega</w:t>
      </w:r>
      <w:proofErr w:type="spellEnd"/>
      <w:r w:rsidRPr="00CD2259">
        <w:t xml:space="preserve"> via </w:t>
      </w:r>
      <w:proofErr w:type="spellStart"/>
      <w:r w:rsidRPr="00CD2259">
        <w:t>parceiros</w:t>
      </w:r>
      <w:proofErr w:type="spellEnd"/>
      <w:r w:rsidRPr="00CD2259">
        <w:t xml:space="preserve">, </w:t>
      </w:r>
      <w:proofErr w:type="spellStart"/>
      <w:r w:rsidRPr="00CD2259">
        <w:t>reduzindo</w:t>
      </w:r>
      <w:proofErr w:type="spellEnd"/>
      <w:r w:rsidRPr="00CD2259">
        <w:t xml:space="preserve"> </w:t>
      </w:r>
      <w:proofErr w:type="spellStart"/>
      <w:r w:rsidRPr="00CD2259">
        <w:t>filas</w:t>
      </w:r>
      <w:proofErr w:type="spellEnd"/>
      <w:r w:rsidRPr="00CD2259">
        <w:t xml:space="preserve"> e </w:t>
      </w:r>
      <w:proofErr w:type="spellStart"/>
      <w:r w:rsidRPr="00CD2259">
        <w:t>atrito</w:t>
      </w:r>
      <w:proofErr w:type="spellEnd"/>
    </w:p>
    <w:p w14:paraId="3CE109B4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Oferta</w:t>
      </w:r>
      <w:proofErr w:type="spellEnd"/>
      <w:r w:rsidRPr="00CD2259">
        <w:t xml:space="preserve"> e dados </w:t>
      </w:r>
      <w:proofErr w:type="spellStart"/>
      <w:r w:rsidRPr="00CD2259">
        <w:t>padronizados</w:t>
      </w:r>
      <w:proofErr w:type="spellEnd"/>
      <w:r w:rsidRPr="00CD2259">
        <w:t xml:space="preserve"> para </w:t>
      </w:r>
      <w:proofErr w:type="spellStart"/>
      <w:r w:rsidRPr="00CD2259">
        <w:t>operadores</w:t>
      </w:r>
      <w:proofErr w:type="spellEnd"/>
      <w:r w:rsidRPr="00CD2259">
        <w:t xml:space="preserve"> (Food Trucks e Food Parks) com </w:t>
      </w:r>
      <w:proofErr w:type="spellStart"/>
      <w:r w:rsidRPr="00CD2259">
        <w:t>atualização</w:t>
      </w:r>
      <w:proofErr w:type="spellEnd"/>
      <w:r w:rsidRPr="00CD2259">
        <w:t xml:space="preserve"> simples e </w:t>
      </w:r>
      <w:proofErr w:type="spellStart"/>
      <w:r w:rsidRPr="00CD2259">
        <w:t>rápida</w:t>
      </w:r>
      <w:proofErr w:type="spellEnd"/>
    </w:p>
    <w:p w14:paraId="203E0D5E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Retenção</w:t>
      </w:r>
      <w:proofErr w:type="spellEnd"/>
      <w:r w:rsidRPr="00CD2259">
        <w:t xml:space="preserve"> e </w:t>
      </w:r>
      <w:proofErr w:type="spellStart"/>
      <w:r w:rsidRPr="00CD2259">
        <w:t>recorrência</w:t>
      </w:r>
      <w:proofErr w:type="spellEnd"/>
      <w:r w:rsidRPr="00CD2259">
        <w:t xml:space="preserve"> via </w:t>
      </w:r>
      <w:proofErr w:type="spellStart"/>
      <w:r w:rsidRPr="00CD2259">
        <w:t>favoritos</w:t>
      </w:r>
      <w:proofErr w:type="spellEnd"/>
      <w:r w:rsidRPr="00CD2259">
        <w:t xml:space="preserve">, </w:t>
      </w:r>
      <w:proofErr w:type="spellStart"/>
      <w:r w:rsidRPr="00CD2259">
        <w:t>notificações</w:t>
      </w:r>
      <w:proofErr w:type="spellEnd"/>
      <w:r w:rsidRPr="00CD2259">
        <w:t xml:space="preserve"> </w:t>
      </w:r>
      <w:proofErr w:type="spellStart"/>
      <w:r w:rsidRPr="00CD2259">
        <w:t>relevantes</w:t>
      </w:r>
      <w:proofErr w:type="spellEnd"/>
      <w:r w:rsidRPr="00CD2259">
        <w:t xml:space="preserve"> e </w:t>
      </w:r>
      <w:proofErr w:type="spellStart"/>
      <w:r w:rsidRPr="00CD2259">
        <w:t>prova</w:t>
      </w:r>
      <w:proofErr w:type="spellEnd"/>
      <w:r w:rsidRPr="00CD2259">
        <w:t xml:space="preserve"> social (</w:t>
      </w:r>
      <w:proofErr w:type="spellStart"/>
      <w:r w:rsidRPr="00CD2259">
        <w:t>avaliações</w:t>
      </w:r>
      <w:proofErr w:type="spellEnd"/>
      <w:r w:rsidRPr="00CD2259">
        <w:t xml:space="preserve">) </w:t>
      </w:r>
      <w:proofErr w:type="spellStart"/>
      <w:r w:rsidRPr="00CD2259">
        <w:t>em</w:t>
      </w:r>
      <w:proofErr w:type="spellEnd"/>
      <w:r w:rsidRPr="00CD2259">
        <w:t xml:space="preserve"> canal </w:t>
      </w:r>
      <w:proofErr w:type="spellStart"/>
      <w:r w:rsidRPr="00CD2259">
        <w:t>único</w:t>
      </w:r>
      <w:proofErr w:type="spellEnd"/>
    </w:p>
    <w:p w14:paraId="079393DD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r w:rsidRPr="00CD2259">
        <w:t xml:space="preserve">Go-to-market </w:t>
      </w:r>
      <w:proofErr w:type="spellStart"/>
      <w:r w:rsidRPr="00CD2259">
        <w:t>por</w:t>
      </w:r>
      <w:proofErr w:type="spellEnd"/>
      <w:r w:rsidRPr="00CD2259">
        <w:t xml:space="preserve"> </w:t>
      </w:r>
      <w:proofErr w:type="spellStart"/>
      <w:r w:rsidRPr="00CD2259">
        <w:t>parcerias</w:t>
      </w:r>
      <w:proofErr w:type="spellEnd"/>
      <w:r w:rsidRPr="00CD2259">
        <w:t xml:space="preserve"> com Food Parks, QR codes no </w:t>
      </w:r>
      <w:proofErr w:type="spellStart"/>
      <w:r w:rsidRPr="00CD2259">
        <w:t>ponto</w:t>
      </w:r>
      <w:proofErr w:type="spellEnd"/>
      <w:r w:rsidRPr="00CD2259">
        <w:t xml:space="preserve"> e SEO/Maps para </w:t>
      </w:r>
      <w:proofErr w:type="spellStart"/>
      <w:r w:rsidRPr="00CD2259">
        <w:t>escala</w:t>
      </w:r>
      <w:proofErr w:type="spellEnd"/>
      <w:r w:rsidRPr="00CD2259">
        <w:t xml:space="preserve"> de </w:t>
      </w:r>
      <w:proofErr w:type="spellStart"/>
      <w:r w:rsidRPr="00CD2259">
        <w:t>oferta</w:t>
      </w:r>
      <w:proofErr w:type="spellEnd"/>
      <w:r w:rsidRPr="00CD2259">
        <w:t xml:space="preserve"> e </w:t>
      </w:r>
      <w:proofErr w:type="spellStart"/>
      <w:r w:rsidRPr="00CD2259">
        <w:t>demanda</w:t>
      </w:r>
      <w:proofErr w:type="spellEnd"/>
    </w:p>
    <w:p w14:paraId="439C280D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Monetização</w:t>
      </w:r>
      <w:proofErr w:type="spellEnd"/>
      <w:r w:rsidRPr="00CD2259">
        <w:t xml:space="preserve"> progressiva (</w:t>
      </w:r>
      <w:proofErr w:type="spellStart"/>
      <w:r w:rsidRPr="00CD2259">
        <w:t>assinaturas</w:t>
      </w:r>
      <w:proofErr w:type="spellEnd"/>
      <w:r w:rsidRPr="00CD2259">
        <w:t xml:space="preserve"> B2B + take rate </w:t>
      </w:r>
      <w:proofErr w:type="spellStart"/>
      <w:r w:rsidRPr="00CD2259">
        <w:t>por</w:t>
      </w:r>
      <w:proofErr w:type="spellEnd"/>
      <w:r w:rsidRPr="00CD2259">
        <w:t xml:space="preserve"> </w:t>
      </w:r>
      <w:proofErr w:type="spellStart"/>
      <w:r w:rsidRPr="00CD2259">
        <w:t>transação</w:t>
      </w:r>
      <w:proofErr w:type="spellEnd"/>
      <w:r w:rsidRPr="00CD2259">
        <w:t xml:space="preserve"> + </w:t>
      </w:r>
      <w:proofErr w:type="spellStart"/>
      <w:r w:rsidRPr="00CD2259">
        <w:t>destaques</w:t>
      </w:r>
      <w:proofErr w:type="spellEnd"/>
      <w:r w:rsidRPr="00CD2259">
        <w:t xml:space="preserve"> </w:t>
      </w:r>
      <w:proofErr w:type="spellStart"/>
      <w:r w:rsidRPr="00CD2259">
        <w:t>patrocinados</w:t>
      </w:r>
      <w:proofErr w:type="spellEnd"/>
      <w:r w:rsidRPr="00CD2259">
        <w:t xml:space="preserve">) </w:t>
      </w:r>
      <w:proofErr w:type="spellStart"/>
      <w:r w:rsidRPr="00CD2259">
        <w:t>sem</w:t>
      </w:r>
      <w:proofErr w:type="spellEnd"/>
      <w:r w:rsidRPr="00CD2259">
        <w:t xml:space="preserve"> </w:t>
      </w:r>
      <w:proofErr w:type="spellStart"/>
      <w:r w:rsidRPr="00CD2259">
        <w:t>prejudicar</w:t>
      </w:r>
      <w:proofErr w:type="spellEnd"/>
      <w:r w:rsidRPr="00CD2259">
        <w:t xml:space="preserve"> </w:t>
      </w:r>
      <w:proofErr w:type="spellStart"/>
      <w:r w:rsidRPr="00CD2259">
        <w:t>relevância</w:t>
      </w:r>
      <w:proofErr w:type="spellEnd"/>
    </w:p>
    <w:p w14:paraId="58B95F5A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r w:rsidRPr="00CD2259">
        <w:t xml:space="preserve">Ciclo </w:t>
      </w:r>
      <w:proofErr w:type="spellStart"/>
      <w:r w:rsidRPr="00CD2259">
        <w:t>contínuo</w:t>
      </w:r>
      <w:proofErr w:type="spellEnd"/>
      <w:r w:rsidRPr="00CD2259">
        <w:t xml:space="preserve"> de </w:t>
      </w:r>
      <w:proofErr w:type="spellStart"/>
      <w:r w:rsidRPr="00CD2259">
        <w:t>validação</w:t>
      </w:r>
      <w:proofErr w:type="spellEnd"/>
      <w:r w:rsidRPr="00CD2259">
        <w:t xml:space="preserve"> e </w:t>
      </w:r>
      <w:proofErr w:type="spellStart"/>
      <w:r w:rsidRPr="00CD2259">
        <w:t>aprendizado</w:t>
      </w:r>
      <w:proofErr w:type="spellEnd"/>
      <w:r w:rsidRPr="00CD2259">
        <w:t xml:space="preserve"> (</w:t>
      </w:r>
      <w:proofErr w:type="spellStart"/>
      <w:r w:rsidRPr="00CD2259">
        <w:t>instrumentação</w:t>
      </w:r>
      <w:proofErr w:type="spellEnd"/>
      <w:r w:rsidRPr="00CD2259">
        <w:t xml:space="preserve">, testes A/B e loops de feedback com </w:t>
      </w:r>
      <w:proofErr w:type="spellStart"/>
      <w:r w:rsidRPr="00CD2259">
        <w:t>operadores</w:t>
      </w:r>
      <w:proofErr w:type="spellEnd"/>
      <w:r w:rsidRPr="00CD2259">
        <w:t xml:space="preserve"> e </w:t>
      </w:r>
      <w:proofErr w:type="spellStart"/>
      <w:r w:rsidRPr="00CD2259">
        <w:t>consumidores</w:t>
      </w:r>
      <w:proofErr w:type="spellEnd"/>
      <w:r w:rsidRPr="00CD2259">
        <w:t>)</w:t>
      </w:r>
    </w:p>
    <w:p w14:paraId="26EC00C0" w14:textId="77777777" w:rsidR="00D626CD" w:rsidRDefault="00D626CD" w:rsidP="007E2204">
      <w:pPr>
        <w:jc w:val="both"/>
        <w:rPr>
          <w:lang w:val="pt-BR"/>
        </w:rPr>
      </w:pPr>
    </w:p>
    <w:p w14:paraId="045ECE7A" w14:textId="77777777" w:rsidR="00CD2259" w:rsidRDefault="00CD2259" w:rsidP="00CD2259">
      <w:pPr>
        <w:pStyle w:val="Ttulo2"/>
        <w:jc w:val="both"/>
      </w:pPr>
      <w:r>
        <w:t>Fase: 1</w:t>
      </w:r>
    </w:p>
    <w:p w14:paraId="4423CEE0" w14:textId="77777777" w:rsidR="00CD2259" w:rsidRDefault="00CD2259" w:rsidP="00CD2259">
      <w:proofErr w:type="spellStart"/>
      <w:r>
        <w:rPr>
          <w:b/>
        </w:rPr>
        <w:t>Título</w:t>
      </w:r>
      <w:proofErr w:type="spellEnd"/>
      <w:r>
        <w:rPr>
          <w:b/>
        </w:rPr>
        <w:t xml:space="preserve">: </w:t>
      </w:r>
      <w:r>
        <w:t xml:space="preserve">MVP de </w:t>
      </w:r>
      <w:proofErr w:type="spellStart"/>
      <w:r>
        <w:t>Presença</w:t>
      </w:r>
      <w:proofErr w:type="spellEnd"/>
      <w:r>
        <w:t xml:space="preserve"> Digital </w:t>
      </w:r>
      <w:proofErr w:type="spellStart"/>
      <w:r>
        <w:t>Confiável</w:t>
      </w:r>
      <w:proofErr w:type="spellEnd"/>
      <w:r>
        <w:t xml:space="preserve"> (</w:t>
      </w:r>
      <w:proofErr w:type="spellStart"/>
      <w:r>
        <w:t>Oferta</w:t>
      </w:r>
      <w:proofErr w:type="spellEnd"/>
      <w:r>
        <w:t xml:space="preserve"> e Dados)</w:t>
      </w:r>
    </w:p>
    <w:p w14:paraId="2CC435D4" w14:textId="77777777" w:rsidR="00CD2259" w:rsidRDefault="00CD2259" w:rsidP="00CD2259">
      <w:proofErr w:type="spellStart"/>
      <w:r>
        <w:rPr>
          <w:b/>
        </w:rPr>
        <w:t>Duração</w:t>
      </w:r>
      <w:proofErr w:type="spellEnd"/>
      <w:r>
        <w:rPr>
          <w:b/>
        </w:rPr>
        <w:t xml:space="preserve">: </w:t>
      </w:r>
      <w:r>
        <w:t xml:space="preserve">6-8 </w:t>
      </w:r>
      <w:proofErr w:type="spellStart"/>
      <w:r>
        <w:t>semanas</w:t>
      </w:r>
      <w:proofErr w:type="spellEnd"/>
    </w:p>
    <w:p w14:paraId="713A8BA0" w14:textId="6E0B7E58" w:rsidR="00641242" w:rsidRPr="00641242" w:rsidRDefault="00CD2259" w:rsidP="00641242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b/>
        </w:rPr>
        <w:t xml:space="preserve">Foco </w:t>
      </w:r>
      <w:proofErr w:type="spellStart"/>
      <w:r>
        <w:rPr>
          <w:b/>
        </w:rPr>
        <w:t>estratégico</w:t>
      </w:r>
      <w:proofErr w:type="spellEnd"/>
      <w:r>
        <w:rPr>
          <w:b/>
        </w:rPr>
        <w:t xml:space="preserve">: </w:t>
      </w:r>
      <w:proofErr w:type="spellStart"/>
      <w:r w:rsidR="00641242" w:rsidRPr="00641242">
        <w:t>Criar</w:t>
      </w:r>
      <w:proofErr w:type="spellEnd"/>
      <w:r w:rsidR="00641242" w:rsidRPr="00641242">
        <w:t xml:space="preserve"> o </w:t>
      </w:r>
      <w:proofErr w:type="spellStart"/>
      <w:r w:rsidR="00641242" w:rsidRPr="00641242">
        <w:t>núcleo</w:t>
      </w:r>
      <w:proofErr w:type="spellEnd"/>
      <w:r w:rsidR="00641242" w:rsidRPr="00641242">
        <w:t xml:space="preserve"> de valor: </w:t>
      </w:r>
      <w:proofErr w:type="spellStart"/>
      <w:r w:rsidR="00641242" w:rsidRPr="00641242">
        <w:t>centralizar</w:t>
      </w:r>
      <w:proofErr w:type="spellEnd"/>
      <w:r w:rsidR="00641242" w:rsidRPr="00641242">
        <w:t xml:space="preserve"> </w:t>
      </w:r>
      <w:proofErr w:type="spellStart"/>
      <w:r w:rsidR="00641242" w:rsidRPr="00641242">
        <w:t>cardápio</w:t>
      </w:r>
      <w:proofErr w:type="spellEnd"/>
      <w:r w:rsidR="00641242" w:rsidRPr="00641242">
        <w:t xml:space="preserve">, agenda e </w:t>
      </w:r>
      <w:proofErr w:type="spellStart"/>
      <w:r w:rsidR="00641242" w:rsidRPr="00641242">
        <w:t>localização</w:t>
      </w:r>
      <w:proofErr w:type="spellEnd"/>
      <w:r w:rsidR="00641242" w:rsidRPr="00641242">
        <w:t xml:space="preserve"> com </w:t>
      </w:r>
      <w:proofErr w:type="spellStart"/>
      <w:r w:rsidR="00641242" w:rsidRPr="00641242">
        <w:t>atualização</w:t>
      </w:r>
      <w:proofErr w:type="spellEnd"/>
      <w:r w:rsidR="00641242" w:rsidRPr="00641242">
        <w:t xml:space="preserve"> </w:t>
      </w:r>
      <w:proofErr w:type="gramStart"/>
      <w:r w:rsidR="00641242" w:rsidRPr="00641242">
        <w:t>simples</w:t>
      </w:r>
      <w:proofErr w:type="gramEnd"/>
      <w:r w:rsidR="00641242" w:rsidRPr="00641242">
        <w:t xml:space="preserve"> para </w:t>
      </w:r>
      <w:proofErr w:type="spellStart"/>
      <w:r w:rsidR="00641242" w:rsidRPr="00641242">
        <w:t>reduzir</w:t>
      </w:r>
      <w:proofErr w:type="spellEnd"/>
      <w:r w:rsidR="00641242" w:rsidRPr="00641242">
        <w:t xml:space="preserve"> </w:t>
      </w:r>
      <w:proofErr w:type="spellStart"/>
      <w:r w:rsidR="00641242" w:rsidRPr="00641242">
        <w:t>desinformação</w:t>
      </w:r>
      <w:proofErr w:type="spellEnd"/>
      <w:r w:rsidR="00641242" w:rsidRPr="00641242">
        <w:t xml:space="preserve"> e </w:t>
      </w:r>
      <w:proofErr w:type="spellStart"/>
      <w:r w:rsidR="00641242" w:rsidRPr="00641242">
        <w:t>habilitar</w:t>
      </w:r>
      <w:proofErr w:type="spellEnd"/>
      <w:r w:rsidR="00641242" w:rsidRPr="00641242">
        <w:t xml:space="preserve"> </w:t>
      </w:r>
      <w:proofErr w:type="spellStart"/>
      <w:r w:rsidR="00641242" w:rsidRPr="00641242">
        <w:t>descoberta</w:t>
      </w:r>
      <w:proofErr w:type="spellEnd"/>
      <w:r w:rsidR="00641242" w:rsidRPr="00641242">
        <w:t xml:space="preserve"> </w:t>
      </w:r>
      <w:proofErr w:type="spellStart"/>
      <w:r w:rsidR="00641242" w:rsidRPr="00641242">
        <w:t>básica</w:t>
      </w:r>
      <w:proofErr w:type="spellEnd"/>
      <w:r w:rsidR="00641242" w:rsidRPr="00641242">
        <w:t>.</w:t>
      </w:r>
    </w:p>
    <w:p w14:paraId="214B7CAE" w14:textId="77777777" w:rsidR="00CD2259" w:rsidRDefault="00CD2259" w:rsidP="00CD2259">
      <w:pPr>
        <w:pStyle w:val="Ttulo3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Entregas</w:t>
      </w:r>
      <w:proofErr w:type="spellEnd"/>
    </w:p>
    <w:p w14:paraId="6AFA3DB1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Cadastro</w:t>
      </w:r>
      <w:proofErr w:type="spellEnd"/>
      <w:r w:rsidRPr="00CD2259">
        <w:t xml:space="preserve"> de Food Truck e Food Park com </w:t>
      </w:r>
      <w:proofErr w:type="spellStart"/>
      <w:r w:rsidRPr="00CD2259">
        <w:t>perfil</w:t>
      </w:r>
      <w:proofErr w:type="spellEnd"/>
      <w:r w:rsidRPr="00CD2259">
        <w:t xml:space="preserve"> </w:t>
      </w:r>
      <w:proofErr w:type="spellStart"/>
      <w:r w:rsidRPr="00CD2259">
        <w:t>público</w:t>
      </w:r>
      <w:proofErr w:type="spellEnd"/>
      <w:r w:rsidRPr="00CD2259">
        <w:t xml:space="preserve"> (</w:t>
      </w:r>
      <w:proofErr w:type="spellStart"/>
      <w:r w:rsidRPr="00CD2259">
        <w:t>nome</w:t>
      </w:r>
      <w:proofErr w:type="spellEnd"/>
      <w:r w:rsidRPr="00CD2259">
        <w:t xml:space="preserve">, </w:t>
      </w:r>
      <w:proofErr w:type="spellStart"/>
      <w:r w:rsidRPr="00CD2259">
        <w:t>categoria</w:t>
      </w:r>
      <w:proofErr w:type="spellEnd"/>
      <w:r w:rsidRPr="00CD2259">
        <w:t xml:space="preserve">, </w:t>
      </w:r>
      <w:proofErr w:type="spellStart"/>
      <w:r w:rsidRPr="00CD2259">
        <w:t>fotos</w:t>
      </w:r>
      <w:proofErr w:type="spellEnd"/>
      <w:r w:rsidRPr="00CD2259">
        <w:t xml:space="preserve">, </w:t>
      </w:r>
      <w:proofErr w:type="spellStart"/>
      <w:r w:rsidRPr="00CD2259">
        <w:t>horários</w:t>
      </w:r>
      <w:proofErr w:type="spellEnd"/>
      <w:r w:rsidRPr="00CD2259">
        <w:t xml:space="preserve">, </w:t>
      </w:r>
      <w:proofErr w:type="spellStart"/>
      <w:r w:rsidRPr="00CD2259">
        <w:t>endereço</w:t>
      </w:r>
      <w:proofErr w:type="spellEnd"/>
      <w:r w:rsidRPr="00CD2259">
        <w:t>)</w:t>
      </w:r>
    </w:p>
    <w:p w14:paraId="1D1D96EE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Gestão</w:t>
      </w:r>
      <w:proofErr w:type="spellEnd"/>
      <w:r w:rsidRPr="00CD2259">
        <w:t xml:space="preserve"> de </w:t>
      </w:r>
      <w:proofErr w:type="spellStart"/>
      <w:r w:rsidRPr="00CD2259">
        <w:t>cardápio</w:t>
      </w:r>
      <w:proofErr w:type="spellEnd"/>
      <w:r w:rsidRPr="00CD2259">
        <w:t xml:space="preserve"> (</w:t>
      </w:r>
      <w:proofErr w:type="spellStart"/>
      <w:r w:rsidRPr="00CD2259">
        <w:t>itens</w:t>
      </w:r>
      <w:proofErr w:type="spellEnd"/>
      <w:r w:rsidRPr="00CD2259">
        <w:t xml:space="preserve">, </w:t>
      </w:r>
      <w:proofErr w:type="spellStart"/>
      <w:r w:rsidRPr="00CD2259">
        <w:t>preços</w:t>
      </w:r>
      <w:proofErr w:type="spellEnd"/>
      <w:r w:rsidRPr="00CD2259">
        <w:t xml:space="preserve">, </w:t>
      </w:r>
      <w:proofErr w:type="spellStart"/>
      <w:r w:rsidRPr="00CD2259">
        <w:t>fotos</w:t>
      </w:r>
      <w:proofErr w:type="spellEnd"/>
      <w:r w:rsidRPr="00CD2259">
        <w:t xml:space="preserve">) e status de </w:t>
      </w:r>
      <w:proofErr w:type="spellStart"/>
      <w:r w:rsidRPr="00CD2259">
        <w:t>disponibilidade</w:t>
      </w:r>
      <w:proofErr w:type="spellEnd"/>
      <w:r w:rsidRPr="00CD2259">
        <w:t xml:space="preserve"> do </w:t>
      </w:r>
      <w:proofErr w:type="spellStart"/>
      <w:r w:rsidRPr="00CD2259">
        <w:t>dia</w:t>
      </w:r>
      <w:proofErr w:type="spellEnd"/>
    </w:p>
    <w:p w14:paraId="1333E408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r w:rsidRPr="00CD2259">
        <w:t>Agenda/</w:t>
      </w:r>
      <w:proofErr w:type="spellStart"/>
      <w:r w:rsidRPr="00CD2259">
        <w:t>calendário</w:t>
      </w:r>
      <w:proofErr w:type="spellEnd"/>
      <w:r w:rsidRPr="00CD2259">
        <w:t xml:space="preserve"> de </w:t>
      </w:r>
      <w:proofErr w:type="spellStart"/>
      <w:r w:rsidRPr="00CD2259">
        <w:t>operação</w:t>
      </w:r>
      <w:proofErr w:type="spellEnd"/>
      <w:r w:rsidRPr="00CD2259">
        <w:t xml:space="preserve"> </w:t>
      </w:r>
      <w:proofErr w:type="spellStart"/>
      <w:r w:rsidRPr="00CD2259">
        <w:t>por</w:t>
      </w:r>
      <w:proofErr w:type="spellEnd"/>
      <w:r w:rsidRPr="00CD2259">
        <w:t xml:space="preserve"> </w:t>
      </w:r>
      <w:proofErr w:type="spellStart"/>
      <w:r w:rsidRPr="00CD2259">
        <w:t>dia</w:t>
      </w:r>
      <w:proofErr w:type="spellEnd"/>
      <w:r w:rsidRPr="00CD2259">
        <w:t>/</w:t>
      </w:r>
      <w:proofErr w:type="spellStart"/>
      <w:r w:rsidRPr="00CD2259">
        <w:t>semana</w:t>
      </w:r>
      <w:proofErr w:type="spellEnd"/>
      <w:r w:rsidRPr="00CD2259">
        <w:t>/</w:t>
      </w:r>
      <w:proofErr w:type="spellStart"/>
      <w:r w:rsidRPr="00CD2259">
        <w:t>mês</w:t>
      </w:r>
      <w:proofErr w:type="spellEnd"/>
      <w:r w:rsidRPr="00CD2259">
        <w:t xml:space="preserve"> (trucks) e </w:t>
      </w:r>
      <w:proofErr w:type="spellStart"/>
      <w:r w:rsidRPr="00CD2259">
        <w:t>programação</w:t>
      </w:r>
      <w:proofErr w:type="spellEnd"/>
      <w:r w:rsidRPr="00CD2259">
        <w:t xml:space="preserve"> </w:t>
      </w:r>
      <w:proofErr w:type="spellStart"/>
      <w:r w:rsidRPr="00CD2259">
        <w:t>básica</w:t>
      </w:r>
      <w:proofErr w:type="spellEnd"/>
      <w:r w:rsidRPr="00CD2259">
        <w:t xml:space="preserve"> (parks)</w:t>
      </w:r>
    </w:p>
    <w:p w14:paraId="48BFC9E4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r w:rsidRPr="00CD2259">
        <w:t xml:space="preserve">Mapa com </w:t>
      </w:r>
      <w:proofErr w:type="spellStart"/>
      <w:r w:rsidRPr="00CD2259">
        <w:t>localização</w:t>
      </w:r>
      <w:proofErr w:type="spellEnd"/>
      <w:r w:rsidRPr="00CD2259">
        <w:t xml:space="preserve"> </w:t>
      </w:r>
      <w:proofErr w:type="spellStart"/>
      <w:r w:rsidRPr="00CD2259">
        <w:t>atual</w:t>
      </w:r>
      <w:proofErr w:type="spellEnd"/>
      <w:r w:rsidRPr="00CD2259">
        <w:t xml:space="preserve"> e </w:t>
      </w:r>
      <w:proofErr w:type="spellStart"/>
      <w:r w:rsidRPr="00CD2259">
        <w:t>rota</w:t>
      </w:r>
      <w:proofErr w:type="spellEnd"/>
      <w:r w:rsidRPr="00CD2259">
        <w:t xml:space="preserve">, com </w:t>
      </w:r>
      <w:proofErr w:type="spellStart"/>
      <w:r w:rsidRPr="00CD2259">
        <w:t>atualização</w:t>
      </w:r>
      <w:proofErr w:type="spellEnd"/>
      <w:r w:rsidRPr="00CD2259">
        <w:t xml:space="preserve"> </w:t>
      </w:r>
      <w:proofErr w:type="spellStart"/>
      <w:r w:rsidRPr="00CD2259">
        <w:t>rápida</w:t>
      </w:r>
      <w:proofErr w:type="spellEnd"/>
      <w:r w:rsidRPr="00CD2259">
        <w:t xml:space="preserve"> </w:t>
      </w:r>
      <w:proofErr w:type="spellStart"/>
      <w:r w:rsidRPr="00CD2259">
        <w:t>pelo</w:t>
      </w:r>
      <w:proofErr w:type="spellEnd"/>
      <w:r w:rsidRPr="00CD2259">
        <w:t xml:space="preserve"> </w:t>
      </w:r>
      <w:proofErr w:type="spellStart"/>
      <w:r w:rsidRPr="00CD2259">
        <w:t>operador</w:t>
      </w:r>
      <w:proofErr w:type="spellEnd"/>
    </w:p>
    <w:p w14:paraId="00B11882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Páginas</w:t>
      </w:r>
      <w:proofErr w:type="spellEnd"/>
      <w:r w:rsidRPr="00CD2259">
        <w:t xml:space="preserve"> </w:t>
      </w:r>
      <w:proofErr w:type="spellStart"/>
      <w:r w:rsidRPr="00CD2259">
        <w:t>públicas</w:t>
      </w:r>
      <w:proofErr w:type="spellEnd"/>
      <w:r w:rsidRPr="00CD2259">
        <w:t xml:space="preserve"> </w:t>
      </w:r>
      <w:proofErr w:type="spellStart"/>
      <w:r w:rsidRPr="00CD2259">
        <w:t>indexáveis</w:t>
      </w:r>
      <w:proofErr w:type="spellEnd"/>
      <w:r w:rsidRPr="00CD2259">
        <w:t xml:space="preserve"> (PWA) e </w:t>
      </w:r>
      <w:proofErr w:type="spellStart"/>
      <w:r w:rsidRPr="00CD2259">
        <w:t>compartilhamento</w:t>
      </w:r>
      <w:proofErr w:type="spellEnd"/>
      <w:r w:rsidRPr="00CD2259">
        <w:t xml:space="preserve"> </w:t>
      </w:r>
      <w:proofErr w:type="spellStart"/>
      <w:r w:rsidRPr="00CD2259">
        <w:t>por</w:t>
      </w:r>
      <w:proofErr w:type="spellEnd"/>
      <w:r w:rsidRPr="00CD2259">
        <w:t xml:space="preserve"> link</w:t>
      </w:r>
    </w:p>
    <w:p w14:paraId="2505DD30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proofErr w:type="spellStart"/>
      <w:r w:rsidRPr="00CD2259">
        <w:t>Instrumentação</w:t>
      </w:r>
      <w:proofErr w:type="spellEnd"/>
      <w:r w:rsidRPr="00CD2259">
        <w:t xml:space="preserve"> de analytics (</w:t>
      </w:r>
      <w:proofErr w:type="spellStart"/>
      <w:r w:rsidRPr="00CD2259">
        <w:t>cadastros</w:t>
      </w:r>
      <w:proofErr w:type="spellEnd"/>
      <w:r w:rsidRPr="00CD2259">
        <w:t xml:space="preserve">, </w:t>
      </w:r>
      <w:proofErr w:type="spellStart"/>
      <w:r w:rsidRPr="00CD2259">
        <w:t>atualizações</w:t>
      </w:r>
      <w:proofErr w:type="spellEnd"/>
      <w:r w:rsidRPr="00CD2259">
        <w:t xml:space="preserve">, </w:t>
      </w:r>
      <w:proofErr w:type="spellStart"/>
      <w:r w:rsidRPr="00CD2259">
        <w:t>buscas</w:t>
      </w:r>
      <w:proofErr w:type="spellEnd"/>
      <w:r w:rsidRPr="00CD2259">
        <w:t xml:space="preserve">, </w:t>
      </w:r>
      <w:proofErr w:type="gramStart"/>
      <w:r w:rsidRPr="00CD2259">
        <w:t>cliques</w:t>
      </w:r>
      <w:proofErr w:type="gramEnd"/>
      <w:r w:rsidRPr="00CD2259">
        <w:t xml:space="preserve"> </w:t>
      </w:r>
      <w:proofErr w:type="spellStart"/>
      <w:r w:rsidRPr="00CD2259">
        <w:t>em</w:t>
      </w:r>
      <w:proofErr w:type="spellEnd"/>
      <w:r w:rsidRPr="00CD2259">
        <w:t xml:space="preserve"> </w:t>
      </w:r>
      <w:proofErr w:type="spellStart"/>
      <w:r w:rsidRPr="00CD2259">
        <w:t>rota</w:t>
      </w:r>
      <w:proofErr w:type="spellEnd"/>
      <w:r w:rsidRPr="00CD2259">
        <w:t xml:space="preserve">, </w:t>
      </w:r>
      <w:proofErr w:type="spellStart"/>
      <w:r w:rsidRPr="00CD2259">
        <w:t>visualizações</w:t>
      </w:r>
      <w:proofErr w:type="spellEnd"/>
      <w:r w:rsidRPr="00CD2259">
        <w:t xml:space="preserve"> de menu)</w:t>
      </w:r>
    </w:p>
    <w:p w14:paraId="6D03497C" w14:textId="77777777" w:rsidR="00CD2259" w:rsidRPr="00CD2259" w:rsidRDefault="00CD2259" w:rsidP="00CD2259">
      <w:pPr>
        <w:pStyle w:val="Commarcadores"/>
        <w:tabs>
          <w:tab w:val="clear" w:pos="360"/>
        </w:tabs>
        <w:jc w:val="both"/>
      </w:pPr>
      <w:r w:rsidRPr="00CD2259">
        <w:t xml:space="preserve">Loop de feedback: </w:t>
      </w:r>
      <w:proofErr w:type="spellStart"/>
      <w:r w:rsidRPr="00CD2259">
        <w:t>pesquisas</w:t>
      </w:r>
      <w:proofErr w:type="spellEnd"/>
      <w:r w:rsidRPr="00CD2259">
        <w:t xml:space="preserve"> in-app </w:t>
      </w:r>
      <w:proofErr w:type="spellStart"/>
      <w:r w:rsidRPr="00CD2259">
        <w:t>curtas</w:t>
      </w:r>
      <w:proofErr w:type="spellEnd"/>
      <w:r w:rsidRPr="00CD2259">
        <w:t xml:space="preserve"> e </w:t>
      </w:r>
      <w:proofErr w:type="spellStart"/>
      <w:r w:rsidRPr="00CD2259">
        <w:t>entrevistas</w:t>
      </w:r>
      <w:proofErr w:type="spellEnd"/>
      <w:r w:rsidRPr="00CD2259">
        <w:t xml:space="preserve"> </w:t>
      </w:r>
      <w:proofErr w:type="spellStart"/>
      <w:r w:rsidRPr="00CD2259">
        <w:t>quinzenais</w:t>
      </w:r>
      <w:proofErr w:type="spellEnd"/>
      <w:r w:rsidRPr="00CD2259">
        <w:t xml:space="preserve"> com </w:t>
      </w:r>
      <w:proofErr w:type="spellStart"/>
      <w:r w:rsidRPr="00CD2259">
        <w:t>operadores</w:t>
      </w:r>
      <w:proofErr w:type="spellEnd"/>
      <w:r w:rsidRPr="00CD2259">
        <w:t xml:space="preserve"> e </w:t>
      </w:r>
      <w:proofErr w:type="spellStart"/>
      <w:r w:rsidRPr="00CD2259">
        <w:t>consumidores</w:t>
      </w:r>
      <w:proofErr w:type="spellEnd"/>
    </w:p>
    <w:p w14:paraId="67FADAED" w14:textId="77777777" w:rsidR="00CD2259" w:rsidRDefault="00CD2259" w:rsidP="00CD2259">
      <w:pPr>
        <w:pStyle w:val="Ttulo3"/>
      </w:pPr>
      <w:proofErr w:type="spellStart"/>
      <w:r>
        <w:lastRenderedPageBreak/>
        <w:t>Métricas</w:t>
      </w:r>
      <w:proofErr w:type="spellEnd"/>
    </w:p>
    <w:p w14:paraId="59CEB0DE" w14:textId="77777777" w:rsidR="00EB196F" w:rsidRPr="00EB196F" w:rsidRDefault="00EB196F" w:rsidP="00EB196F">
      <w:pPr>
        <w:pStyle w:val="Commarcadores"/>
        <w:tabs>
          <w:tab w:val="clear" w:pos="360"/>
        </w:tabs>
        <w:jc w:val="both"/>
      </w:pPr>
      <w:r w:rsidRPr="00EB196F">
        <w:t xml:space="preserve">Tempo </w:t>
      </w:r>
      <w:proofErr w:type="spellStart"/>
      <w:r w:rsidRPr="00EB196F">
        <w:t>médio</w:t>
      </w:r>
      <w:proofErr w:type="spellEnd"/>
      <w:r w:rsidRPr="00EB196F">
        <w:t xml:space="preserve"> para </w:t>
      </w:r>
      <w:proofErr w:type="spellStart"/>
      <w:r w:rsidRPr="00EB196F">
        <w:t>atualizar</w:t>
      </w:r>
      <w:proofErr w:type="spellEnd"/>
      <w:r w:rsidRPr="00EB196F">
        <w:t xml:space="preserve"> </w:t>
      </w:r>
      <w:proofErr w:type="spellStart"/>
      <w:r w:rsidRPr="00EB196F">
        <w:t>localização</w:t>
      </w:r>
      <w:proofErr w:type="spellEnd"/>
      <w:r w:rsidRPr="00EB196F">
        <w:t>/</w:t>
      </w:r>
      <w:proofErr w:type="spellStart"/>
      <w:r w:rsidRPr="00EB196F">
        <w:t>horário</w:t>
      </w:r>
      <w:proofErr w:type="spellEnd"/>
      <w:r w:rsidRPr="00EB196F">
        <w:t xml:space="preserve">: &lt;= 60 </w:t>
      </w:r>
      <w:proofErr w:type="spellStart"/>
      <w:r w:rsidRPr="00EB196F">
        <w:t>segundos</w:t>
      </w:r>
      <w:proofErr w:type="spellEnd"/>
    </w:p>
    <w:p w14:paraId="6964086B" w14:textId="77777777" w:rsidR="00EB196F" w:rsidRPr="00EB196F" w:rsidRDefault="00EB196F" w:rsidP="00EB196F">
      <w:pPr>
        <w:pStyle w:val="Commarcadores"/>
        <w:tabs>
          <w:tab w:val="clear" w:pos="360"/>
        </w:tabs>
        <w:jc w:val="both"/>
      </w:pPr>
      <w:r w:rsidRPr="00EB196F">
        <w:t xml:space="preserve">Percentual de </w:t>
      </w:r>
      <w:proofErr w:type="spellStart"/>
      <w:r w:rsidRPr="00EB196F">
        <w:t>perfis</w:t>
      </w:r>
      <w:proofErr w:type="spellEnd"/>
      <w:r w:rsidRPr="00EB196F">
        <w:t xml:space="preserve"> com menu </w:t>
      </w:r>
      <w:proofErr w:type="spellStart"/>
      <w:r w:rsidRPr="00EB196F">
        <w:t>completo</w:t>
      </w:r>
      <w:proofErr w:type="spellEnd"/>
      <w:r w:rsidRPr="00EB196F">
        <w:t xml:space="preserve"> (&gt;= 8 </w:t>
      </w:r>
      <w:proofErr w:type="spellStart"/>
      <w:r w:rsidRPr="00EB196F">
        <w:t>itens</w:t>
      </w:r>
      <w:proofErr w:type="spellEnd"/>
      <w:r w:rsidRPr="00EB196F">
        <w:t xml:space="preserve"> e </w:t>
      </w:r>
      <w:proofErr w:type="spellStart"/>
      <w:r w:rsidRPr="00EB196F">
        <w:t>fotos</w:t>
      </w:r>
      <w:proofErr w:type="spellEnd"/>
      <w:r w:rsidRPr="00EB196F">
        <w:t>): &gt;= 60%</w:t>
      </w:r>
    </w:p>
    <w:p w14:paraId="3DA3D906" w14:textId="77777777" w:rsidR="00EB196F" w:rsidRPr="00EB196F" w:rsidRDefault="00EB196F" w:rsidP="00EB196F">
      <w:pPr>
        <w:pStyle w:val="Commarcadores"/>
        <w:tabs>
          <w:tab w:val="clear" w:pos="360"/>
        </w:tabs>
        <w:jc w:val="both"/>
      </w:pPr>
      <w:r w:rsidRPr="00EB196F">
        <w:t xml:space="preserve">Percentual de </w:t>
      </w:r>
      <w:proofErr w:type="spellStart"/>
      <w:r w:rsidRPr="00EB196F">
        <w:t>operadores</w:t>
      </w:r>
      <w:proofErr w:type="spellEnd"/>
      <w:r w:rsidRPr="00EB196F">
        <w:t xml:space="preserve"> </w:t>
      </w:r>
      <w:proofErr w:type="spellStart"/>
      <w:r w:rsidRPr="00EB196F">
        <w:t>ativos</w:t>
      </w:r>
      <w:proofErr w:type="spellEnd"/>
      <w:r w:rsidRPr="00EB196F">
        <w:t xml:space="preserve"> </w:t>
      </w:r>
      <w:proofErr w:type="spellStart"/>
      <w:r w:rsidRPr="00EB196F">
        <w:t>semanalmente</w:t>
      </w:r>
      <w:proofErr w:type="spellEnd"/>
      <w:r w:rsidRPr="00EB196F">
        <w:t xml:space="preserve"> (</w:t>
      </w:r>
      <w:proofErr w:type="spellStart"/>
      <w:r w:rsidRPr="00EB196F">
        <w:t>atualizou</w:t>
      </w:r>
      <w:proofErr w:type="spellEnd"/>
      <w:r w:rsidRPr="00EB196F">
        <w:t xml:space="preserve"> agenda/local 1x/</w:t>
      </w:r>
      <w:proofErr w:type="spellStart"/>
      <w:r w:rsidRPr="00EB196F">
        <w:t>semana</w:t>
      </w:r>
      <w:proofErr w:type="spellEnd"/>
      <w:r w:rsidRPr="00EB196F">
        <w:t>): &gt;= 50%</w:t>
      </w:r>
    </w:p>
    <w:p w14:paraId="51C98116" w14:textId="77777777" w:rsidR="00EB196F" w:rsidRPr="00EB196F" w:rsidRDefault="00EB196F" w:rsidP="00EB196F">
      <w:pPr>
        <w:pStyle w:val="Commarcadores"/>
        <w:tabs>
          <w:tab w:val="clear" w:pos="360"/>
        </w:tabs>
        <w:jc w:val="both"/>
      </w:pPr>
      <w:r w:rsidRPr="00EB196F">
        <w:t xml:space="preserve">Taxa de </w:t>
      </w:r>
      <w:proofErr w:type="spellStart"/>
      <w:r w:rsidRPr="00EB196F">
        <w:t>buscas</w:t>
      </w:r>
      <w:proofErr w:type="spellEnd"/>
      <w:r w:rsidRPr="00EB196F">
        <w:t xml:space="preserve"> </w:t>
      </w:r>
      <w:proofErr w:type="spellStart"/>
      <w:r w:rsidRPr="00EB196F">
        <w:t>que</w:t>
      </w:r>
      <w:proofErr w:type="spellEnd"/>
      <w:r w:rsidRPr="00EB196F">
        <w:t xml:space="preserve"> </w:t>
      </w:r>
      <w:proofErr w:type="spellStart"/>
      <w:r w:rsidRPr="00EB196F">
        <w:t>geram</w:t>
      </w:r>
      <w:proofErr w:type="spellEnd"/>
      <w:r w:rsidRPr="00EB196F">
        <w:t xml:space="preserve"> clique </w:t>
      </w:r>
      <w:proofErr w:type="spellStart"/>
      <w:r w:rsidRPr="00EB196F">
        <w:t>em</w:t>
      </w:r>
      <w:proofErr w:type="spellEnd"/>
      <w:r w:rsidRPr="00EB196F">
        <w:t xml:space="preserve"> </w:t>
      </w:r>
      <w:proofErr w:type="spellStart"/>
      <w:r w:rsidRPr="00EB196F">
        <w:t>perfil</w:t>
      </w:r>
      <w:proofErr w:type="spellEnd"/>
      <w:r w:rsidRPr="00EB196F">
        <w:t>: &gt;= 25%</w:t>
      </w:r>
    </w:p>
    <w:p w14:paraId="3A6A14E4" w14:textId="77777777" w:rsidR="00EB196F" w:rsidRPr="00EB196F" w:rsidRDefault="00EB196F" w:rsidP="00EB196F">
      <w:pPr>
        <w:pStyle w:val="Commarcadores"/>
        <w:tabs>
          <w:tab w:val="clear" w:pos="360"/>
        </w:tabs>
        <w:jc w:val="both"/>
      </w:pPr>
      <w:proofErr w:type="gramStart"/>
      <w:r w:rsidRPr="00EB196F">
        <w:t>Cliques</w:t>
      </w:r>
      <w:proofErr w:type="gramEnd"/>
      <w:r w:rsidRPr="00EB196F">
        <w:t xml:space="preserve"> </w:t>
      </w:r>
      <w:proofErr w:type="spellStart"/>
      <w:r w:rsidRPr="00EB196F">
        <w:t>em</w:t>
      </w:r>
      <w:proofErr w:type="spellEnd"/>
      <w:r w:rsidRPr="00EB196F">
        <w:t xml:space="preserve"> </w:t>
      </w:r>
      <w:proofErr w:type="spellStart"/>
      <w:r w:rsidRPr="00EB196F">
        <w:t>rota</w:t>
      </w:r>
      <w:proofErr w:type="spellEnd"/>
      <w:r w:rsidRPr="00EB196F">
        <w:t xml:space="preserve"> </w:t>
      </w:r>
      <w:proofErr w:type="spellStart"/>
      <w:r w:rsidRPr="00EB196F">
        <w:t>por</w:t>
      </w:r>
      <w:proofErr w:type="spellEnd"/>
      <w:r w:rsidRPr="00EB196F">
        <w:t xml:space="preserve"> </w:t>
      </w:r>
      <w:proofErr w:type="spellStart"/>
      <w:r w:rsidRPr="00EB196F">
        <w:t>usuário</w:t>
      </w:r>
      <w:proofErr w:type="spellEnd"/>
      <w:r w:rsidRPr="00EB196F">
        <w:t xml:space="preserve"> </w:t>
      </w:r>
      <w:proofErr w:type="spellStart"/>
      <w:r w:rsidRPr="00EB196F">
        <w:t>ativo</w:t>
      </w:r>
      <w:proofErr w:type="spellEnd"/>
      <w:r w:rsidRPr="00EB196F">
        <w:t xml:space="preserve"> </w:t>
      </w:r>
      <w:proofErr w:type="spellStart"/>
      <w:r w:rsidRPr="00EB196F">
        <w:t>semanal</w:t>
      </w:r>
      <w:proofErr w:type="spellEnd"/>
      <w:r w:rsidRPr="00EB196F">
        <w:t>: &gt;= 0,8</w:t>
      </w:r>
    </w:p>
    <w:p w14:paraId="12B037E3" w14:textId="77777777" w:rsidR="00EB196F" w:rsidRPr="00EB196F" w:rsidRDefault="00EB196F" w:rsidP="00EB196F">
      <w:pPr>
        <w:pStyle w:val="Commarcadores"/>
        <w:tabs>
          <w:tab w:val="clear" w:pos="360"/>
        </w:tabs>
        <w:jc w:val="both"/>
      </w:pPr>
      <w:r w:rsidRPr="00EB196F">
        <w:t>NPS (</w:t>
      </w:r>
      <w:proofErr w:type="spellStart"/>
      <w:r w:rsidRPr="00EB196F">
        <w:t>consumidor</w:t>
      </w:r>
      <w:proofErr w:type="spellEnd"/>
      <w:r w:rsidRPr="00EB196F">
        <w:t xml:space="preserve">) </w:t>
      </w:r>
      <w:proofErr w:type="spellStart"/>
      <w:r w:rsidRPr="00EB196F">
        <w:t>na</w:t>
      </w:r>
      <w:proofErr w:type="spellEnd"/>
      <w:r w:rsidRPr="00EB196F">
        <w:t xml:space="preserve"> </w:t>
      </w:r>
      <w:proofErr w:type="spellStart"/>
      <w:r w:rsidRPr="00EB196F">
        <w:t>experiência</w:t>
      </w:r>
      <w:proofErr w:type="spellEnd"/>
      <w:r w:rsidRPr="00EB196F">
        <w:t xml:space="preserve"> de </w:t>
      </w:r>
      <w:proofErr w:type="spellStart"/>
      <w:r w:rsidRPr="00EB196F">
        <w:t>informação</w:t>
      </w:r>
      <w:proofErr w:type="spellEnd"/>
      <w:r w:rsidRPr="00EB196F">
        <w:t>/</w:t>
      </w:r>
      <w:proofErr w:type="spellStart"/>
      <w:r w:rsidRPr="00EB196F">
        <w:t>confiabilidade</w:t>
      </w:r>
      <w:proofErr w:type="spellEnd"/>
      <w:r w:rsidRPr="00EB196F">
        <w:t>: &gt;= 35</w:t>
      </w:r>
    </w:p>
    <w:p w14:paraId="0D5CB6C4" w14:textId="77777777" w:rsidR="00EB196F" w:rsidRPr="00EB196F" w:rsidRDefault="00EB196F" w:rsidP="00EB196F">
      <w:pPr>
        <w:pStyle w:val="Commarcadores"/>
        <w:tabs>
          <w:tab w:val="clear" w:pos="360"/>
        </w:tabs>
        <w:jc w:val="both"/>
      </w:pPr>
      <w:r w:rsidRPr="00EB196F">
        <w:t xml:space="preserve">Taxa de </w:t>
      </w:r>
      <w:proofErr w:type="spellStart"/>
      <w:r w:rsidRPr="00EB196F">
        <w:t>reclamações</w:t>
      </w:r>
      <w:proofErr w:type="spellEnd"/>
      <w:r w:rsidRPr="00EB196F">
        <w:t xml:space="preserve"> </w:t>
      </w:r>
      <w:proofErr w:type="spellStart"/>
      <w:r w:rsidRPr="00EB196F">
        <w:t>por</w:t>
      </w:r>
      <w:proofErr w:type="spellEnd"/>
      <w:r w:rsidRPr="00EB196F">
        <w:t xml:space="preserve"> </w:t>
      </w:r>
      <w:proofErr w:type="spellStart"/>
      <w:r w:rsidRPr="00EB196F">
        <w:t>informação</w:t>
      </w:r>
      <w:proofErr w:type="spellEnd"/>
      <w:r w:rsidRPr="00EB196F">
        <w:t xml:space="preserve"> </w:t>
      </w:r>
      <w:proofErr w:type="spellStart"/>
      <w:r w:rsidRPr="00EB196F">
        <w:t>incorreta</w:t>
      </w:r>
      <w:proofErr w:type="spellEnd"/>
      <w:r w:rsidRPr="00EB196F">
        <w:t xml:space="preserve"> (report): &lt;= 2% das </w:t>
      </w:r>
      <w:proofErr w:type="spellStart"/>
      <w:r w:rsidRPr="00EB196F">
        <w:t>sessões</w:t>
      </w:r>
      <w:proofErr w:type="spellEnd"/>
    </w:p>
    <w:p w14:paraId="1DADAD63" w14:textId="77777777" w:rsidR="00CD2259" w:rsidRDefault="00CD2259" w:rsidP="00CD2259"/>
    <w:p w14:paraId="2AE16909" w14:textId="77777777" w:rsidR="00CD2259" w:rsidRDefault="00CD2259" w:rsidP="00CD2259">
      <w:pPr>
        <w:pStyle w:val="Ttulo2"/>
      </w:pPr>
      <w:r>
        <w:t>Fase: 2</w:t>
      </w:r>
    </w:p>
    <w:p w14:paraId="24874F58" w14:textId="77777777" w:rsidR="00CD2259" w:rsidRDefault="00CD2259" w:rsidP="00CD2259">
      <w:proofErr w:type="spellStart"/>
      <w:r>
        <w:rPr>
          <w:b/>
        </w:rPr>
        <w:t>Título</w:t>
      </w:r>
      <w:proofErr w:type="spellEnd"/>
      <w:r>
        <w:rPr>
          <w:b/>
        </w:rPr>
        <w:t xml:space="preserve">: </w:t>
      </w:r>
      <w:proofErr w:type="spellStart"/>
      <w:r>
        <w:t>Descoberta</w:t>
      </w:r>
      <w:proofErr w:type="spellEnd"/>
      <w:r>
        <w:t xml:space="preserve"> Local e </w:t>
      </w:r>
      <w:proofErr w:type="spellStart"/>
      <w:r>
        <w:t>Aquisição</w:t>
      </w:r>
      <w:proofErr w:type="spellEnd"/>
      <w:r>
        <w:t xml:space="preserve"> (</w:t>
      </w:r>
      <w:proofErr w:type="spellStart"/>
      <w:r>
        <w:t>Demanda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)</w:t>
      </w:r>
    </w:p>
    <w:p w14:paraId="75FBAAF9" w14:textId="77777777" w:rsidR="00CD2259" w:rsidRDefault="00CD2259" w:rsidP="00CD2259">
      <w:proofErr w:type="spellStart"/>
      <w:r>
        <w:rPr>
          <w:b/>
        </w:rPr>
        <w:t>Duração</w:t>
      </w:r>
      <w:proofErr w:type="spellEnd"/>
      <w:r>
        <w:rPr>
          <w:b/>
        </w:rPr>
        <w:t xml:space="preserve">: </w:t>
      </w:r>
      <w:r>
        <w:t xml:space="preserve">8-10 </w:t>
      </w:r>
      <w:proofErr w:type="spellStart"/>
      <w:r>
        <w:t>semanas</w:t>
      </w:r>
      <w:proofErr w:type="spellEnd"/>
    </w:p>
    <w:p w14:paraId="30B718B6" w14:textId="7B3BBC3B" w:rsidR="00641242" w:rsidRPr="00641242" w:rsidRDefault="00CD2259" w:rsidP="00641242">
      <w:r>
        <w:rPr>
          <w:b/>
        </w:rPr>
        <w:t xml:space="preserve">Foco </w:t>
      </w:r>
      <w:proofErr w:type="spellStart"/>
      <w:r>
        <w:rPr>
          <w:b/>
        </w:rPr>
        <w:t>estratégico</w:t>
      </w:r>
      <w:proofErr w:type="spellEnd"/>
      <w:r>
        <w:rPr>
          <w:b/>
        </w:rPr>
        <w:t xml:space="preserve">: </w:t>
      </w:r>
      <w:r w:rsidR="00641242" w:rsidRPr="00641242">
        <w:t xml:space="preserve">Aumentar </w:t>
      </w:r>
      <w:proofErr w:type="spellStart"/>
      <w:r w:rsidR="00641242" w:rsidRPr="00641242">
        <w:t>tráfego</w:t>
      </w:r>
      <w:proofErr w:type="spellEnd"/>
      <w:r w:rsidR="00641242" w:rsidRPr="00641242">
        <w:t xml:space="preserve"> </w:t>
      </w:r>
      <w:proofErr w:type="spellStart"/>
      <w:r w:rsidR="00641242" w:rsidRPr="00641242">
        <w:t>qualificado</w:t>
      </w:r>
      <w:proofErr w:type="spellEnd"/>
      <w:r w:rsidR="00641242" w:rsidRPr="00641242">
        <w:t xml:space="preserve"> e </w:t>
      </w:r>
      <w:proofErr w:type="spellStart"/>
      <w:r w:rsidR="00641242" w:rsidRPr="00641242">
        <w:t>reduzir</w:t>
      </w:r>
      <w:proofErr w:type="spellEnd"/>
      <w:r w:rsidR="00641242" w:rsidRPr="00641242">
        <w:t xml:space="preserve"> tempo para </w:t>
      </w:r>
      <w:proofErr w:type="spellStart"/>
      <w:r w:rsidR="00641242" w:rsidRPr="00641242">
        <w:t>decidir</w:t>
      </w:r>
      <w:proofErr w:type="spellEnd"/>
      <w:r w:rsidR="00641242" w:rsidRPr="00641242">
        <w:t xml:space="preserve"> </w:t>
      </w:r>
      <w:proofErr w:type="spellStart"/>
      <w:r w:rsidR="00641242" w:rsidRPr="00641242">
        <w:t>onde</w:t>
      </w:r>
      <w:proofErr w:type="spellEnd"/>
      <w:r w:rsidR="00641242" w:rsidRPr="00641242">
        <w:t xml:space="preserve"> comer, </w:t>
      </w:r>
      <w:proofErr w:type="spellStart"/>
      <w:r w:rsidR="00641242" w:rsidRPr="00641242">
        <w:t>reforçando</w:t>
      </w:r>
      <w:proofErr w:type="spellEnd"/>
      <w:r w:rsidR="00641242" w:rsidRPr="00641242">
        <w:t xml:space="preserve"> </w:t>
      </w:r>
      <w:proofErr w:type="spellStart"/>
      <w:r w:rsidR="00641242" w:rsidRPr="00641242">
        <w:t>diferenciação</w:t>
      </w:r>
      <w:proofErr w:type="spellEnd"/>
      <w:r w:rsidR="00641242" w:rsidRPr="00641242">
        <w:t xml:space="preserve"> vs. redes </w:t>
      </w:r>
      <w:proofErr w:type="spellStart"/>
      <w:r w:rsidR="00641242" w:rsidRPr="00641242">
        <w:t>sociais</w:t>
      </w:r>
      <w:proofErr w:type="spellEnd"/>
      <w:r w:rsidR="00641242" w:rsidRPr="00641242">
        <w:t xml:space="preserve"> com </w:t>
      </w:r>
      <w:proofErr w:type="spellStart"/>
      <w:r w:rsidR="00641242" w:rsidRPr="00641242">
        <w:t>busca</w:t>
      </w:r>
      <w:proofErr w:type="spellEnd"/>
      <w:r w:rsidR="00641242" w:rsidRPr="00641242">
        <w:t xml:space="preserve"> </w:t>
      </w:r>
      <w:proofErr w:type="spellStart"/>
      <w:r w:rsidR="00641242" w:rsidRPr="00641242">
        <w:t>estruturada</w:t>
      </w:r>
      <w:proofErr w:type="spellEnd"/>
      <w:r w:rsidR="00641242" w:rsidRPr="00641242">
        <w:t>.</w:t>
      </w:r>
    </w:p>
    <w:p w14:paraId="36DB2C6D" w14:textId="77777777" w:rsidR="00CD2259" w:rsidRDefault="00CD2259" w:rsidP="00CD2259">
      <w:pPr>
        <w:pStyle w:val="Ttulo3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Entregas</w:t>
      </w:r>
      <w:proofErr w:type="spellEnd"/>
    </w:p>
    <w:p w14:paraId="5C438C66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Busca</w:t>
      </w:r>
      <w:proofErr w:type="spellEnd"/>
      <w:r w:rsidRPr="0090479E">
        <w:t xml:space="preserve"> com </w:t>
      </w:r>
      <w:proofErr w:type="spellStart"/>
      <w:r w:rsidRPr="0090479E">
        <w:t>filtros</w:t>
      </w:r>
      <w:proofErr w:type="spellEnd"/>
      <w:r w:rsidRPr="0090479E">
        <w:t xml:space="preserve"> (</w:t>
      </w:r>
      <w:proofErr w:type="spellStart"/>
      <w:r w:rsidRPr="0090479E">
        <w:t>tipo</w:t>
      </w:r>
      <w:proofErr w:type="spellEnd"/>
      <w:r w:rsidRPr="0090479E">
        <w:t xml:space="preserve"> de comida, </w:t>
      </w:r>
      <w:proofErr w:type="spellStart"/>
      <w:r w:rsidRPr="0090479E">
        <w:t>preço</w:t>
      </w:r>
      <w:proofErr w:type="spellEnd"/>
      <w:r w:rsidRPr="0090479E">
        <w:t xml:space="preserve">, </w:t>
      </w:r>
      <w:proofErr w:type="spellStart"/>
      <w:r w:rsidRPr="0090479E">
        <w:t>distância</w:t>
      </w:r>
      <w:proofErr w:type="spellEnd"/>
      <w:r w:rsidRPr="0090479E">
        <w:t xml:space="preserve">, </w:t>
      </w:r>
      <w:proofErr w:type="spellStart"/>
      <w:r w:rsidRPr="0090479E">
        <w:t>aberto</w:t>
      </w:r>
      <w:proofErr w:type="spellEnd"/>
      <w:r w:rsidRPr="0090479E">
        <w:t xml:space="preserve"> agora, </w:t>
      </w:r>
      <w:proofErr w:type="spellStart"/>
      <w:r w:rsidRPr="0090479E">
        <w:t>horário</w:t>
      </w:r>
      <w:proofErr w:type="spellEnd"/>
      <w:r w:rsidRPr="0090479E">
        <w:t xml:space="preserve"> </w:t>
      </w:r>
      <w:proofErr w:type="spellStart"/>
      <w:r w:rsidRPr="0090479E">
        <w:t>futuro</w:t>
      </w:r>
      <w:proofErr w:type="spellEnd"/>
      <w:r w:rsidRPr="0090479E">
        <w:t>)</w:t>
      </w:r>
    </w:p>
    <w:p w14:paraId="266E02B8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Ordenação</w:t>
      </w:r>
      <w:proofErr w:type="spellEnd"/>
      <w:r w:rsidRPr="0090479E">
        <w:t xml:space="preserve"> </w:t>
      </w:r>
      <w:proofErr w:type="spellStart"/>
      <w:r w:rsidRPr="0090479E">
        <w:t>por</w:t>
      </w:r>
      <w:proofErr w:type="spellEnd"/>
      <w:r w:rsidRPr="0090479E">
        <w:t xml:space="preserve"> </w:t>
      </w:r>
      <w:proofErr w:type="spellStart"/>
      <w:r w:rsidRPr="0090479E">
        <w:t>proximidade</w:t>
      </w:r>
      <w:proofErr w:type="spellEnd"/>
      <w:r w:rsidRPr="0090479E">
        <w:t xml:space="preserve">, </w:t>
      </w:r>
      <w:proofErr w:type="spellStart"/>
      <w:r w:rsidRPr="0090479E">
        <w:t>popularidade</w:t>
      </w:r>
      <w:proofErr w:type="spellEnd"/>
      <w:r w:rsidRPr="0090479E">
        <w:t xml:space="preserve"> e </w:t>
      </w:r>
      <w:proofErr w:type="spellStart"/>
      <w:r w:rsidRPr="0090479E">
        <w:t>avaliação</w:t>
      </w:r>
      <w:proofErr w:type="spellEnd"/>
    </w:p>
    <w:p w14:paraId="656B0244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Coleções</w:t>
      </w:r>
      <w:proofErr w:type="spellEnd"/>
      <w:r w:rsidRPr="0090479E">
        <w:t xml:space="preserve"> </w:t>
      </w:r>
      <w:proofErr w:type="spellStart"/>
      <w:r w:rsidRPr="0090479E">
        <w:t>curadas</w:t>
      </w:r>
      <w:proofErr w:type="spellEnd"/>
      <w:r w:rsidRPr="0090479E">
        <w:t xml:space="preserve"> </w:t>
      </w:r>
      <w:proofErr w:type="spellStart"/>
      <w:r w:rsidRPr="0090479E">
        <w:t>leves</w:t>
      </w:r>
      <w:proofErr w:type="spellEnd"/>
      <w:r w:rsidRPr="0090479E">
        <w:t xml:space="preserve"> (</w:t>
      </w:r>
      <w:proofErr w:type="spellStart"/>
      <w:r w:rsidRPr="0090479E">
        <w:t>perto</w:t>
      </w:r>
      <w:proofErr w:type="spellEnd"/>
      <w:r w:rsidRPr="0090479E">
        <w:t xml:space="preserve"> de </w:t>
      </w:r>
      <w:proofErr w:type="spellStart"/>
      <w:r w:rsidRPr="0090479E">
        <w:t>você</w:t>
      </w:r>
      <w:proofErr w:type="spellEnd"/>
      <w:r w:rsidRPr="0090479E">
        <w:t xml:space="preserve"> agora, </w:t>
      </w:r>
      <w:proofErr w:type="spellStart"/>
      <w:r w:rsidRPr="0090479E">
        <w:t>novidades</w:t>
      </w:r>
      <w:proofErr w:type="spellEnd"/>
      <w:r w:rsidRPr="0090479E">
        <w:t xml:space="preserve"> da </w:t>
      </w:r>
      <w:proofErr w:type="spellStart"/>
      <w:r w:rsidRPr="0090479E">
        <w:t>semana</w:t>
      </w:r>
      <w:proofErr w:type="spellEnd"/>
      <w:r w:rsidRPr="0090479E">
        <w:t xml:space="preserve">, trucks do </w:t>
      </w:r>
      <w:proofErr w:type="spellStart"/>
      <w:r w:rsidRPr="0090479E">
        <w:t>dia</w:t>
      </w:r>
      <w:proofErr w:type="spellEnd"/>
      <w:r w:rsidRPr="0090479E">
        <w:t xml:space="preserve"> no park)</w:t>
      </w:r>
    </w:p>
    <w:p w14:paraId="5542D819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Favoritos</w:t>
      </w:r>
      <w:proofErr w:type="spellEnd"/>
      <w:r w:rsidRPr="0090479E">
        <w:t xml:space="preserve"> (trucks e parks) com feed simples de </w:t>
      </w:r>
      <w:proofErr w:type="spellStart"/>
      <w:r w:rsidRPr="0090479E">
        <w:t>atualizações</w:t>
      </w:r>
      <w:proofErr w:type="spellEnd"/>
    </w:p>
    <w:p w14:paraId="0069186B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r w:rsidRPr="0090479E">
        <w:t xml:space="preserve">SEO local e </w:t>
      </w:r>
      <w:proofErr w:type="spellStart"/>
      <w:r w:rsidRPr="0090479E">
        <w:t>integração</w:t>
      </w:r>
      <w:proofErr w:type="spellEnd"/>
      <w:r w:rsidRPr="0090479E">
        <w:t xml:space="preserve"> com Google/Apple Maps (links, schema, </w:t>
      </w:r>
      <w:proofErr w:type="spellStart"/>
      <w:r w:rsidRPr="0090479E">
        <w:t>páginas</w:t>
      </w:r>
      <w:proofErr w:type="spellEnd"/>
      <w:r w:rsidRPr="0090479E">
        <w:t xml:space="preserve"> </w:t>
      </w:r>
      <w:proofErr w:type="spellStart"/>
      <w:r w:rsidRPr="0090479E">
        <w:t>por</w:t>
      </w:r>
      <w:proofErr w:type="spellEnd"/>
      <w:r w:rsidRPr="0090479E">
        <w:t xml:space="preserve"> </w:t>
      </w:r>
      <w:proofErr w:type="spellStart"/>
      <w:r w:rsidRPr="0090479E">
        <w:t>localidade</w:t>
      </w:r>
      <w:proofErr w:type="spellEnd"/>
      <w:r w:rsidRPr="0090479E">
        <w:t>)</w:t>
      </w:r>
    </w:p>
    <w:p w14:paraId="5ADA7279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r w:rsidRPr="0090479E">
        <w:t xml:space="preserve">QR codes para trucks e parks (menu, agenda e </w:t>
      </w:r>
      <w:proofErr w:type="spellStart"/>
      <w:r w:rsidRPr="0090479E">
        <w:t>rota</w:t>
      </w:r>
      <w:proofErr w:type="spellEnd"/>
      <w:r w:rsidRPr="0090479E">
        <w:t xml:space="preserve">) com tracking de </w:t>
      </w:r>
      <w:proofErr w:type="spellStart"/>
      <w:r w:rsidRPr="0090479E">
        <w:t>origem</w:t>
      </w:r>
      <w:proofErr w:type="spellEnd"/>
    </w:p>
    <w:p w14:paraId="09666F3E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r w:rsidRPr="0090479E">
        <w:t xml:space="preserve">Painel </w:t>
      </w:r>
      <w:proofErr w:type="spellStart"/>
      <w:r w:rsidRPr="0090479E">
        <w:t>básico</w:t>
      </w:r>
      <w:proofErr w:type="spellEnd"/>
      <w:r w:rsidRPr="0090479E">
        <w:t xml:space="preserve"> para </w:t>
      </w:r>
      <w:proofErr w:type="spellStart"/>
      <w:r w:rsidRPr="0090479E">
        <w:t>operadores</w:t>
      </w:r>
      <w:proofErr w:type="spellEnd"/>
      <w:r w:rsidRPr="0090479E">
        <w:t xml:space="preserve">: </w:t>
      </w:r>
      <w:proofErr w:type="spellStart"/>
      <w:r w:rsidRPr="0090479E">
        <w:t>visualizações</w:t>
      </w:r>
      <w:proofErr w:type="spellEnd"/>
      <w:r w:rsidRPr="0090479E">
        <w:t xml:space="preserve">, cliques </w:t>
      </w:r>
      <w:proofErr w:type="spellStart"/>
      <w:r w:rsidRPr="0090479E">
        <w:t>em</w:t>
      </w:r>
      <w:proofErr w:type="spellEnd"/>
      <w:r w:rsidRPr="0090479E">
        <w:t xml:space="preserve"> </w:t>
      </w:r>
      <w:proofErr w:type="spellStart"/>
      <w:r w:rsidRPr="0090479E">
        <w:t>rota</w:t>
      </w:r>
      <w:proofErr w:type="spellEnd"/>
      <w:r w:rsidRPr="0090479E">
        <w:t xml:space="preserve">, </w:t>
      </w:r>
      <w:proofErr w:type="spellStart"/>
      <w:r w:rsidRPr="0090479E">
        <w:t>favoritos</w:t>
      </w:r>
      <w:proofErr w:type="spellEnd"/>
      <w:r w:rsidRPr="0090479E">
        <w:t xml:space="preserve"> </w:t>
      </w:r>
      <w:proofErr w:type="spellStart"/>
      <w:r w:rsidRPr="0090479E">
        <w:t>ganhos</w:t>
      </w:r>
      <w:proofErr w:type="spellEnd"/>
    </w:p>
    <w:p w14:paraId="39C652E0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Experimentos</w:t>
      </w:r>
      <w:proofErr w:type="spellEnd"/>
      <w:r w:rsidRPr="0090479E">
        <w:t xml:space="preserve"> de </w:t>
      </w:r>
      <w:proofErr w:type="spellStart"/>
      <w:r w:rsidRPr="0090479E">
        <w:t>aquisição</w:t>
      </w:r>
      <w:proofErr w:type="spellEnd"/>
      <w:r w:rsidRPr="0090479E">
        <w:t xml:space="preserve"> com Food Parks (co-marketing) e </w:t>
      </w:r>
      <w:proofErr w:type="spellStart"/>
      <w:r w:rsidRPr="0090479E">
        <w:t>eventos</w:t>
      </w:r>
      <w:proofErr w:type="spellEnd"/>
      <w:r w:rsidRPr="0090479E">
        <w:t xml:space="preserve"> </w:t>
      </w:r>
      <w:proofErr w:type="spellStart"/>
      <w:r w:rsidRPr="0090479E">
        <w:t>gastronômicos</w:t>
      </w:r>
      <w:proofErr w:type="spellEnd"/>
    </w:p>
    <w:p w14:paraId="11441363" w14:textId="77777777" w:rsidR="00CD2259" w:rsidRDefault="00CD2259" w:rsidP="00CD2259">
      <w:pPr>
        <w:pStyle w:val="Ttulo3"/>
      </w:pPr>
      <w:proofErr w:type="spellStart"/>
      <w:r>
        <w:t>Métricas</w:t>
      </w:r>
      <w:proofErr w:type="spellEnd"/>
    </w:p>
    <w:p w14:paraId="4CE869B4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>MAU (</w:t>
      </w:r>
      <w:proofErr w:type="spellStart"/>
      <w:r w:rsidRPr="00A30222">
        <w:t>consumidores</w:t>
      </w:r>
      <w:proofErr w:type="spellEnd"/>
      <w:r w:rsidRPr="00A30222">
        <w:t xml:space="preserve">) </w:t>
      </w:r>
      <w:proofErr w:type="spellStart"/>
      <w:r w:rsidRPr="00A30222">
        <w:t>por</w:t>
      </w:r>
      <w:proofErr w:type="spellEnd"/>
      <w:r w:rsidRPr="00A30222">
        <w:t xml:space="preserve"> </w:t>
      </w:r>
      <w:proofErr w:type="spellStart"/>
      <w:r w:rsidRPr="00A30222">
        <w:t>cidade</w:t>
      </w:r>
      <w:proofErr w:type="spellEnd"/>
      <w:r w:rsidRPr="00A30222">
        <w:t xml:space="preserve"> </w:t>
      </w:r>
      <w:proofErr w:type="spellStart"/>
      <w:r w:rsidRPr="00A30222">
        <w:t>piloto</w:t>
      </w:r>
      <w:proofErr w:type="spellEnd"/>
      <w:r w:rsidRPr="00A30222">
        <w:t>: &gt;= 5.000</w:t>
      </w:r>
    </w:p>
    <w:p w14:paraId="0B2BEF64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Taxa de </w:t>
      </w:r>
      <w:proofErr w:type="spellStart"/>
      <w:r w:rsidRPr="00A30222">
        <w:t>conversão</w:t>
      </w:r>
      <w:proofErr w:type="spellEnd"/>
      <w:r w:rsidRPr="00A30222">
        <w:t xml:space="preserve"> visita -&gt; </w:t>
      </w:r>
      <w:proofErr w:type="spellStart"/>
      <w:r w:rsidRPr="00A30222">
        <w:t>favorito</w:t>
      </w:r>
      <w:proofErr w:type="spellEnd"/>
      <w:r w:rsidRPr="00A30222">
        <w:t>: &gt;= 8%</w:t>
      </w:r>
    </w:p>
    <w:p w14:paraId="2F8B905E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Retenção</w:t>
      </w:r>
      <w:proofErr w:type="spellEnd"/>
      <w:r w:rsidRPr="00A30222">
        <w:t xml:space="preserve"> D30 (</w:t>
      </w:r>
      <w:proofErr w:type="spellStart"/>
      <w:r w:rsidRPr="00A30222">
        <w:t>consumidores</w:t>
      </w:r>
      <w:proofErr w:type="spellEnd"/>
      <w:r w:rsidRPr="00A30222">
        <w:t>): &gt;= 15%</w:t>
      </w:r>
    </w:p>
    <w:p w14:paraId="182E331A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Tempo </w:t>
      </w:r>
      <w:proofErr w:type="spellStart"/>
      <w:r w:rsidRPr="00A30222">
        <w:t>mediano</w:t>
      </w:r>
      <w:proofErr w:type="spellEnd"/>
      <w:r w:rsidRPr="00A30222">
        <w:t xml:space="preserve"> para </w:t>
      </w:r>
      <w:proofErr w:type="spellStart"/>
      <w:r w:rsidRPr="00A30222">
        <w:t>encontrar</w:t>
      </w:r>
      <w:proofErr w:type="spellEnd"/>
      <w:r w:rsidRPr="00A30222">
        <w:t xml:space="preserve"> </w:t>
      </w:r>
      <w:proofErr w:type="spellStart"/>
      <w:r w:rsidRPr="00A30222">
        <w:t>uma</w:t>
      </w:r>
      <w:proofErr w:type="spellEnd"/>
      <w:r w:rsidRPr="00A30222">
        <w:t xml:space="preserve"> </w:t>
      </w:r>
      <w:proofErr w:type="spellStart"/>
      <w:r w:rsidRPr="00A30222">
        <w:t>opção</w:t>
      </w:r>
      <w:proofErr w:type="spellEnd"/>
      <w:r w:rsidRPr="00A30222">
        <w:t xml:space="preserve"> (</w:t>
      </w:r>
      <w:proofErr w:type="spellStart"/>
      <w:r w:rsidRPr="00A30222">
        <w:t>busca</w:t>
      </w:r>
      <w:proofErr w:type="spellEnd"/>
      <w:r w:rsidRPr="00A30222">
        <w:t xml:space="preserve"> -&gt; clique </w:t>
      </w:r>
      <w:proofErr w:type="spellStart"/>
      <w:r w:rsidRPr="00A30222">
        <w:t>em</w:t>
      </w:r>
      <w:proofErr w:type="spellEnd"/>
      <w:r w:rsidRPr="00A30222">
        <w:t xml:space="preserve"> </w:t>
      </w:r>
      <w:proofErr w:type="spellStart"/>
      <w:r w:rsidRPr="00A30222">
        <w:t>perfil</w:t>
      </w:r>
      <w:proofErr w:type="spellEnd"/>
      <w:r w:rsidRPr="00A30222">
        <w:t xml:space="preserve">): &lt;= 90 </w:t>
      </w:r>
      <w:proofErr w:type="spellStart"/>
      <w:r w:rsidRPr="00A30222">
        <w:t>segundos</w:t>
      </w:r>
      <w:proofErr w:type="spellEnd"/>
    </w:p>
    <w:p w14:paraId="3F6B34D4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CTR de cards </w:t>
      </w:r>
      <w:proofErr w:type="spellStart"/>
      <w:r w:rsidRPr="00A30222">
        <w:t>na</w:t>
      </w:r>
      <w:proofErr w:type="spellEnd"/>
      <w:r w:rsidRPr="00A30222">
        <w:t xml:space="preserve"> </w:t>
      </w:r>
      <w:proofErr w:type="spellStart"/>
      <w:r w:rsidRPr="00A30222">
        <w:t>busca</w:t>
      </w:r>
      <w:proofErr w:type="spellEnd"/>
      <w:r w:rsidRPr="00A30222">
        <w:t>: &gt;= 12%</w:t>
      </w:r>
    </w:p>
    <w:p w14:paraId="0ED66E54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Origem</w:t>
      </w:r>
      <w:proofErr w:type="spellEnd"/>
      <w:r w:rsidRPr="00A30222">
        <w:t xml:space="preserve"> QR code (</w:t>
      </w:r>
      <w:proofErr w:type="spellStart"/>
      <w:r w:rsidRPr="00A30222">
        <w:t>sessões</w:t>
      </w:r>
      <w:proofErr w:type="spellEnd"/>
      <w:r w:rsidRPr="00A30222">
        <w:t xml:space="preserve"> no </w:t>
      </w:r>
      <w:proofErr w:type="spellStart"/>
      <w:r w:rsidRPr="00A30222">
        <w:t>ponto</w:t>
      </w:r>
      <w:proofErr w:type="spellEnd"/>
      <w:r w:rsidRPr="00A30222">
        <w:t xml:space="preserve">) </w:t>
      </w:r>
      <w:proofErr w:type="spellStart"/>
      <w:r w:rsidRPr="00A30222">
        <w:t>como</w:t>
      </w:r>
      <w:proofErr w:type="spellEnd"/>
      <w:r w:rsidRPr="00A30222">
        <w:t xml:space="preserve"> % do total: &gt;= 15%</w:t>
      </w:r>
    </w:p>
    <w:p w14:paraId="535340AA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CAC </w:t>
      </w:r>
      <w:proofErr w:type="spellStart"/>
      <w:r w:rsidRPr="00A30222">
        <w:t>estimado</w:t>
      </w:r>
      <w:proofErr w:type="spellEnd"/>
      <w:r w:rsidRPr="00A30222">
        <w:t xml:space="preserve"> </w:t>
      </w:r>
      <w:proofErr w:type="spellStart"/>
      <w:r w:rsidRPr="00A30222">
        <w:t>consumidor</w:t>
      </w:r>
      <w:proofErr w:type="spellEnd"/>
      <w:r w:rsidRPr="00A30222">
        <w:t xml:space="preserve"> (</w:t>
      </w:r>
      <w:proofErr w:type="spellStart"/>
      <w:r w:rsidRPr="00A30222">
        <w:t>mídia</w:t>
      </w:r>
      <w:proofErr w:type="spellEnd"/>
      <w:r w:rsidRPr="00A30222">
        <w:t xml:space="preserve"> </w:t>
      </w:r>
      <w:proofErr w:type="spellStart"/>
      <w:r w:rsidRPr="00A30222">
        <w:t>paga</w:t>
      </w:r>
      <w:proofErr w:type="spellEnd"/>
      <w:r w:rsidRPr="00A30222">
        <w:t xml:space="preserve"> </w:t>
      </w:r>
      <w:proofErr w:type="spellStart"/>
      <w:r w:rsidRPr="00A30222">
        <w:t>em</w:t>
      </w:r>
      <w:proofErr w:type="spellEnd"/>
      <w:r w:rsidRPr="00A30222">
        <w:t xml:space="preserve"> </w:t>
      </w:r>
      <w:proofErr w:type="spellStart"/>
      <w:r w:rsidRPr="00A30222">
        <w:t>piloto</w:t>
      </w:r>
      <w:proofErr w:type="spellEnd"/>
      <w:r w:rsidRPr="00A30222">
        <w:t xml:space="preserve">): &lt;= R$ 6,00 </w:t>
      </w:r>
      <w:proofErr w:type="spellStart"/>
      <w:r w:rsidRPr="00A30222">
        <w:t>por</w:t>
      </w:r>
      <w:proofErr w:type="spellEnd"/>
      <w:r w:rsidRPr="00A30222">
        <w:t xml:space="preserve"> </w:t>
      </w:r>
      <w:proofErr w:type="spellStart"/>
      <w:r w:rsidRPr="00A30222">
        <w:t>cadastro</w:t>
      </w:r>
      <w:proofErr w:type="spellEnd"/>
      <w:r w:rsidRPr="00A30222">
        <w:t xml:space="preserve"> (</w:t>
      </w:r>
      <w:proofErr w:type="spellStart"/>
      <w:r w:rsidRPr="00A30222">
        <w:t>ou</w:t>
      </w:r>
      <w:proofErr w:type="spellEnd"/>
      <w:r w:rsidRPr="00A30222">
        <w:t xml:space="preserve"> &lt;= R$ 3,00 </w:t>
      </w:r>
      <w:proofErr w:type="spellStart"/>
      <w:r w:rsidRPr="00A30222">
        <w:t>por</w:t>
      </w:r>
      <w:proofErr w:type="spellEnd"/>
      <w:r w:rsidRPr="00A30222">
        <w:t xml:space="preserve"> lead)</w:t>
      </w:r>
    </w:p>
    <w:p w14:paraId="7BA882DF" w14:textId="77777777" w:rsidR="00CD2259" w:rsidRDefault="00CD2259" w:rsidP="00CD2259"/>
    <w:p w14:paraId="0AB190E9" w14:textId="77777777" w:rsidR="00CD2259" w:rsidRDefault="00CD2259" w:rsidP="00CD2259">
      <w:pPr>
        <w:pStyle w:val="Ttulo2"/>
      </w:pPr>
      <w:r>
        <w:lastRenderedPageBreak/>
        <w:t>Fase: 3</w:t>
      </w:r>
    </w:p>
    <w:p w14:paraId="591103B3" w14:textId="77777777" w:rsidR="00CD2259" w:rsidRDefault="00CD2259" w:rsidP="00CD2259">
      <w:proofErr w:type="spellStart"/>
      <w:r>
        <w:rPr>
          <w:b/>
        </w:rPr>
        <w:t>Título</w:t>
      </w:r>
      <w:proofErr w:type="spellEnd"/>
      <w:r>
        <w:rPr>
          <w:b/>
        </w:rPr>
        <w:t xml:space="preserve">: </w:t>
      </w:r>
      <w:proofErr w:type="spellStart"/>
      <w:r>
        <w:t>Pedidos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+ </w:t>
      </w:r>
      <w:proofErr w:type="spellStart"/>
      <w:r>
        <w:t>Pagamento</w:t>
      </w:r>
      <w:proofErr w:type="spellEnd"/>
      <w:r>
        <w:t xml:space="preserve"> Digital (</w:t>
      </w:r>
      <w:proofErr w:type="spellStart"/>
      <w:r>
        <w:t>Monetização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)</w:t>
      </w:r>
    </w:p>
    <w:p w14:paraId="7CC7C7AF" w14:textId="77777777" w:rsidR="00CD2259" w:rsidRDefault="00CD2259" w:rsidP="00CD2259">
      <w:proofErr w:type="spellStart"/>
      <w:r>
        <w:rPr>
          <w:b/>
        </w:rPr>
        <w:t>Duração</w:t>
      </w:r>
      <w:proofErr w:type="spellEnd"/>
      <w:r>
        <w:rPr>
          <w:b/>
        </w:rPr>
        <w:t xml:space="preserve">: </w:t>
      </w:r>
      <w:r>
        <w:t xml:space="preserve">10-12 </w:t>
      </w:r>
      <w:proofErr w:type="spellStart"/>
      <w:r>
        <w:t>semanas</w:t>
      </w:r>
      <w:proofErr w:type="spellEnd"/>
    </w:p>
    <w:p w14:paraId="3A7FAB0E" w14:textId="4ED1FC7F" w:rsidR="00641242" w:rsidRPr="00641242" w:rsidRDefault="00CD2259" w:rsidP="00641242">
      <w:r>
        <w:rPr>
          <w:b/>
        </w:rPr>
        <w:t xml:space="preserve">Foco </w:t>
      </w:r>
      <w:proofErr w:type="spellStart"/>
      <w:r>
        <w:rPr>
          <w:b/>
        </w:rPr>
        <w:t>estratégico</w:t>
      </w:r>
      <w:proofErr w:type="spellEnd"/>
      <w:r>
        <w:rPr>
          <w:b/>
        </w:rPr>
        <w:t xml:space="preserve">: </w:t>
      </w:r>
      <w:proofErr w:type="spellStart"/>
      <w:r w:rsidR="00641242" w:rsidRPr="00641242">
        <w:t>Transformar</w:t>
      </w:r>
      <w:proofErr w:type="spellEnd"/>
      <w:r w:rsidR="00641242" w:rsidRPr="00641242">
        <w:t xml:space="preserve"> </w:t>
      </w:r>
      <w:proofErr w:type="spellStart"/>
      <w:r w:rsidR="00641242" w:rsidRPr="00641242">
        <w:t>descoberta</w:t>
      </w:r>
      <w:proofErr w:type="spellEnd"/>
      <w:r w:rsidR="00641242" w:rsidRPr="00641242">
        <w:t xml:space="preserve"> </w:t>
      </w:r>
      <w:proofErr w:type="spellStart"/>
      <w:r w:rsidR="00641242" w:rsidRPr="00641242">
        <w:t>em</w:t>
      </w:r>
      <w:proofErr w:type="spellEnd"/>
      <w:r w:rsidR="00641242" w:rsidRPr="00641242">
        <w:t xml:space="preserve"> </w:t>
      </w:r>
      <w:proofErr w:type="spellStart"/>
      <w:r w:rsidR="00641242" w:rsidRPr="00641242">
        <w:t>compra</w:t>
      </w:r>
      <w:proofErr w:type="spellEnd"/>
      <w:r w:rsidR="00641242" w:rsidRPr="00641242">
        <w:t xml:space="preserve">, </w:t>
      </w:r>
      <w:proofErr w:type="spellStart"/>
      <w:r w:rsidR="00641242" w:rsidRPr="00641242">
        <w:t>reduzindo</w:t>
      </w:r>
      <w:proofErr w:type="spellEnd"/>
      <w:r w:rsidR="00641242" w:rsidRPr="00641242">
        <w:t xml:space="preserve"> </w:t>
      </w:r>
      <w:proofErr w:type="spellStart"/>
      <w:r w:rsidR="00641242" w:rsidRPr="00641242">
        <w:t>filas</w:t>
      </w:r>
      <w:proofErr w:type="spellEnd"/>
      <w:r w:rsidR="00641242" w:rsidRPr="00641242">
        <w:t xml:space="preserve"> e </w:t>
      </w:r>
      <w:proofErr w:type="spellStart"/>
      <w:r w:rsidR="00641242" w:rsidRPr="00641242">
        <w:t>atrito</w:t>
      </w:r>
      <w:proofErr w:type="spellEnd"/>
      <w:r w:rsidR="00641242" w:rsidRPr="00641242">
        <w:t xml:space="preserve"> no </w:t>
      </w:r>
      <w:proofErr w:type="spellStart"/>
      <w:r w:rsidR="00641242" w:rsidRPr="00641242">
        <w:t>pagamento</w:t>
      </w:r>
      <w:proofErr w:type="spellEnd"/>
      <w:r w:rsidR="00641242" w:rsidRPr="00641242">
        <w:t xml:space="preserve"> e </w:t>
      </w:r>
      <w:proofErr w:type="spellStart"/>
      <w:r w:rsidR="00641242" w:rsidRPr="00641242">
        <w:t>iniciando</w:t>
      </w:r>
      <w:proofErr w:type="spellEnd"/>
      <w:r w:rsidR="00641242" w:rsidRPr="00641242">
        <w:t xml:space="preserve"> take rate </w:t>
      </w:r>
      <w:proofErr w:type="spellStart"/>
      <w:r w:rsidR="00641242" w:rsidRPr="00641242">
        <w:t>por</w:t>
      </w:r>
      <w:proofErr w:type="spellEnd"/>
      <w:r w:rsidR="00641242" w:rsidRPr="00641242">
        <w:t xml:space="preserve"> </w:t>
      </w:r>
      <w:proofErr w:type="spellStart"/>
      <w:r w:rsidR="00641242" w:rsidRPr="00641242">
        <w:t>transação</w:t>
      </w:r>
      <w:proofErr w:type="spellEnd"/>
      <w:r w:rsidR="00641242" w:rsidRPr="00641242">
        <w:t xml:space="preserve"> com </w:t>
      </w:r>
      <w:proofErr w:type="spellStart"/>
      <w:r w:rsidR="00641242" w:rsidRPr="00641242">
        <w:t>operação</w:t>
      </w:r>
      <w:proofErr w:type="spellEnd"/>
      <w:r w:rsidR="00641242" w:rsidRPr="00641242">
        <w:t xml:space="preserve"> simples.</w:t>
      </w:r>
    </w:p>
    <w:p w14:paraId="3AF154AE" w14:textId="77777777" w:rsidR="00CD2259" w:rsidRDefault="00CD2259" w:rsidP="00CD2259">
      <w:pPr>
        <w:pStyle w:val="Ttulo3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Entregas</w:t>
      </w:r>
      <w:proofErr w:type="spellEnd"/>
    </w:p>
    <w:p w14:paraId="3704DDE3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r w:rsidRPr="0090479E">
        <w:t xml:space="preserve">Checkout para </w:t>
      </w:r>
      <w:proofErr w:type="spellStart"/>
      <w:r w:rsidRPr="0090479E">
        <w:t>retirada</w:t>
      </w:r>
      <w:proofErr w:type="spellEnd"/>
      <w:r w:rsidRPr="0090479E">
        <w:t xml:space="preserve"> (</w:t>
      </w:r>
      <w:proofErr w:type="spellStart"/>
      <w:r w:rsidRPr="0090479E">
        <w:t>horário</w:t>
      </w:r>
      <w:proofErr w:type="spellEnd"/>
      <w:r w:rsidRPr="0090479E">
        <w:t xml:space="preserve"> </w:t>
      </w:r>
      <w:proofErr w:type="spellStart"/>
      <w:r w:rsidRPr="0090479E">
        <w:t>estimado</w:t>
      </w:r>
      <w:proofErr w:type="spellEnd"/>
      <w:r w:rsidRPr="0090479E">
        <w:t xml:space="preserve">, </w:t>
      </w:r>
      <w:proofErr w:type="spellStart"/>
      <w:r w:rsidRPr="0090479E">
        <w:t>observações</w:t>
      </w:r>
      <w:proofErr w:type="spellEnd"/>
      <w:r w:rsidRPr="0090479E">
        <w:t xml:space="preserve">, </w:t>
      </w:r>
      <w:proofErr w:type="spellStart"/>
      <w:r w:rsidRPr="0090479E">
        <w:t>itens</w:t>
      </w:r>
      <w:proofErr w:type="spellEnd"/>
      <w:r w:rsidRPr="0090479E">
        <w:t xml:space="preserve"> e </w:t>
      </w:r>
      <w:proofErr w:type="spellStart"/>
      <w:r w:rsidRPr="0090479E">
        <w:t>adicionais</w:t>
      </w:r>
      <w:proofErr w:type="spellEnd"/>
      <w:r w:rsidRPr="0090479E">
        <w:t>)</w:t>
      </w:r>
    </w:p>
    <w:p w14:paraId="50C1255B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Integração</w:t>
      </w:r>
      <w:proofErr w:type="spellEnd"/>
      <w:r w:rsidRPr="0090479E">
        <w:t xml:space="preserve"> com </w:t>
      </w:r>
      <w:proofErr w:type="spellStart"/>
      <w:r w:rsidRPr="0090479E">
        <w:t>pagamentos</w:t>
      </w:r>
      <w:proofErr w:type="spellEnd"/>
      <w:r w:rsidRPr="0090479E">
        <w:t xml:space="preserve"> (PIX e </w:t>
      </w:r>
      <w:proofErr w:type="spellStart"/>
      <w:r w:rsidRPr="0090479E">
        <w:t>cartão</w:t>
      </w:r>
      <w:proofErr w:type="spellEnd"/>
      <w:r w:rsidRPr="0090479E">
        <w:t>) via gateway</w:t>
      </w:r>
    </w:p>
    <w:p w14:paraId="1CC2F05F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r w:rsidRPr="0090479E">
        <w:t xml:space="preserve">Status de </w:t>
      </w:r>
      <w:proofErr w:type="spellStart"/>
      <w:r w:rsidRPr="0090479E">
        <w:t>pedido</w:t>
      </w:r>
      <w:proofErr w:type="spellEnd"/>
      <w:r w:rsidRPr="0090479E">
        <w:t xml:space="preserve"> (</w:t>
      </w:r>
      <w:proofErr w:type="spellStart"/>
      <w:r w:rsidRPr="0090479E">
        <w:t>recebido</w:t>
      </w:r>
      <w:proofErr w:type="spellEnd"/>
      <w:r w:rsidRPr="0090479E">
        <w:t xml:space="preserve">, </w:t>
      </w:r>
      <w:proofErr w:type="spellStart"/>
      <w:r w:rsidRPr="0090479E">
        <w:t>em</w:t>
      </w:r>
      <w:proofErr w:type="spellEnd"/>
      <w:r w:rsidRPr="0090479E">
        <w:t xml:space="preserve"> </w:t>
      </w:r>
      <w:proofErr w:type="spellStart"/>
      <w:r w:rsidRPr="0090479E">
        <w:t>preparo</w:t>
      </w:r>
      <w:proofErr w:type="spellEnd"/>
      <w:r w:rsidRPr="0090479E">
        <w:t xml:space="preserve">, pronto) com </w:t>
      </w:r>
      <w:proofErr w:type="spellStart"/>
      <w:r w:rsidRPr="0090479E">
        <w:t>tela</w:t>
      </w:r>
      <w:proofErr w:type="spellEnd"/>
      <w:r w:rsidRPr="0090479E">
        <w:t xml:space="preserve"> </w:t>
      </w:r>
      <w:proofErr w:type="gramStart"/>
      <w:r w:rsidRPr="0090479E">
        <w:t>simples</w:t>
      </w:r>
      <w:proofErr w:type="gramEnd"/>
      <w:r w:rsidRPr="0090479E">
        <w:t xml:space="preserve"> para </w:t>
      </w:r>
      <w:proofErr w:type="spellStart"/>
      <w:r w:rsidRPr="0090479E">
        <w:t>operador</w:t>
      </w:r>
      <w:proofErr w:type="spellEnd"/>
    </w:p>
    <w:p w14:paraId="7D8C3DF5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Regras</w:t>
      </w:r>
      <w:proofErr w:type="spellEnd"/>
      <w:r w:rsidRPr="0090479E">
        <w:t xml:space="preserve"> de </w:t>
      </w:r>
      <w:proofErr w:type="spellStart"/>
      <w:r w:rsidRPr="0090479E">
        <w:t>disponibilidade</w:t>
      </w:r>
      <w:proofErr w:type="spellEnd"/>
      <w:r w:rsidRPr="0090479E">
        <w:t xml:space="preserve"> (</w:t>
      </w:r>
      <w:proofErr w:type="spellStart"/>
      <w:r w:rsidRPr="0090479E">
        <w:t>esgotado</w:t>
      </w:r>
      <w:proofErr w:type="spellEnd"/>
      <w:r w:rsidRPr="0090479E">
        <w:t xml:space="preserve">, </w:t>
      </w:r>
      <w:proofErr w:type="spellStart"/>
      <w:r w:rsidRPr="0090479E">
        <w:t>horário</w:t>
      </w:r>
      <w:proofErr w:type="spellEnd"/>
      <w:r w:rsidRPr="0090479E">
        <w:t xml:space="preserve"> de </w:t>
      </w:r>
      <w:proofErr w:type="spellStart"/>
      <w:r w:rsidRPr="0090479E">
        <w:t>funcionamento</w:t>
      </w:r>
      <w:proofErr w:type="spellEnd"/>
      <w:r w:rsidRPr="0090479E">
        <w:t xml:space="preserve">, </w:t>
      </w:r>
      <w:proofErr w:type="spellStart"/>
      <w:r w:rsidRPr="0090479E">
        <w:t>limite</w:t>
      </w:r>
      <w:proofErr w:type="spellEnd"/>
      <w:r w:rsidRPr="0090479E">
        <w:t xml:space="preserve"> de </w:t>
      </w:r>
      <w:proofErr w:type="spellStart"/>
      <w:r w:rsidRPr="0090479E">
        <w:t>pedidos</w:t>
      </w:r>
      <w:proofErr w:type="spellEnd"/>
      <w:r w:rsidRPr="0090479E">
        <w:t xml:space="preserve"> </w:t>
      </w:r>
      <w:proofErr w:type="spellStart"/>
      <w:r w:rsidRPr="0090479E">
        <w:t>por</w:t>
      </w:r>
      <w:proofErr w:type="spellEnd"/>
      <w:r w:rsidRPr="0090479E">
        <w:t xml:space="preserve"> slot)</w:t>
      </w:r>
    </w:p>
    <w:p w14:paraId="0831CADB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Comprovantes</w:t>
      </w:r>
      <w:proofErr w:type="spellEnd"/>
      <w:r w:rsidRPr="0090479E">
        <w:t xml:space="preserve"> e histórico de </w:t>
      </w:r>
      <w:proofErr w:type="spellStart"/>
      <w:r w:rsidRPr="0090479E">
        <w:t>pedidos</w:t>
      </w:r>
      <w:proofErr w:type="spellEnd"/>
      <w:r w:rsidRPr="0090479E">
        <w:t xml:space="preserve"> do </w:t>
      </w:r>
      <w:proofErr w:type="spellStart"/>
      <w:r w:rsidRPr="0090479E">
        <w:t>consumidor</w:t>
      </w:r>
      <w:proofErr w:type="spellEnd"/>
    </w:p>
    <w:p w14:paraId="793FE7EE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Solicitação</w:t>
      </w:r>
      <w:proofErr w:type="spellEnd"/>
      <w:r w:rsidRPr="0090479E">
        <w:t xml:space="preserve"> </w:t>
      </w:r>
      <w:proofErr w:type="spellStart"/>
      <w:r w:rsidRPr="0090479E">
        <w:t>automática</w:t>
      </w:r>
      <w:proofErr w:type="spellEnd"/>
      <w:r w:rsidRPr="0090479E">
        <w:t xml:space="preserve"> de </w:t>
      </w:r>
      <w:proofErr w:type="spellStart"/>
      <w:r w:rsidRPr="0090479E">
        <w:t>avaliação</w:t>
      </w:r>
      <w:proofErr w:type="spellEnd"/>
      <w:r w:rsidRPr="0090479E">
        <w:t xml:space="preserve"> </w:t>
      </w:r>
      <w:proofErr w:type="spellStart"/>
      <w:r w:rsidRPr="0090479E">
        <w:t>pós-compra</w:t>
      </w:r>
      <w:proofErr w:type="spellEnd"/>
      <w:r w:rsidRPr="0090479E">
        <w:t xml:space="preserve"> (</w:t>
      </w:r>
      <w:proofErr w:type="spellStart"/>
      <w:r w:rsidRPr="0090479E">
        <w:t>prova</w:t>
      </w:r>
      <w:proofErr w:type="spellEnd"/>
      <w:r w:rsidRPr="0090479E">
        <w:t xml:space="preserve"> social)</w:t>
      </w:r>
    </w:p>
    <w:p w14:paraId="23B19464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proofErr w:type="spellStart"/>
      <w:r w:rsidRPr="0090479E">
        <w:t>Políticas</w:t>
      </w:r>
      <w:proofErr w:type="spellEnd"/>
      <w:r w:rsidRPr="0090479E">
        <w:t xml:space="preserve"> e </w:t>
      </w:r>
      <w:proofErr w:type="spellStart"/>
      <w:r w:rsidRPr="0090479E">
        <w:t>fluxos</w:t>
      </w:r>
      <w:proofErr w:type="spellEnd"/>
      <w:r w:rsidRPr="0090479E">
        <w:t xml:space="preserve"> de </w:t>
      </w:r>
      <w:proofErr w:type="spellStart"/>
      <w:r w:rsidRPr="0090479E">
        <w:t>cancelamento</w:t>
      </w:r>
      <w:proofErr w:type="spellEnd"/>
      <w:r w:rsidRPr="0090479E">
        <w:t>/</w:t>
      </w:r>
      <w:proofErr w:type="spellStart"/>
      <w:r w:rsidRPr="0090479E">
        <w:t>estorno</w:t>
      </w:r>
      <w:proofErr w:type="spellEnd"/>
      <w:r w:rsidRPr="0090479E">
        <w:t xml:space="preserve"> </w:t>
      </w:r>
      <w:proofErr w:type="spellStart"/>
      <w:r w:rsidRPr="0090479E">
        <w:t>básicos</w:t>
      </w:r>
      <w:proofErr w:type="spellEnd"/>
    </w:p>
    <w:p w14:paraId="6E968EC7" w14:textId="77777777" w:rsidR="0090479E" w:rsidRPr="0090479E" w:rsidRDefault="0090479E" w:rsidP="0090479E">
      <w:pPr>
        <w:pStyle w:val="Commarcadores"/>
        <w:tabs>
          <w:tab w:val="clear" w:pos="360"/>
        </w:tabs>
        <w:jc w:val="both"/>
      </w:pPr>
      <w:r w:rsidRPr="0090479E">
        <w:t xml:space="preserve">Piloto com 20-50 Food Trucks e 3-5 Food Parks com </w:t>
      </w:r>
      <w:proofErr w:type="spellStart"/>
      <w:r w:rsidRPr="0090479E">
        <w:t>metas</w:t>
      </w:r>
      <w:proofErr w:type="spellEnd"/>
      <w:r w:rsidRPr="0090479E">
        <w:t xml:space="preserve"> </w:t>
      </w:r>
      <w:proofErr w:type="spellStart"/>
      <w:r w:rsidRPr="0090479E">
        <w:t>semanais</w:t>
      </w:r>
      <w:proofErr w:type="spellEnd"/>
    </w:p>
    <w:p w14:paraId="574A5926" w14:textId="77777777" w:rsidR="00CD2259" w:rsidRDefault="00CD2259" w:rsidP="00CD2259">
      <w:pPr>
        <w:pStyle w:val="Ttulo3"/>
      </w:pPr>
      <w:proofErr w:type="spellStart"/>
      <w:r>
        <w:t>Métricas</w:t>
      </w:r>
      <w:proofErr w:type="spellEnd"/>
    </w:p>
    <w:p w14:paraId="6845F61E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Taxa de </w:t>
      </w:r>
      <w:proofErr w:type="spellStart"/>
      <w:r w:rsidRPr="00A30222">
        <w:t>conversão</w:t>
      </w:r>
      <w:proofErr w:type="spellEnd"/>
      <w:r w:rsidRPr="00A30222">
        <w:t xml:space="preserve"> visita de menu -&gt; </w:t>
      </w:r>
      <w:proofErr w:type="spellStart"/>
      <w:r w:rsidRPr="00A30222">
        <w:t>pedido</w:t>
      </w:r>
      <w:proofErr w:type="spellEnd"/>
      <w:r w:rsidRPr="00A30222">
        <w:t xml:space="preserve"> (</w:t>
      </w:r>
      <w:proofErr w:type="spellStart"/>
      <w:r w:rsidRPr="00A30222">
        <w:t>retirada</w:t>
      </w:r>
      <w:proofErr w:type="spellEnd"/>
      <w:r w:rsidRPr="00A30222">
        <w:t>): &gt;= 2,5%</w:t>
      </w:r>
    </w:p>
    <w:p w14:paraId="5EFFB95C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Taxa de </w:t>
      </w:r>
      <w:proofErr w:type="spellStart"/>
      <w:r w:rsidRPr="00A30222">
        <w:t>aprovação</w:t>
      </w:r>
      <w:proofErr w:type="spellEnd"/>
      <w:r w:rsidRPr="00A30222">
        <w:t xml:space="preserve"> de </w:t>
      </w:r>
      <w:proofErr w:type="spellStart"/>
      <w:r w:rsidRPr="00A30222">
        <w:t>pagamento</w:t>
      </w:r>
      <w:proofErr w:type="spellEnd"/>
      <w:r w:rsidRPr="00A30222">
        <w:t xml:space="preserve"> (</w:t>
      </w:r>
      <w:proofErr w:type="spellStart"/>
      <w:r w:rsidRPr="00A30222">
        <w:t>cartão+PIX</w:t>
      </w:r>
      <w:proofErr w:type="spellEnd"/>
      <w:r w:rsidRPr="00A30222">
        <w:t>): &gt;= 95%</w:t>
      </w:r>
    </w:p>
    <w:p w14:paraId="1376DDCF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Taxa de </w:t>
      </w:r>
      <w:proofErr w:type="spellStart"/>
      <w:r w:rsidRPr="00A30222">
        <w:t>falha</w:t>
      </w:r>
      <w:proofErr w:type="spellEnd"/>
      <w:r w:rsidRPr="00A30222">
        <w:t xml:space="preserve"> no checkout: &lt;= 3%</w:t>
      </w:r>
    </w:p>
    <w:p w14:paraId="52280A71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Tempo </w:t>
      </w:r>
      <w:proofErr w:type="spellStart"/>
      <w:r w:rsidRPr="00A30222">
        <w:t>médio</w:t>
      </w:r>
      <w:proofErr w:type="spellEnd"/>
      <w:r w:rsidRPr="00A30222">
        <w:t xml:space="preserve"> de </w:t>
      </w:r>
      <w:proofErr w:type="spellStart"/>
      <w:r w:rsidRPr="00A30222">
        <w:t>preparação</w:t>
      </w:r>
      <w:proofErr w:type="spellEnd"/>
      <w:r w:rsidRPr="00A30222">
        <w:t xml:space="preserve"> </w:t>
      </w:r>
      <w:proofErr w:type="spellStart"/>
      <w:r w:rsidRPr="00A30222">
        <w:t>informado</w:t>
      </w:r>
      <w:proofErr w:type="spellEnd"/>
      <w:r w:rsidRPr="00A30222">
        <w:t xml:space="preserve"> vs. real (</w:t>
      </w:r>
      <w:proofErr w:type="spellStart"/>
      <w:r w:rsidRPr="00A30222">
        <w:t>erro</w:t>
      </w:r>
      <w:proofErr w:type="spellEnd"/>
      <w:r w:rsidRPr="00A30222">
        <w:t xml:space="preserve"> </w:t>
      </w:r>
      <w:proofErr w:type="spellStart"/>
      <w:r w:rsidRPr="00A30222">
        <w:t>médio</w:t>
      </w:r>
      <w:proofErr w:type="spellEnd"/>
      <w:r w:rsidRPr="00A30222">
        <w:t xml:space="preserve">): &lt;= 10 </w:t>
      </w:r>
      <w:proofErr w:type="spellStart"/>
      <w:r w:rsidRPr="00A30222">
        <w:t>minutos</w:t>
      </w:r>
      <w:proofErr w:type="spellEnd"/>
    </w:p>
    <w:p w14:paraId="65256C63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Percentual de </w:t>
      </w:r>
      <w:proofErr w:type="spellStart"/>
      <w:r w:rsidRPr="00A30222">
        <w:t>pedidos</w:t>
      </w:r>
      <w:proofErr w:type="spellEnd"/>
      <w:r w:rsidRPr="00A30222">
        <w:t xml:space="preserve"> com </w:t>
      </w:r>
      <w:proofErr w:type="spellStart"/>
      <w:r w:rsidRPr="00A30222">
        <w:t>avaliação</w:t>
      </w:r>
      <w:proofErr w:type="spellEnd"/>
      <w:r w:rsidRPr="00A30222">
        <w:t xml:space="preserve"> </w:t>
      </w:r>
      <w:proofErr w:type="spellStart"/>
      <w:r w:rsidRPr="00A30222">
        <w:t>pós-compra</w:t>
      </w:r>
      <w:proofErr w:type="spellEnd"/>
      <w:r w:rsidRPr="00A30222">
        <w:t>: &gt;= 20%</w:t>
      </w:r>
    </w:p>
    <w:p w14:paraId="67BBFBE9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GMV mensal no </w:t>
      </w:r>
      <w:proofErr w:type="spellStart"/>
      <w:r w:rsidRPr="00A30222">
        <w:t>piloto</w:t>
      </w:r>
      <w:proofErr w:type="spellEnd"/>
      <w:r w:rsidRPr="00A30222">
        <w:t>: &gt;= R$ 150.000</w:t>
      </w:r>
    </w:p>
    <w:p w14:paraId="31BC13B4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Take rate </w:t>
      </w:r>
      <w:proofErr w:type="spellStart"/>
      <w:r w:rsidRPr="00A30222">
        <w:t>efetivo</w:t>
      </w:r>
      <w:proofErr w:type="spellEnd"/>
      <w:r w:rsidRPr="00A30222">
        <w:t xml:space="preserve"> (</w:t>
      </w:r>
      <w:proofErr w:type="spellStart"/>
      <w:r w:rsidRPr="00A30222">
        <w:t>comissão</w:t>
      </w:r>
      <w:proofErr w:type="spellEnd"/>
      <w:r w:rsidRPr="00A30222">
        <w:t xml:space="preserve">) </w:t>
      </w:r>
      <w:proofErr w:type="spellStart"/>
      <w:r w:rsidRPr="00A30222">
        <w:t>sugerido</w:t>
      </w:r>
      <w:proofErr w:type="spellEnd"/>
      <w:r w:rsidRPr="00A30222">
        <w:t xml:space="preserve">: 8% a 12% do </w:t>
      </w:r>
      <w:proofErr w:type="spellStart"/>
      <w:r w:rsidRPr="00A30222">
        <w:t>pedido</w:t>
      </w:r>
      <w:proofErr w:type="spellEnd"/>
    </w:p>
    <w:p w14:paraId="174CB61D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Recompra</w:t>
      </w:r>
      <w:proofErr w:type="spellEnd"/>
      <w:r w:rsidRPr="00A30222">
        <w:t xml:space="preserve"> D30 entre </w:t>
      </w:r>
      <w:proofErr w:type="spellStart"/>
      <w:r w:rsidRPr="00A30222">
        <w:t>compradores</w:t>
      </w:r>
      <w:proofErr w:type="spellEnd"/>
      <w:r w:rsidRPr="00A30222">
        <w:t>: &gt;= 20%</w:t>
      </w:r>
    </w:p>
    <w:p w14:paraId="5A4ADAA6" w14:textId="77777777" w:rsidR="00CD2259" w:rsidRDefault="00CD2259" w:rsidP="00CD2259"/>
    <w:p w14:paraId="04B2F5F7" w14:textId="77777777" w:rsidR="00CD2259" w:rsidRDefault="00CD2259" w:rsidP="00CD2259">
      <w:pPr>
        <w:pStyle w:val="Ttulo2"/>
      </w:pPr>
      <w:r>
        <w:t>Fase: 4</w:t>
      </w:r>
    </w:p>
    <w:p w14:paraId="6092A82B" w14:textId="77777777" w:rsidR="00CD2259" w:rsidRDefault="00CD2259" w:rsidP="00CD2259">
      <w:proofErr w:type="spellStart"/>
      <w:r>
        <w:rPr>
          <w:b/>
        </w:rPr>
        <w:t>Título</w:t>
      </w:r>
      <w:proofErr w:type="spellEnd"/>
      <w:r>
        <w:rPr>
          <w:b/>
        </w:rPr>
        <w:t xml:space="preserve">: </w:t>
      </w:r>
      <w:proofErr w:type="spellStart"/>
      <w:r>
        <w:t>Ecossistema</w:t>
      </w:r>
      <w:proofErr w:type="spellEnd"/>
      <w:r>
        <w:t xml:space="preserve"> Food Park + </w:t>
      </w:r>
      <w:proofErr w:type="spellStart"/>
      <w:r>
        <w:t>Notificações</w:t>
      </w:r>
      <w:proofErr w:type="spellEnd"/>
      <w:r>
        <w:t xml:space="preserve"> e </w:t>
      </w:r>
      <w:proofErr w:type="spellStart"/>
      <w:r>
        <w:t>Recorrência</w:t>
      </w:r>
      <w:proofErr w:type="spellEnd"/>
    </w:p>
    <w:p w14:paraId="754A7699" w14:textId="77777777" w:rsidR="00CD2259" w:rsidRDefault="00CD2259" w:rsidP="00CD2259">
      <w:proofErr w:type="spellStart"/>
      <w:r>
        <w:rPr>
          <w:b/>
        </w:rPr>
        <w:t>Duração</w:t>
      </w:r>
      <w:proofErr w:type="spellEnd"/>
      <w:r>
        <w:rPr>
          <w:b/>
        </w:rPr>
        <w:t xml:space="preserve">: </w:t>
      </w:r>
      <w:r>
        <w:t xml:space="preserve">8-10 </w:t>
      </w:r>
      <w:proofErr w:type="spellStart"/>
      <w:r>
        <w:t>semanas</w:t>
      </w:r>
      <w:proofErr w:type="spellEnd"/>
    </w:p>
    <w:p w14:paraId="55C4E2DF" w14:textId="7D407A7F" w:rsidR="00641242" w:rsidRPr="00641242" w:rsidRDefault="00CD2259" w:rsidP="00641242">
      <w:pPr>
        <w:rPr>
          <w:rFonts w:ascii="Arial" w:eastAsia="Times New Roman" w:hAnsi="Arial" w:cs="Arial"/>
          <w:sz w:val="20"/>
          <w:szCs w:val="20"/>
          <w:lang w:val="pt-BR" w:eastAsia="pt-BR"/>
        </w:rPr>
      </w:pPr>
      <w:r>
        <w:rPr>
          <w:b/>
        </w:rPr>
        <w:t xml:space="preserve">Foco </w:t>
      </w:r>
      <w:proofErr w:type="spellStart"/>
      <w:r>
        <w:rPr>
          <w:b/>
        </w:rPr>
        <w:t>estratégico</w:t>
      </w:r>
      <w:proofErr w:type="spellEnd"/>
      <w:r>
        <w:rPr>
          <w:b/>
        </w:rPr>
        <w:t xml:space="preserve">: </w:t>
      </w:r>
      <w:proofErr w:type="spellStart"/>
      <w:r w:rsidR="00641242" w:rsidRPr="00641242">
        <w:t>Escalar</w:t>
      </w:r>
      <w:proofErr w:type="spellEnd"/>
      <w:r w:rsidR="00641242" w:rsidRPr="00641242">
        <w:t xml:space="preserve"> </w:t>
      </w:r>
      <w:proofErr w:type="spellStart"/>
      <w:r w:rsidR="00641242" w:rsidRPr="00641242">
        <w:t>oferta</w:t>
      </w:r>
      <w:proofErr w:type="spellEnd"/>
      <w:r w:rsidR="00641242" w:rsidRPr="00641242">
        <w:t xml:space="preserve"> via Food Parks e </w:t>
      </w:r>
      <w:proofErr w:type="spellStart"/>
      <w:r w:rsidR="00641242" w:rsidRPr="00641242">
        <w:t>criar</w:t>
      </w:r>
      <w:proofErr w:type="spellEnd"/>
      <w:r w:rsidR="00641242" w:rsidRPr="00641242">
        <w:t xml:space="preserve"> </w:t>
      </w:r>
      <w:proofErr w:type="spellStart"/>
      <w:r w:rsidR="00641242" w:rsidRPr="00641242">
        <w:t>hábito</w:t>
      </w:r>
      <w:proofErr w:type="spellEnd"/>
      <w:r w:rsidR="00641242" w:rsidRPr="00641242">
        <w:t xml:space="preserve"> </w:t>
      </w:r>
      <w:proofErr w:type="spellStart"/>
      <w:r w:rsidR="00641242" w:rsidRPr="00641242">
        <w:t>recorrente</w:t>
      </w:r>
      <w:proofErr w:type="spellEnd"/>
      <w:r w:rsidR="00641242" w:rsidRPr="00641242">
        <w:t xml:space="preserve"> com </w:t>
      </w:r>
      <w:proofErr w:type="spellStart"/>
      <w:r w:rsidR="00641242" w:rsidRPr="00641242">
        <w:t>programação</w:t>
      </w:r>
      <w:proofErr w:type="spellEnd"/>
      <w:r w:rsidR="00641242" w:rsidRPr="00641242">
        <w:t xml:space="preserve"> </w:t>
      </w:r>
      <w:proofErr w:type="spellStart"/>
      <w:r w:rsidR="00641242" w:rsidRPr="00641242">
        <w:t>confiável</w:t>
      </w:r>
      <w:proofErr w:type="spellEnd"/>
      <w:r w:rsidR="00641242" w:rsidRPr="00641242">
        <w:t xml:space="preserve">, </w:t>
      </w:r>
      <w:proofErr w:type="spellStart"/>
      <w:r w:rsidR="00641242" w:rsidRPr="00641242">
        <w:t>notificações</w:t>
      </w:r>
      <w:proofErr w:type="spellEnd"/>
      <w:r w:rsidR="00641242" w:rsidRPr="00641242">
        <w:t xml:space="preserve"> </w:t>
      </w:r>
      <w:proofErr w:type="spellStart"/>
      <w:r w:rsidR="00641242" w:rsidRPr="00641242">
        <w:t>relevantes</w:t>
      </w:r>
      <w:proofErr w:type="spellEnd"/>
      <w:r w:rsidR="00641242" w:rsidRPr="00641242">
        <w:t xml:space="preserve"> e </w:t>
      </w:r>
      <w:proofErr w:type="spellStart"/>
      <w:r w:rsidR="00641242" w:rsidRPr="00641242">
        <w:t>maior</w:t>
      </w:r>
      <w:proofErr w:type="spellEnd"/>
      <w:r w:rsidR="00641242" w:rsidRPr="00641242">
        <w:t xml:space="preserve"> </w:t>
      </w:r>
      <w:proofErr w:type="spellStart"/>
      <w:r w:rsidR="00641242" w:rsidRPr="00641242">
        <w:t>densidade</w:t>
      </w:r>
      <w:proofErr w:type="spellEnd"/>
      <w:r w:rsidR="00641242" w:rsidRPr="00641242">
        <w:t xml:space="preserve"> de dados.</w:t>
      </w:r>
    </w:p>
    <w:p w14:paraId="66D83151" w14:textId="77777777" w:rsidR="00CD2259" w:rsidRDefault="00CD2259" w:rsidP="00CD2259">
      <w:pPr>
        <w:pStyle w:val="Ttulo3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Entregas</w:t>
      </w:r>
      <w:proofErr w:type="spellEnd"/>
    </w:p>
    <w:p w14:paraId="4BA66CDC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Módulo</w:t>
      </w:r>
      <w:proofErr w:type="spellEnd"/>
      <w:r w:rsidRPr="00641242">
        <w:t xml:space="preserve"> </w:t>
      </w:r>
      <w:proofErr w:type="spellStart"/>
      <w:r w:rsidRPr="00641242">
        <w:t>completo</w:t>
      </w:r>
      <w:proofErr w:type="spellEnd"/>
      <w:r w:rsidRPr="00641242">
        <w:t xml:space="preserve"> </w:t>
      </w:r>
      <w:proofErr w:type="gramStart"/>
      <w:r w:rsidRPr="00641242">
        <w:t>para Food</w:t>
      </w:r>
      <w:proofErr w:type="gramEnd"/>
      <w:r w:rsidRPr="00641242">
        <w:t xml:space="preserve"> Parks: agenda de </w:t>
      </w:r>
      <w:proofErr w:type="spellStart"/>
      <w:r w:rsidRPr="00641242">
        <w:t>atrações</w:t>
      </w:r>
      <w:proofErr w:type="spellEnd"/>
      <w:r w:rsidRPr="00641242">
        <w:t xml:space="preserve">, </w:t>
      </w:r>
      <w:proofErr w:type="spellStart"/>
      <w:r w:rsidRPr="00641242">
        <w:t>calendário</w:t>
      </w:r>
      <w:proofErr w:type="spellEnd"/>
      <w:r w:rsidRPr="00641242">
        <w:t xml:space="preserve"> de </w:t>
      </w:r>
      <w:proofErr w:type="spellStart"/>
      <w:r w:rsidRPr="00641242">
        <w:t>participantes</w:t>
      </w:r>
      <w:proofErr w:type="spellEnd"/>
      <w:r w:rsidRPr="00641242">
        <w:t xml:space="preserve"> </w:t>
      </w:r>
      <w:proofErr w:type="spellStart"/>
      <w:r w:rsidRPr="00641242">
        <w:t>por</w:t>
      </w:r>
      <w:proofErr w:type="spellEnd"/>
      <w:r w:rsidRPr="00641242">
        <w:t xml:space="preserve"> </w:t>
      </w:r>
      <w:proofErr w:type="spellStart"/>
      <w:r w:rsidRPr="00641242">
        <w:t>dia</w:t>
      </w:r>
      <w:proofErr w:type="spellEnd"/>
      <w:r w:rsidRPr="00641242">
        <w:t>/</w:t>
      </w:r>
      <w:proofErr w:type="spellStart"/>
      <w:r w:rsidRPr="00641242">
        <w:t>período</w:t>
      </w:r>
      <w:proofErr w:type="spellEnd"/>
      <w:r w:rsidRPr="00641242">
        <w:t xml:space="preserve">, </w:t>
      </w:r>
      <w:proofErr w:type="spellStart"/>
      <w:r w:rsidRPr="00641242">
        <w:t>destaques</w:t>
      </w:r>
      <w:proofErr w:type="spellEnd"/>
      <w:r w:rsidRPr="00641242">
        <w:t xml:space="preserve"> do </w:t>
      </w:r>
      <w:proofErr w:type="spellStart"/>
      <w:r w:rsidRPr="00641242">
        <w:t>dia</w:t>
      </w:r>
      <w:proofErr w:type="spellEnd"/>
    </w:p>
    <w:p w14:paraId="4AAB0BF6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Notificações</w:t>
      </w:r>
      <w:proofErr w:type="spellEnd"/>
      <w:r w:rsidRPr="00641242">
        <w:t xml:space="preserve"> </w:t>
      </w:r>
      <w:proofErr w:type="spellStart"/>
      <w:r w:rsidRPr="00641242">
        <w:t>segmentadas</w:t>
      </w:r>
      <w:proofErr w:type="spellEnd"/>
      <w:r w:rsidRPr="00641242">
        <w:t xml:space="preserve"> (</w:t>
      </w:r>
      <w:proofErr w:type="spellStart"/>
      <w:r w:rsidRPr="00641242">
        <w:t>favoritos</w:t>
      </w:r>
      <w:proofErr w:type="spellEnd"/>
      <w:r w:rsidRPr="00641242">
        <w:t xml:space="preserve">, </w:t>
      </w:r>
      <w:proofErr w:type="spellStart"/>
      <w:r w:rsidRPr="00641242">
        <w:t>proximidade</w:t>
      </w:r>
      <w:proofErr w:type="spellEnd"/>
      <w:r w:rsidRPr="00641242">
        <w:t xml:space="preserve">, </w:t>
      </w:r>
      <w:proofErr w:type="spellStart"/>
      <w:r w:rsidRPr="00641242">
        <w:t>mudanças</w:t>
      </w:r>
      <w:proofErr w:type="spellEnd"/>
      <w:r w:rsidRPr="00641242">
        <w:t xml:space="preserve"> de local/</w:t>
      </w:r>
      <w:proofErr w:type="spellStart"/>
      <w:r w:rsidRPr="00641242">
        <w:t>horário</w:t>
      </w:r>
      <w:proofErr w:type="spellEnd"/>
      <w:r w:rsidRPr="00641242">
        <w:t xml:space="preserve">, </w:t>
      </w:r>
      <w:proofErr w:type="spellStart"/>
      <w:r w:rsidRPr="00641242">
        <w:t>promoções</w:t>
      </w:r>
      <w:proofErr w:type="spellEnd"/>
      <w:r w:rsidRPr="00641242">
        <w:t xml:space="preserve">) com </w:t>
      </w:r>
      <w:proofErr w:type="spellStart"/>
      <w:r w:rsidRPr="00641242">
        <w:t>controles</w:t>
      </w:r>
      <w:proofErr w:type="spellEnd"/>
      <w:r w:rsidRPr="00641242">
        <w:t xml:space="preserve"> de opt-in</w:t>
      </w:r>
    </w:p>
    <w:p w14:paraId="1EF6C69E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Campanhas</w:t>
      </w:r>
      <w:proofErr w:type="spellEnd"/>
      <w:r w:rsidRPr="00641242">
        <w:t xml:space="preserve"> para </w:t>
      </w:r>
      <w:proofErr w:type="spellStart"/>
      <w:r w:rsidRPr="00641242">
        <w:t>dias</w:t>
      </w:r>
      <w:proofErr w:type="spellEnd"/>
      <w:r w:rsidRPr="00641242">
        <w:t xml:space="preserve"> </w:t>
      </w:r>
      <w:proofErr w:type="spellStart"/>
      <w:r w:rsidRPr="00641242">
        <w:t>fracos</w:t>
      </w:r>
      <w:proofErr w:type="spellEnd"/>
      <w:r w:rsidRPr="00641242">
        <w:t xml:space="preserve"> (parks) e ferramentas de </w:t>
      </w:r>
      <w:proofErr w:type="spellStart"/>
      <w:r w:rsidRPr="00641242">
        <w:t>divulgação</w:t>
      </w:r>
      <w:proofErr w:type="spellEnd"/>
      <w:r w:rsidRPr="00641242">
        <w:t xml:space="preserve"> </w:t>
      </w:r>
      <w:proofErr w:type="spellStart"/>
      <w:r w:rsidRPr="00641242">
        <w:t>recorrente</w:t>
      </w:r>
      <w:proofErr w:type="spellEnd"/>
    </w:p>
    <w:p w14:paraId="7C2E649A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lastRenderedPageBreak/>
        <w:t>Qualidade</w:t>
      </w:r>
      <w:proofErr w:type="spellEnd"/>
      <w:r w:rsidRPr="00641242">
        <w:t xml:space="preserve"> de dados: </w:t>
      </w:r>
      <w:proofErr w:type="spellStart"/>
      <w:r w:rsidRPr="00641242">
        <w:t>validações</w:t>
      </w:r>
      <w:proofErr w:type="spellEnd"/>
      <w:r w:rsidRPr="00641242">
        <w:t xml:space="preserve">, </w:t>
      </w:r>
      <w:proofErr w:type="spellStart"/>
      <w:r w:rsidRPr="00641242">
        <w:t>lembretes</w:t>
      </w:r>
      <w:proofErr w:type="spellEnd"/>
      <w:r w:rsidRPr="00641242">
        <w:t xml:space="preserve"> de </w:t>
      </w:r>
      <w:proofErr w:type="spellStart"/>
      <w:r w:rsidRPr="00641242">
        <w:t>atualização</w:t>
      </w:r>
      <w:proofErr w:type="spellEnd"/>
      <w:r w:rsidRPr="00641242">
        <w:t xml:space="preserve"> e </w:t>
      </w:r>
      <w:proofErr w:type="spellStart"/>
      <w:r w:rsidRPr="00641242">
        <w:t>sinalização</w:t>
      </w:r>
      <w:proofErr w:type="spellEnd"/>
      <w:r w:rsidRPr="00641242">
        <w:t xml:space="preserve"> de </w:t>
      </w:r>
      <w:proofErr w:type="spellStart"/>
      <w:r w:rsidRPr="00641242">
        <w:t>informação</w:t>
      </w:r>
      <w:proofErr w:type="spellEnd"/>
      <w:r w:rsidRPr="00641242">
        <w:t xml:space="preserve"> </w:t>
      </w:r>
      <w:proofErr w:type="spellStart"/>
      <w:r w:rsidRPr="00641242">
        <w:t>desatualizada</w:t>
      </w:r>
      <w:proofErr w:type="spellEnd"/>
    </w:p>
    <w:p w14:paraId="1AD6538C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Páginas</w:t>
      </w:r>
      <w:proofErr w:type="spellEnd"/>
      <w:r w:rsidRPr="00641242">
        <w:t xml:space="preserve"> de </w:t>
      </w:r>
      <w:proofErr w:type="spellStart"/>
      <w:r w:rsidRPr="00641242">
        <w:t>programação</w:t>
      </w:r>
      <w:proofErr w:type="spellEnd"/>
      <w:r w:rsidRPr="00641242">
        <w:t xml:space="preserve"> </w:t>
      </w:r>
      <w:proofErr w:type="spellStart"/>
      <w:r w:rsidRPr="00641242">
        <w:t>compartilháveis</w:t>
      </w:r>
      <w:proofErr w:type="spellEnd"/>
      <w:r w:rsidRPr="00641242">
        <w:t xml:space="preserve"> (</w:t>
      </w:r>
      <w:proofErr w:type="spellStart"/>
      <w:r w:rsidRPr="00641242">
        <w:t>semana</w:t>
      </w:r>
      <w:proofErr w:type="spellEnd"/>
      <w:r w:rsidRPr="00641242">
        <w:t>/</w:t>
      </w:r>
      <w:proofErr w:type="spellStart"/>
      <w:r w:rsidRPr="00641242">
        <w:t>mês</w:t>
      </w:r>
      <w:proofErr w:type="spellEnd"/>
      <w:r w:rsidRPr="00641242">
        <w:t>) para park e para o conjunto de trucks</w:t>
      </w:r>
    </w:p>
    <w:p w14:paraId="2B4FCF0B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Moderação</w:t>
      </w:r>
      <w:proofErr w:type="spellEnd"/>
      <w:r w:rsidRPr="00641242">
        <w:t xml:space="preserve"> </w:t>
      </w:r>
      <w:proofErr w:type="spellStart"/>
      <w:r w:rsidRPr="00641242">
        <w:t>básica</w:t>
      </w:r>
      <w:proofErr w:type="spellEnd"/>
      <w:r w:rsidRPr="00641242">
        <w:t xml:space="preserve"> e </w:t>
      </w:r>
      <w:proofErr w:type="spellStart"/>
      <w:r w:rsidRPr="00641242">
        <w:t>antifraude</w:t>
      </w:r>
      <w:proofErr w:type="spellEnd"/>
      <w:r w:rsidRPr="00641242">
        <w:t xml:space="preserve"> para </w:t>
      </w:r>
      <w:proofErr w:type="spellStart"/>
      <w:r w:rsidRPr="00641242">
        <w:t>avaliações</w:t>
      </w:r>
      <w:proofErr w:type="spellEnd"/>
      <w:r w:rsidRPr="00641242">
        <w:t xml:space="preserve"> e </w:t>
      </w:r>
      <w:proofErr w:type="spellStart"/>
      <w:r w:rsidRPr="00641242">
        <w:t>cadastros</w:t>
      </w:r>
      <w:proofErr w:type="spellEnd"/>
    </w:p>
    <w:p w14:paraId="2FC6A0C7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Planos</w:t>
      </w:r>
      <w:proofErr w:type="spellEnd"/>
      <w:r w:rsidRPr="00641242">
        <w:t xml:space="preserve"> de </w:t>
      </w:r>
      <w:proofErr w:type="spellStart"/>
      <w:r w:rsidRPr="00641242">
        <w:t>assinatura</w:t>
      </w:r>
      <w:proofErr w:type="spellEnd"/>
      <w:r w:rsidRPr="00641242">
        <w:t xml:space="preserve"> B2B (freemium -&gt; </w:t>
      </w:r>
      <w:proofErr w:type="spellStart"/>
      <w:r w:rsidRPr="00641242">
        <w:t>pago</w:t>
      </w:r>
      <w:proofErr w:type="spellEnd"/>
      <w:r w:rsidRPr="00641242">
        <w:t xml:space="preserve">) com </w:t>
      </w:r>
      <w:proofErr w:type="spellStart"/>
      <w:r w:rsidRPr="00641242">
        <w:t>limites</w:t>
      </w:r>
      <w:proofErr w:type="spellEnd"/>
      <w:r w:rsidRPr="00641242">
        <w:t xml:space="preserve"> claros e </w:t>
      </w:r>
      <w:proofErr w:type="spellStart"/>
      <w:r w:rsidRPr="00641242">
        <w:t>benefícios</w:t>
      </w:r>
      <w:proofErr w:type="spellEnd"/>
      <w:r w:rsidRPr="00641242">
        <w:t xml:space="preserve"> (</w:t>
      </w:r>
      <w:proofErr w:type="spellStart"/>
      <w:r w:rsidRPr="00641242">
        <w:t>destaques</w:t>
      </w:r>
      <w:proofErr w:type="spellEnd"/>
      <w:r w:rsidRPr="00641242">
        <w:t xml:space="preserve">, </w:t>
      </w:r>
      <w:proofErr w:type="spellStart"/>
      <w:r w:rsidRPr="00641242">
        <w:t>notificações</w:t>
      </w:r>
      <w:proofErr w:type="spellEnd"/>
      <w:r w:rsidRPr="00641242">
        <w:t xml:space="preserve">, </w:t>
      </w:r>
      <w:proofErr w:type="spellStart"/>
      <w:r w:rsidRPr="00641242">
        <w:t>relatórios</w:t>
      </w:r>
      <w:proofErr w:type="spellEnd"/>
      <w:r w:rsidRPr="00641242">
        <w:t>)</w:t>
      </w:r>
    </w:p>
    <w:p w14:paraId="0EE8DBE0" w14:textId="77777777" w:rsidR="00CD2259" w:rsidRDefault="00CD2259" w:rsidP="00CD2259">
      <w:pPr>
        <w:pStyle w:val="Ttulo3"/>
      </w:pPr>
      <w:proofErr w:type="spellStart"/>
      <w:r>
        <w:t>Métricas</w:t>
      </w:r>
      <w:proofErr w:type="spellEnd"/>
    </w:p>
    <w:p w14:paraId="36A123D6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Percentual de </w:t>
      </w:r>
      <w:proofErr w:type="spellStart"/>
      <w:r w:rsidRPr="00A30222">
        <w:t>programação</w:t>
      </w:r>
      <w:proofErr w:type="spellEnd"/>
      <w:r w:rsidRPr="00A30222">
        <w:t xml:space="preserve"> de Food Park </w:t>
      </w:r>
      <w:proofErr w:type="spellStart"/>
      <w:r w:rsidRPr="00A30222">
        <w:t>atualizada</w:t>
      </w:r>
      <w:proofErr w:type="spellEnd"/>
      <w:r w:rsidRPr="00A30222">
        <w:t xml:space="preserve"> </w:t>
      </w:r>
      <w:proofErr w:type="spellStart"/>
      <w:r w:rsidRPr="00A30222">
        <w:t>semanalmente</w:t>
      </w:r>
      <w:proofErr w:type="spellEnd"/>
      <w:r w:rsidRPr="00A30222">
        <w:t>: &gt;= 80%</w:t>
      </w:r>
    </w:p>
    <w:p w14:paraId="5EE8A1AE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Opt-in de </w:t>
      </w:r>
      <w:proofErr w:type="spellStart"/>
      <w:r w:rsidRPr="00A30222">
        <w:t>notificações</w:t>
      </w:r>
      <w:proofErr w:type="spellEnd"/>
      <w:r w:rsidRPr="00A30222">
        <w:t xml:space="preserve"> entre </w:t>
      </w:r>
      <w:proofErr w:type="spellStart"/>
      <w:r w:rsidRPr="00A30222">
        <w:t>usuários</w:t>
      </w:r>
      <w:proofErr w:type="spellEnd"/>
      <w:r w:rsidRPr="00A30222">
        <w:t xml:space="preserve"> </w:t>
      </w:r>
      <w:proofErr w:type="spellStart"/>
      <w:r w:rsidRPr="00A30222">
        <w:t>ativos</w:t>
      </w:r>
      <w:proofErr w:type="spellEnd"/>
      <w:r w:rsidRPr="00A30222">
        <w:t>: &gt;= 35%</w:t>
      </w:r>
    </w:p>
    <w:p w14:paraId="1D8F815B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CTR de push: &gt;= 6% e taxa de </w:t>
      </w:r>
      <w:proofErr w:type="spellStart"/>
      <w:r w:rsidRPr="00A30222">
        <w:t>desinscrição</w:t>
      </w:r>
      <w:proofErr w:type="spellEnd"/>
      <w:r w:rsidRPr="00A30222">
        <w:t xml:space="preserve"> </w:t>
      </w:r>
      <w:proofErr w:type="spellStart"/>
      <w:r w:rsidRPr="00A30222">
        <w:t>por</w:t>
      </w:r>
      <w:proofErr w:type="spellEnd"/>
      <w:r w:rsidRPr="00A30222">
        <w:t xml:space="preserve"> </w:t>
      </w:r>
      <w:proofErr w:type="spellStart"/>
      <w:r w:rsidRPr="00A30222">
        <w:t>campanha</w:t>
      </w:r>
      <w:proofErr w:type="spellEnd"/>
      <w:r w:rsidRPr="00A30222">
        <w:t>: &lt;= 1,5%</w:t>
      </w:r>
    </w:p>
    <w:p w14:paraId="25623E2D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Retenção</w:t>
      </w:r>
      <w:proofErr w:type="spellEnd"/>
      <w:r w:rsidRPr="00A30222">
        <w:t xml:space="preserve"> D30 (</w:t>
      </w:r>
      <w:proofErr w:type="spellStart"/>
      <w:r w:rsidRPr="00A30222">
        <w:t>consumidores</w:t>
      </w:r>
      <w:proofErr w:type="spellEnd"/>
      <w:r w:rsidRPr="00A30222">
        <w:t xml:space="preserve">) </w:t>
      </w:r>
      <w:proofErr w:type="spellStart"/>
      <w:r w:rsidRPr="00A30222">
        <w:t>após</w:t>
      </w:r>
      <w:proofErr w:type="spellEnd"/>
      <w:r w:rsidRPr="00A30222">
        <w:t xml:space="preserve"> </w:t>
      </w:r>
      <w:proofErr w:type="spellStart"/>
      <w:r w:rsidRPr="00A30222">
        <w:t>uso</w:t>
      </w:r>
      <w:proofErr w:type="spellEnd"/>
      <w:r w:rsidRPr="00A30222">
        <w:t xml:space="preserve"> de </w:t>
      </w:r>
      <w:proofErr w:type="spellStart"/>
      <w:r w:rsidRPr="00A30222">
        <w:t>favoritos</w:t>
      </w:r>
      <w:proofErr w:type="spellEnd"/>
      <w:r w:rsidRPr="00A30222">
        <w:t>/</w:t>
      </w:r>
      <w:proofErr w:type="spellStart"/>
      <w:r w:rsidRPr="00A30222">
        <w:t>notificações</w:t>
      </w:r>
      <w:proofErr w:type="spellEnd"/>
      <w:r w:rsidRPr="00A30222">
        <w:t>: &gt;= 20%</w:t>
      </w:r>
    </w:p>
    <w:p w14:paraId="44F80E14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Aumento</w:t>
      </w:r>
      <w:proofErr w:type="spellEnd"/>
      <w:r w:rsidRPr="00A30222">
        <w:t xml:space="preserve"> de visitas </w:t>
      </w:r>
      <w:proofErr w:type="spellStart"/>
      <w:r w:rsidRPr="00A30222">
        <w:t>por</w:t>
      </w:r>
      <w:proofErr w:type="spellEnd"/>
      <w:r w:rsidRPr="00A30222">
        <w:t xml:space="preserve"> park (cliques </w:t>
      </w:r>
      <w:proofErr w:type="spellStart"/>
      <w:r w:rsidRPr="00A30222">
        <w:t>em</w:t>
      </w:r>
      <w:proofErr w:type="spellEnd"/>
      <w:r w:rsidRPr="00A30222">
        <w:t xml:space="preserve"> </w:t>
      </w:r>
      <w:proofErr w:type="spellStart"/>
      <w:r w:rsidRPr="00A30222">
        <w:t>rota</w:t>
      </w:r>
      <w:proofErr w:type="spellEnd"/>
      <w:r w:rsidRPr="00A30222">
        <w:t xml:space="preserve">) </w:t>
      </w:r>
      <w:proofErr w:type="spellStart"/>
      <w:r w:rsidRPr="00A30222">
        <w:t>em</w:t>
      </w:r>
      <w:proofErr w:type="spellEnd"/>
      <w:r w:rsidRPr="00A30222">
        <w:t xml:space="preserve"> </w:t>
      </w:r>
      <w:proofErr w:type="spellStart"/>
      <w:r w:rsidRPr="00A30222">
        <w:t>dias</w:t>
      </w:r>
      <w:proofErr w:type="spellEnd"/>
      <w:r w:rsidRPr="00A30222">
        <w:t xml:space="preserve"> de </w:t>
      </w:r>
      <w:proofErr w:type="spellStart"/>
      <w:r w:rsidRPr="00A30222">
        <w:t>campanha</w:t>
      </w:r>
      <w:proofErr w:type="spellEnd"/>
      <w:r w:rsidRPr="00A30222">
        <w:t>: +15% a +25%</w:t>
      </w:r>
    </w:p>
    <w:p w14:paraId="7B40E4E9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Conversão</w:t>
      </w:r>
      <w:proofErr w:type="spellEnd"/>
      <w:r w:rsidRPr="00A30222">
        <w:t xml:space="preserve"> para plano </w:t>
      </w:r>
      <w:proofErr w:type="spellStart"/>
      <w:r w:rsidRPr="00A30222">
        <w:t>pago</w:t>
      </w:r>
      <w:proofErr w:type="spellEnd"/>
      <w:r w:rsidRPr="00A30222">
        <w:t xml:space="preserve"> (Food Trucks): &gt;= 5% a 10% da base </w:t>
      </w:r>
      <w:proofErr w:type="spellStart"/>
      <w:r w:rsidRPr="00A30222">
        <w:t>ativa</w:t>
      </w:r>
      <w:proofErr w:type="spellEnd"/>
      <w:r w:rsidRPr="00A30222">
        <w:t xml:space="preserve"> </w:t>
      </w:r>
      <w:proofErr w:type="spellStart"/>
      <w:r w:rsidRPr="00A30222">
        <w:t>em</w:t>
      </w:r>
      <w:proofErr w:type="spellEnd"/>
      <w:r w:rsidRPr="00A30222">
        <w:t xml:space="preserve"> 90 </w:t>
      </w:r>
      <w:proofErr w:type="spellStart"/>
      <w:r w:rsidRPr="00A30222">
        <w:t>dias</w:t>
      </w:r>
      <w:proofErr w:type="spellEnd"/>
    </w:p>
    <w:p w14:paraId="039AC213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Churn mensal de </w:t>
      </w:r>
      <w:proofErr w:type="spellStart"/>
      <w:r w:rsidRPr="00A30222">
        <w:t>assinantes</w:t>
      </w:r>
      <w:proofErr w:type="spellEnd"/>
      <w:r w:rsidRPr="00A30222">
        <w:t xml:space="preserve"> B2B: &lt;= 5%</w:t>
      </w:r>
    </w:p>
    <w:p w14:paraId="1647E5FC" w14:textId="77777777" w:rsidR="00CD2259" w:rsidRDefault="00CD2259" w:rsidP="00CD2259"/>
    <w:p w14:paraId="5F4EC492" w14:textId="77777777" w:rsidR="00CD2259" w:rsidRDefault="00CD2259" w:rsidP="00CD2259">
      <w:pPr>
        <w:pStyle w:val="Ttulo2"/>
      </w:pPr>
      <w:r>
        <w:t>Fase: 5</w:t>
      </w:r>
    </w:p>
    <w:p w14:paraId="6BD7EE93" w14:textId="77777777" w:rsidR="00CD2259" w:rsidRDefault="00CD2259" w:rsidP="00CD2259">
      <w:proofErr w:type="spellStart"/>
      <w:r>
        <w:rPr>
          <w:b/>
        </w:rPr>
        <w:t>Título</w:t>
      </w:r>
      <w:proofErr w:type="spellEnd"/>
      <w:r>
        <w:rPr>
          <w:b/>
        </w:rPr>
        <w:t xml:space="preserve">: </w:t>
      </w:r>
      <w:r>
        <w:t xml:space="preserve">Entrega via </w:t>
      </w:r>
      <w:proofErr w:type="spellStart"/>
      <w:r>
        <w:t>Parceiros</w:t>
      </w:r>
      <w:proofErr w:type="spellEnd"/>
      <w:r>
        <w:t xml:space="preserve"> + Escala </w:t>
      </w:r>
      <w:proofErr w:type="spellStart"/>
      <w:r>
        <w:t>Multicidade</w:t>
      </w:r>
      <w:proofErr w:type="spellEnd"/>
      <w:r>
        <w:t xml:space="preserve"> e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Avançada</w:t>
      </w:r>
      <w:proofErr w:type="spellEnd"/>
    </w:p>
    <w:p w14:paraId="55E87FED" w14:textId="77777777" w:rsidR="00CD2259" w:rsidRDefault="00CD2259" w:rsidP="00CD2259">
      <w:proofErr w:type="spellStart"/>
      <w:r>
        <w:rPr>
          <w:b/>
        </w:rPr>
        <w:t>Duração</w:t>
      </w:r>
      <w:proofErr w:type="spellEnd"/>
      <w:r>
        <w:rPr>
          <w:b/>
        </w:rPr>
        <w:t xml:space="preserve">: </w:t>
      </w:r>
      <w:r>
        <w:t xml:space="preserve">12-16 </w:t>
      </w:r>
      <w:proofErr w:type="spellStart"/>
      <w:r>
        <w:t>semanas</w:t>
      </w:r>
      <w:proofErr w:type="spellEnd"/>
    </w:p>
    <w:p w14:paraId="0D18865C" w14:textId="00E73E4F" w:rsidR="00641242" w:rsidRPr="00641242" w:rsidRDefault="00CD2259" w:rsidP="00641242">
      <w:r>
        <w:rPr>
          <w:b/>
        </w:rPr>
        <w:t xml:space="preserve">Foco </w:t>
      </w:r>
      <w:proofErr w:type="spellStart"/>
      <w:r>
        <w:rPr>
          <w:b/>
        </w:rPr>
        <w:t>estratégico</w:t>
      </w:r>
      <w:proofErr w:type="spellEnd"/>
      <w:r>
        <w:rPr>
          <w:b/>
        </w:rPr>
        <w:t xml:space="preserve">: </w:t>
      </w:r>
      <w:proofErr w:type="spellStart"/>
      <w:r w:rsidR="00641242" w:rsidRPr="00641242">
        <w:t>Expandir</w:t>
      </w:r>
      <w:proofErr w:type="spellEnd"/>
      <w:r w:rsidR="00641242" w:rsidRPr="00641242">
        <w:t xml:space="preserve"> </w:t>
      </w:r>
      <w:proofErr w:type="spellStart"/>
      <w:r w:rsidR="00641242" w:rsidRPr="00641242">
        <w:t>conveniência</w:t>
      </w:r>
      <w:proofErr w:type="spellEnd"/>
      <w:r w:rsidR="00641242" w:rsidRPr="00641242">
        <w:t xml:space="preserve"> com </w:t>
      </w:r>
      <w:proofErr w:type="spellStart"/>
      <w:r w:rsidR="00641242" w:rsidRPr="00641242">
        <w:t>entrega</w:t>
      </w:r>
      <w:proofErr w:type="spellEnd"/>
      <w:r w:rsidR="00641242" w:rsidRPr="00641242">
        <w:t xml:space="preserve"> </w:t>
      </w:r>
      <w:proofErr w:type="spellStart"/>
      <w:r w:rsidR="00641242" w:rsidRPr="00641242">
        <w:t>sem</w:t>
      </w:r>
      <w:proofErr w:type="spellEnd"/>
      <w:r w:rsidR="00641242" w:rsidRPr="00641242">
        <w:t xml:space="preserve"> </w:t>
      </w:r>
      <w:proofErr w:type="spellStart"/>
      <w:r w:rsidR="00641242" w:rsidRPr="00641242">
        <w:t>frota</w:t>
      </w:r>
      <w:proofErr w:type="spellEnd"/>
      <w:r w:rsidR="00641242" w:rsidRPr="00641242">
        <w:t xml:space="preserve"> </w:t>
      </w:r>
      <w:proofErr w:type="spellStart"/>
      <w:r w:rsidR="00641242" w:rsidRPr="00641242">
        <w:t>própria</w:t>
      </w:r>
      <w:proofErr w:type="spellEnd"/>
      <w:r w:rsidR="00641242" w:rsidRPr="00641242">
        <w:t xml:space="preserve">, </w:t>
      </w:r>
      <w:proofErr w:type="spellStart"/>
      <w:r w:rsidR="00641242" w:rsidRPr="00641242">
        <w:t>escalar</w:t>
      </w:r>
      <w:proofErr w:type="spellEnd"/>
      <w:r w:rsidR="00641242" w:rsidRPr="00641242">
        <w:t xml:space="preserve"> para </w:t>
      </w:r>
      <w:proofErr w:type="spellStart"/>
      <w:r w:rsidR="00641242" w:rsidRPr="00641242">
        <w:t>novas</w:t>
      </w:r>
      <w:proofErr w:type="spellEnd"/>
      <w:r w:rsidR="00641242" w:rsidRPr="00641242">
        <w:t xml:space="preserve"> </w:t>
      </w:r>
      <w:proofErr w:type="spellStart"/>
      <w:r w:rsidR="00641242" w:rsidRPr="00641242">
        <w:t>cidades</w:t>
      </w:r>
      <w:proofErr w:type="spellEnd"/>
      <w:r w:rsidR="00641242" w:rsidRPr="00641242">
        <w:t xml:space="preserve"> e </w:t>
      </w:r>
      <w:proofErr w:type="spellStart"/>
      <w:r w:rsidR="00641242" w:rsidRPr="00641242">
        <w:t>otimizar</w:t>
      </w:r>
      <w:proofErr w:type="spellEnd"/>
      <w:r w:rsidR="00641242" w:rsidRPr="00641242">
        <w:t xml:space="preserve"> </w:t>
      </w:r>
      <w:proofErr w:type="spellStart"/>
      <w:r w:rsidR="00641242" w:rsidRPr="00641242">
        <w:t>monetização</w:t>
      </w:r>
      <w:proofErr w:type="spellEnd"/>
      <w:r w:rsidR="00641242" w:rsidRPr="00641242">
        <w:t xml:space="preserve"> </w:t>
      </w:r>
      <w:proofErr w:type="spellStart"/>
      <w:r w:rsidR="00641242" w:rsidRPr="00641242">
        <w:t>preservando</w:t>
      </w:r>
      <w:proofErr w:type="spellEnd"/>
      <w:r w:rsidR="00641242" w:rsidRPr="00641242">
        <w:t xml:space="preserve"> </w:t>
      </w:r>
      <w:proofErr w:type="spellStart"/>
      <w:r w:rsidR="00641242" w:rsidRPr="00641242">
        <w:t>relevância</w:t>
      </w:r>
      <w:proofErr w:type="spellEnd"/>
      <w:r w:rsidR="00641242" w:rsidRPr="00641242">
        <w:t xml:space="preserve"> do marketplace.</w:t>
      </w:r>
    </w:p>
    <w:p w14:paraId="064C2CEE" w14:textId="77777777" w:rsidR="00CD2259" w:rsidRDefault="00CD2259" w:rsidP="00CD2259">
      <w:pPr>
        <w:pStyle w:val="Ttulo3"/>
      </w:pPr>
      <w:proofErr w:type="spellStart"/>
      <w:r>
        <w:t>Principais</w:t>
      </w:r>
      <w:proofErr w:type="spellEnd"/>
      <w:r>
        <w:t xml:space="preserve"> </w:t>
      </w:r>
      <w:proofErr w:type="spellStart"/>
      <w:r>
        <w:t>Entregas</w:t>
      </w:r>
      <w:proofErr w:type="spellEnd"/>
    </w:p>
    <w:p w14:paraId="2E1474C5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Integração</w:t>
      </w:r>
      <w:proofErr w:type="spellEnd"/>
      <w:r w:rsidRPr="00641242">
        <w:t xml:space="preserve"> com </w:t>
      </w:r>
      <w:proofErr w:type="spellStart"/>
      <w:r w:rsidRPr="00641242">
        <w:t>parceiros</w:t>
      </w:r>
      <w:proofErr w:type="spellEnd"/>
      <w:r w:rsidRPr="00641242">
        <w:t xml:space="preserve"> de </w:t>
      </w:r>
      <w:proofErr w:type="spellStart"/>
      <w:r w:rsidRPr="00641242">
        <w:t>entrega</w:t>
      </w:r>
      <w:proofErr w:type="spellEnd"/>
      <w:r w:rsidRPr="00641242">
        <w:t xml:space="preserve"> (</w:t>
      </w:r>
      <w:proofErr w:type="spellStart"/>
      <w:r w:rsidRPr="00641242">
        <w:t>opção</w:t>
      </w:r>
      <w:proofErr w:type="spellEnd"/>
      <w:r w:rsidRPr="00641242">
        <w:t xml:space="preserve"> delivery </w:t>
      </w:r>
      <w:proofErr w:type="spellStart"/>
      <w:r w:rsidRPr="00641242">
        <w:t>quando</w:t>
      </w:r>
      <w:proofErr w:type="spellEnd"/>
      <w:r w:rsidRPr="00641242">
        <w:t xml:space="preserve"> </w:t>
      </w:r>
      <w:proofErr w:type="spellStart"/>
      <w:r w:rsidRPr="00641242">
        <w:t>disponível</w:t>
      </w:r>
      <w:proofErr w:type="spellEnd"/>
      <w:r w:rsidRPr="00641242">
        <w:t xml:space="preserve">, com </w:t>
      </w:r>
      <w:proofErr w:type="spellStart"/>
      <w:r w:rsidRPr="00641242">
        <w:t>seleção</w:t>
      </w:r>
      <w:proofErr w:type="spellEnd"/>
      <w:r w:rsidRPr="00641242">
        <w:t xml:space="preserve"> de </w:t>
      </w:r>
      <w:proofErr w:type="spellStart"/>
      <w:r w:rsidRPr="00641242">
        <w:t>parceiro</w:t>
      </w:r>
      <w:proofErr w:type="spellEnd"/>
      <w:r w:rsidRPr="00641242">
        <w:t xml:space="preserve"> e </w:t>
      </w:r>
      <w:proofErr w:type="spellStart"/>
      <w:r w:rsidRPr="00641242">
        <w:t>rastreio</w:t>
      </w:r>
      <w:proofErr w:type="spellEnd"/>
      <w:r w:rsidRPr="00641242">
        <w:t xml:space="preserve"> </w:t>
      </w:r>
      <w:proofErr w:type="spellStart"/>
      <w:r w:rsidRPr="00641242">
        <w:t>básico</w:t>
      </w:r>
      <w:proofErr w:type="spellEnd"/>
      <w:r w:rsidRPr="00641242">
        <w:t xml:space="preserve"> via link)</w:t>
      </w:r>
    </w:p>
    <w:p w14:paraId="61D080C8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Gestão</w:t>
      </w:r>
      <w:proofErr w:type="spellEnd"/>
      <w:r w:rsidRPr="00641242">
        <w:t xml:space="preserve"> de </w:t>
      </w:r>
      <w:proofErr w:type="spellStart"/>
      <w:r w:rsidRPr="00641242">
        <w:t>áreas</w:t>
      </w:r>
      <w:proofErr w:type="spellEnd"/>
      <w:r w:rsidRPr="00641242">
        <w:t>/</w:t>
      </w:r>
      <w:proofErr w:type="spellStart"/>
      <w:r w:rsidRPr="00641242">
        <w:t>cidades</w:t>
      </w:r>
      <w:proofErr w:type="spellEnd"/>
      <w:r w:rsidRPr="00641242">
        <w:t xml:space="preserve">, </w:t>
      </w:r>
      <w:proofErr w:type="spellStart"/>
      <w:r w:rsidRPr="00641242">
        <w:t>expansão</w:t>
      </w:r>
      <w:proofErr w:type="spellEnd"/>
      <w:r w:rsidRPr="00641242">
        <w:t xml:space="preserve"> de </w:t>
      </w:r>
      <w:proofErr w:type="spellStart"/>
      <w:r w:rsidRPr="00641242">
        <w:t>catálogo</w:t>
      </w:r>
      <w:proofErr w:type="spellEnd"/>
      <w:r w:rsidRPr="00641242">
        <w:t xml:space="preserve"> e playbook de </w:t>
      </w:r>
      <w:proofErr w:type="spellStart"/>
      <w:r w:rsidRPr="00641242">
        <w:t>aquisição</w:t>
      </w:r>
      <w:proofErr w:type="spellEnd"/>
      <w:r w:rsidRPr="00641242">
        <w:t xml:space="preserve"> (parks, </w:t>
      </w:r>
      <w:proofErr w:type="spellStart"/>
      <w:r w:rsidRPr="00641242">
        <w:t>eventos</w:t>
      </w:r>
      <w:proofErr w:type="spellEnd"/>
      <w:r w:rsidRPr="00641242">
        <w:t xml:space="preserve">, </w:t>
      </w:r>
      <w:proofErr w:type="spellStart"/>
      <w:r w:rsidRPr="00641242">
        <w:t>associações</w:t>
      </w:r>
      <w:proofErr w:type="spellEnd"/>
      <w:r w:rsidRPr="00641242">
        <w:t>)</w:t>
      </w:r>
    </w:p>
    <w:p w14:paraId="16E962FB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Destaques</w:t>
      </w:r>
      <w:proofErr w:type="spellEnd"/>
      <w:r w:rsidRPr="00641242">
        <w:t xml:space="preserve"> </w:t>
      </w:r>
      <w:proofErr w:type="spellStart"/>
      <w:r w:rsidRPr="00641242">
        <w:t>patrocinados</w:t>
      </w:r>
      <w:proofErr w:type="spellEnd"/>
      <w:r w:rsidRPr="00641242">
        <w:t xml:space="preserve"> com </w:t>
      </w:r>
      <w:proofErr w:type="spellStart"/>
      <w:r w:rsidRPr="00641242">
        <w:t>regras</w:t>
      </w:r>
      <w:proofErr w:type="spellEnd"/>
      <w:r w:rsidRPr="00641242">
        <w:t xml:space="preserve"> de </w:t>
      </w:r>
      <w:proofErr w:type="spellStart"/>
      <w:r w:rsidRPr="00641242">
        <w:t>qualidade</w:t>
      </w:r>
      <w:proofErr w:type="spellEnd"/>
      <w:r w:rsidRPr="00641242">
        <w:t xml:space="preserve"> e </w:t>
      </w:r>
      <w:proofErr w:type="spellStart"/>
      <w:r w:rsidRPr="00641242">
        <w:t>transparência</w:t>
      </w:r>
      <w:proofErr w:type="spellEnd"/>
      <w:r w:rsidRPr="00641242">
        <w:t xml:space="preserve"> (</w:t>
      </w:r>
      <w:proofErr w:type="spellStart"/>
      <w:r w:rsidRPr="00641242">
        <w:t>sem</w:t>
      </w:r>
      <w:proofErr w:type="spellEnd"/>
      <w:r w:rsidRPr="00641242">
        <w:t xml:space="preserve"> </w:t>
      </w:r>
      <w:proofErr w:type="spellStart"/>
      <w:r w:rsidRPr="00641242">
        <w:t>degradar</w:t>
      </w:r>
      <w:proofErr w:type="spellEnd"/>
      <w:r w:rsidRPr="00641242">
        <w:t xml:space="preserve"> </w:t>
      </w:r>
      <w:proofErr w:type="spellStart"/>
      <w:r w:rsidRPr="00641242">
        <w:t>busca</w:t>
      </w:r>
      <w:proofErr w:type="spellEnd"/>
      <w:r w:rsidRPr="00641242">
        <w:t>)</w:t>
      </w:r>
    </w:p>
    <w:p w14:paraId="1287075C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Painéis</w:t>
      </w:r>
      <w:proofErr w:type="spellEnd"/>
      <w:r w:rsidRPr="00641242">
        <w:t xml:space="preserve"> </w:t>
      </w:r>
      <w:proofErr w:type="spellStart"/>
      <w:r w:rsidRPr="00641242">
        <w:t>avançados</w:t>
      </w:r>
      <w:proofErr w:type="spellEnd"/>
      <w:r w:rsidRPr="00641242">
        <w:t xml:space="preserve"> B2B: </w:t>
      </w:r>
      <w:proofErr w:type="spellStart"/>
      <w:r w:rsidRPr="00641242">
        <w:t>funil</w:t>
      </w:r>
      <w:proofErr w:type="spellEnd"/>
      <w:r w:rsidRPr="00641242">
        <w:t xml:space="preserve"> (</w:t>
      </w:r>
      <w:proofErr w:type="spellStart"/>
      <w:r w:rsidRPr="00641242">
        <w:t>visualização</w:t>
      </w:r>
      <w:proofErr w:type="spellEnd"/>
      <w:r w:rsidRPr="00641242">
        <w:t xml:space="preserve"> -&gt; </w:t>
      </w:r>
      <w:proofErr w:type="spellStart"/>
      <w:r w:rsidRPr="00641242">
        <w:t>favorito</w:t>
      </w:r>
      <w:proofErr w:type="spellEnd"/>
      <w:r w:rsidRPr="00641242">
        <w:t xml:space="preserve"> -&gt; </w:t>
      </w:r>
      <w:proofErr w:type="spellStart"/>
      <w:r w:rsidRPr="00641242">
        <w:t>pedido</w:t>
      </w:r>
      <w:proofErr w:type="spellEnd"/>
      <w:r w:rsidRPr="00641242">
        <w:t xml:space="preserve">), </w:t>
      </w:r>
      <w:proofErr w:type="spellStart"/>
      <w:r w:rsidRPr="00641242">
        <w:t>horários</w:t>
      </w:r>
      <w:proofErr w:type="spellEnd"/>
      <w:r w:rsidRPr="00641242">
        <w:t xml:space="preserve"> de </w:t>
      </w:r>
      <w:proofErr w:type="spellStart"/>
      <w:r w:rsidRPr="00641242">
        <w:t>pico</w:t>
      </w:r>
      <w:proofErr w:type="spellEnd"/>
      <w:r w:rsidRPr="00641242">
        <w:t xml:space="preserve">, </w:t>
      </w:r>
      <w:proofErr w:type="spellStart"/>
      <w:r w:rsidRPr="00641242">
        <w:t>itens</w:t>
      </w:r>
      <w:proofErr w:type="spellEnd"/>
      <w:r w:rsidRPr="00641242">
        <w:t xml:space="preserve"> </w:t>
      </w:r>
      <w:proofErr w:type="spellStart"/>
      <w:r w:rsidRPr="00641242">
        <w:t>mais</w:t>
      </w:r>
      <w:proofErr w:type="spellEnd"/>
      <w:r w:rsidRPr="00641242">
        <w:t xml:space="preserve"> </w:t>
      </w:r>
      <w:proofErr w:type="spellStart"/>
      <w:r w:rsidRPr="00641242">
        <w:t>vendidos</w:t>
      </w:r>
      <w:proofErr w:type="spellEnd"/>
    </w:p>
    <w:p w14:paraId="61321588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r w:rsidRPr="00641242">
        <w:t xml:space="preserve">Ferramentas de </w:t>
      </w:r>
      <w:proofErr w:type="spellStart"/>
      <w:r w:rsidRPr="00641242">
        <w:t>precificação</w:t>
      </w:r>
      <w:proofErr w:type="spellEnd"/>
      <w:r w:rsidRPr="00641242">
        <w:t xml:space="preserve"> e </w:t>
      </w:r>
      <w:proofErr w:type="spellStart"/>
      <w:r w:rsidRPr="00641242">
        <w:t>promoções</w:t>
      </w:r>
      <w:proofErr w:type="spellEnd"/>
      <w:r w:rsidRPr="00641242">
        <w:t xml:space="preserve"> simples (</w:t>
      </w:r>
      <w:proofErr w:type="spellStart"/>
      <w:r w:rsidRPr="00641242">
        <w:t>cupons</w:t>
      </w:r>
      <w:proofErr w:type="spellEnd"/>
      <w:r w:rsidRPr="00641242">
        <w:t xml:space="preserve"> do </w:t>
      </w:r>
      <w:proofErr w:type="spellStart"/>
      <w:r w:rsidRPr="00641242">
        <w:t>vendedor</w:t>
      </w:r>
      <w:proofErr w:type="spellEnd"/>
      <w:r w:rsidRPr="00641242">
        <w:t xml:space="preserve">, combos) com </w:t>
      </w:r>
      <w:proofErr w:type="spellStart"/>
      <w:r w:rsidRPr="00641242">
        <w:t>mensuração</w:t>
      </w:r>
      <w:proofErr w:type="spellEnd"/>
    </w:p>
    <w:p w14:paraId="5970FCB0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proofErr w:type="spellStart"/>
      <w:r w:rsidRPr="00641242">
        <w:t>Otimizações</w:t>
      </w:r>
      <w:proofErr w:type="spellEnd"/>
      <w:r w:rsidRPr="00641242">
        <w:t xml:space="preserve"> de performance e </w:t>
      </w:r>
      <w:proofErr w:type="spellStart"/>
      <w:r w:rsidRPr="00641242">
        <w:t>confiabilidade</w:t>
      </w:r>
      <w:proofErr w:type="spellEnd"/>
      <w:r w:rsidRPr="00641242">
        <w:t xml:space="preserve"> (SLOs, </w:t>
      </w:r>
      <w:proofErr w:type="spellStart"/>
      <w:r w:rsidRPr="00641242">
        <w:t>monitoramento</w:t>
      </w:r>
      <w:proofErr w:type="spellEnd"/>
      <w:r w:rsidRPr="00641242">
        <w:t>, incident response)</w:t>
      </w:r>
    </w:p>
    <w:p w14:paraId="5E9AD68F" w14:textId="77777777" w:rsidR="00641242" w:rsidRPr="00641242" w:rsidRDefault="00641242" w:rsidP="00641242">
      <w:pPr>
        <w:pStyle w:val="Commarcadores"/>
        <w:tabs>
          <w:tab w:val="clear" w:pos="360"/>
        </w:tabs>
        <w:jc w:val="both"/>
      </w:pPr>
      <w:r w:rsidRPr="00641242">
        <w:t xml:space="preserve">Testes A/B </w:t>
      </w:r>
      <w:proofErr w:type="spellStart"/>
      <w:r w:rsidRPr="00641242">
        <w:t>contínuos</w:t>
      </w:r>
      <w:proofErr w:type="spellEnd"/>
      <w:r w:rsidRPr="00641242">
        <w:t xml:space="preserve"> </w:t>
      </w:r>
      <w:proofErr w:type="spellStart"/>
      <w:r w:rsidRPr="00641242">
        <w:t>em</w:t>
      </w:r>
      <w:proofErr w:type="spellEnd"/>
      <w:r w:rsidRPr="00641242">
        <w:t xml:space="preserve"> </w:t>
      </w:r>
      <w:proofErr w:type="spellStart"/>
      <w:r w:rsidRPr="00641242">
        <w:t>busca</w:t>
      </w:r>
      <w:proofErr w:type="spellEnd"/>
      <w:r w:rsidRPr="00641242">
        <w:t xml:space="preserve">, ranking e checkout para </w:t>
      </w:r>
      <w:proofErr w:type="spellStart"/>
      <w:r w:rsidRPr="00641242">
        <w:t>otimizar</w:t>
      </w:r>
      <w:proofErr w:type="spellEnd"/>
      <w:r w:rsidRPr="00641242">
        <w:t xml:space="preserve"> </w:t>
      </w:r>
      <w:proofErr w:type="spellStart"/>
      <w:r w:rsidRPr="00641242">
        <w:t>conversão</w:t>
      </w:r>
      <w:proofErr w:type="spellEnd"/>
      <w:r w:rsidRPr="00641242">
        <w:t xml:space="preserve"> e </w:t>
      </w:r>
      <w:proofErr w:type="spellStart"/>
      <w:r w:rsidRPr="00641242">
        <w:t>retenção</w:t>
      </w:r>
      <w:proofErr w:type="spellEnd"/>
    </w:p>
    <w:p w14:paraId="336451B2" w14:textId="77777777" w:rsidR="00CD2259" w:rsidRDefault="00CD2259" w:rsidP="00CD2259">
      <w:pPr>
        <w:pStyle w:val="Ttulo3"/>
      </w:pPr>
      <w:proofErr w:type="spellStart"/>
      <w:r>
        <w:t>Métricas</w:t>
      </w:r>
      <w:proofErr w:type="spellEnd"/>
    </w:p>
    <w:p w14:paraId="09EB6BBC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Participação</w:t>
      </w:r>
      <w:proofErr w:type="spellEnd"/>
      <w:r w:rsidRPr="00A30222">
        <w:t xml:space="preserve"> de </w:t>
      </w:r>
      <w:proofErr w:type="spellStart"/>
      <w:r w:rsidRPr="00A30222">
        <w:t>pedidos</w:t>
      </w:r>
      <w:proofErr w:type="spellEnd"/>
      <w:r w:rsidRPr="00A30222">
        <w:t xml:space="preserve"> com </w:t>
      </w:r>
      <w:proofErr w:type="spellStart"/>
      <w:r w:rsidRPr="00A30222">
        <w:t>entrega</w:t>
      </w:r>
      <w:proofErr w:type="spellEnd"/>
      <w:r w:rsidRPr="00A30222">
        <w:t xml:space="preserve"> (</w:t>
      </w:r>
      <w:proofErr w:type="spellStart"/>
      <w:r w:rsidRPr="00A30222">
        <w:t>onde</w:t>
      </w:r>
      <w:proofErr w:type="spellEnd"/>
      <w:r w:rsidRPr="00A30222">
        <w:t xml:space="preserve"> </w:t>
      </w:r>
      <w:proofErr w:type="spellStart"/>
      <w:r w:rsidRPr="00A30222">
        <w:t>habilitado</w:t>
      </w:r>
      <w:proofErr w:type="spellEnd"/>
      <w:r w:rsidRPr="00A30222">
        <w:t xml:space="preserve">): &gt;= 15% do total de </w:t>
      </w:r>
      <w:proofErr w:type="spellStart"/>
      <w:r w:rsidRPr="00A30222">
        <w:t>pedidos</w:t>
      </w:r>
      <w:proofErr w:type="spellEnd"/>
    </w:p>
    <w:p w14:paraId="2790B615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Taxa de </w:t>
      </w:r>
      <w:proofErr w:type="spellStart"/>
      <w:r w:rsidRPr="00A30222">
        <w:t>sucesso</w:t>
      </w:r>
      <w:proofErr w:type="spellEnd"/>
      <w:r w:rsidRPr="00A30222">
        <w:t xml:space="preserve"> de </w:t>
      </w:r>
      <w:proofErr w:type="spellStart"/>
      <w:r w:rsidRPr="00A30222">
        <w:t>entrega</w:t>
      </w:r>
      <w:proofErr w:type="spellEnd"/>
      <w:r w:rsidRPr="00A30222">
        <w:t xml:space="preserve"> via </w:t>
      </w:r>
      <w:proofErr w:type="spellStart"/>
      <w:r w:rsidRPr="00A30222">
        <w:t>parceiros</w:t>
      </w:r>
      <w:proofErr w:type="spellEnd"/>
      <w:r w:rsidRPr="00A30222">
        <w:t xml:space="preserve"> (</w:t>
      </w:r>
      <w:proofErr w:type="spellStart"/>
      <w:r w:rsidRPr="00A30222">
        <w:t>sem</w:t>
      </w:r>
      <w:proofErr w:type="spellEnd"/>
      <w:r w:rsidRPr="00A30222">
        <w:t xml:space="preserve"> </w:t>
      </w:r>
      <w:proofErr w:type="spellStart"/>
      <w:r w:rsidRPr="00A30222">
        <w:t>cancelamento</w:t>
      </w:r>
      <w:proofErr w:type="spellEnd"/>
      <w:r w:rsidRPr="00A30222">
        <w:t xml:space="preserve"> </w:t>
      </w:r>
      <w:proofErr w:type="spellStart"/>
      <w:r w:rsidRPr="00A30222">
        <w:t>por</w:t>
      </w:r>
      <w:proofErr w:type="spellEnd"/>
      <w:r w:rsidRPr="00A30222">
        <w:t xml:space="preserve"> </w:t>
      </w:r>
      <w:proofErr w:type="spellStart"/>
      <w:r w:rsidRPr="00A30222">
        <w:t>logística</w:t>
      </w:r>
      <w:proofErr w:type="spellEnd"/>
      <w:r w:rsidRPr="00A30222">
        <w:t>): &gt;= 90%</w:t>
      </w:r>
    </w:p>
    <w:p w14:paraId="75A6129A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r w:rsidRPr="00A30222">
        <w:t xml:space="preserve">Taxa de </w:t>
      </w:r>
      <w:proofErr w:type="spellStart"/>
      <w:r w:rsidRPr="00A30222">
        <w:t>conversão</w:t>
      </w:r>
      <w:proofErr w:type="spellEnd"/>
      <w:r w:rsidRPr="00A30222">
        <w:t xml:space="preserve"> visita -&gt; </w:t>
      </w:r>
      <w:proofErr w:type="spellStart"/>
      <w:r w:rsidRPr="00A30222">
        <w:t>pedido</w:t>
      </w:r>
      <w:proofErr w:type="spellEnd"/>
      <w:r w:rsidRPr="00A30222">
        <w:t xml:space="preserve"> (</w:t>
      </w:r>
      <w:proofErr w:type="spellStart"/>
      <w:r w:rsidRPr="00A30222">
        <w:t>geral</w:t>
      </w:r>
      <w:proofErr w:type="spellEnd"/>
      <w:r w:rsidRPr="00A30222">
        <w:t xml:space="preserve"> </w:t>
      </w:r>
      <w:proofErr w:type="spellStart"/>
      <w:r w:rsidRPr="00A30222">
        <w:t>retirada+entrega</w:t>
      </w:r>
      <w:proofErr w:type="spellEnd"/>
      <w:r w:rsidRPr="00A30222">
        <w:t>): &gt;= 3,5%</w:t>
      </w:r>
    </w:p>
    <w:p w14:paraId="7F248904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gramStart"/>
      <w:r w:rsidRPr="00A30222">
        <w:lastRenderedPageBreak/>
        <w:t>LTV:CAC</w:t>
      </w:r>
      <w:proofErr w:type="gramEnd"/>
      <w:r w:rsidRPr="00A30222">
        <w:t xml:space="preserve"> (</w:t>
      </w:r>
      <w:proofErr w:type="spellStart"/>
      <w:r w:rsidRPr="00A30222">
        <w:t>consumidor</w:t>
      </w:r>
      <w:proofErr w:type="spellEnd"/>
      <w:r w:rsidRPr="00A30222">
        <w:t xml:space="preserve">) </w:t>
      </w:r>
      <w:proofErr w:type="spellStart"/>
      <w:r w:rsidRPr="00A30222">
        <w:t>estimado</w:t>
      </w:r>
      <w:proofErr w:type="spellEnd"/>
      <w:r w:rsidRPr="00A30222">
        <w:t xml:space="preserve">: &gt;= 3:1 </w:t>
      </w:r>
      <w:proofErr w:type="spellStart"/>
      <w:r w:rsidRPr="00A30222">
        <w:t>em</w:t>
      </w:r>
      <w:proofErr w:type="spellEnd"/>
      <w:r w:rsidRPr="00A30222">
        <w:t xml:space="preserve"> 6 meses</w:t>
      </w:r>
    </w:p>
    <w:p w14:paraId="37A94E06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Receita</w:t>
      </w:r>
      <w:proofErr w:type="spellEnd"/>
      <w:r w:rsidRPr="00A30222">
        <w:t xml:space="preserve"> </w:t>
      </w:r>
      <w:proofErr w:type="spellStart"/>
      <w:r w:rsidRPr="00A30222">
        <w:t>recorrente</w:t>
      </w:r>
      <w:proofErr w:type="spellEnd"/>
      <w:r w:rsidRPr="00A30222">
        <w:t xml:space="preserve"> mensal (MRR) B2B: &gt;= R$ 80.000</w:t>
      </w:r>
    </w:p>
    <w:p w14:paraId="7523017C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Receita</w:t>
      </w:r>
      <w:proofErr w:type="spellEnd"/>
      <w:r w:rsidRPr="00A30222">
        <w:t xml:space="preserve"> de ads/</w:t>
      </w:r>
      <w:proofErr w:type="spellStart"/>
      <w:r w:rsidRPr="00A30222">
        <w:t>destaques</w:t>
      </w:r>
      <w:proofErr w:type="spellEnd"/>
      <w:r w:rsidRPr="00A30222">
        <w:t xml:space="preserve"> </w:t>
      </w:r>
      <w:proofErr w:type="spellStart"/>
      <w:r w:rsidRPr="00A30222">
        <w:t>como</w:t>
      </w:r>
      <w:proofErr w:type="spellEnd"/>
      <w:r w:rsidRPr="00A30222">
        <w:t xml:space="preserve"> % da </w:t>
      </w:r>
      <w:proofErr w:type="spellStart"/>
      <w:r w:rsidRPr="00A30222">
        <w:t>receita</w:t>
      </w:r>
      <w:proofErr w:type="spellEnd"/>
      <w:r w:rsidRPr="00A30222">
        <w:t xml:space="preserve"> total: 5% a 15%</w:t>
      </w:r>
    </w:p>
    <w:p w14:paraId="5AFCF2EC" w14:textId="77777777" w:rsidR="00A30222" w:rsidRPr="00A30222" w:rsidRDefault="00A30222" w:rsidP="00A30222">
      <w:pPr>
        <w:pStyle w:val="Commarcadores"/>
        <w:tabs>
          <w:tab w:val="clear" w:pos="360"/>
        </w:tabs>
        <w:jc w:val="both"/>
      </w:pPr>
      <w:proofErr w:type="spellStart"/>
      <w:r w:rsidRPr="00A30222">
        <w:t>Expansão</w:t>
      </w:r>
      <w:proofErr w:type="spellEnd"/>
      <w:r w:rsidRPr="00A30222">
        <w:t xml:space="preserve">: &gt;= 3 </w:t>
      </w:r>
      <w:proofErr w:type="spellStart"/>
      <w:r w:rsidRPr="00A30222">
        <w:t>novas</w:t>
      </w:r>
      <w:proofErr w:type="spellEnd"/>
      <w:r w:rsidRPr="00A30222">
        <w:t xml:space="preserve"> </w:t>
      </w:r>
      <w:proofErr w:type="spellStart"/>
      <w:r w:rsidRPr="00A30222">
        <w:t>cidades</w:t>
      </w:r>
      <w:proofErr w:type="spellEnd"/>
      <w:r w:rsidRPr="00A30222">
        <w:t xml:space="preserve"> com &gt;= 300 </w:t>
      </w:r>
      <w:proofErr w:type="spellStart"/>
      <w:r w:rsidRPr="00A30222">
        <w:t>operadores</w:t>
      </w:r>
      <w:proofErr w:type="spellEnd"/>
      <w:r w:rsidRPr="00A30222">
        <w:t xml:space="preserve"> </w:t>
      </w:r>
      <w:proofErr w:type="spellStart"/>
      <w:r w:rsidRPr="00A30222">
        <w:t>ativos</w:t>
      </w:r>
      <w:proofErr w:type="spellEnd"/>
      <w:r w:rsidRPr="00A30222">
        <w:t xml:space="preserve"> </w:t>
      </w:r>
      <w:proofErr w:type="spellStart"/>
      <w:r w:rsidRPr="00A30222">
        <w:t>totais</w:t>
      </w:r>
      <w:proofErr w:type="spellEnd"/>
      <w:r w:rsidRPr="00A30222">
        <w:t xml:space="preserve"> e &gt;= 50.000 MAU</w:t>
      </w:r>
    </w:p>
    <w:p w14:paraId="3178DA63" w14:textId="77777777" w:rsidR="00CD2259" w:rsidRPr="000F61AD" w:rsidRDefault="00CD2259" w:rsidP="007E2204">
      <w:pPr>
        <w:jc w:val="both"/>
        <w:rPr>
          <w:lang w:val="pt-BR"/>
        </w:rPr>
      </w:pPr>
    </w:p>
    <w:p w14:paraId="7A09395D" w14:textId="2B3E7DE2" w:rsidR="0046582B" w:rsidRDefault="0046582B">
      <w:pPr>
        <w:rPr>
          <w:lang w:val="pt-BR"/>
        </w:rPr>
      </w:pPr>
      <w:r>
        <w:rPr>
          <w:lang w:val="pt-BR"/>
        </w:rPr>
        <w:br w:type="page"/>
      </w:r>
    </w:p>
    <w:p w14:paraId="194E3BA4" w14:textId="77777777" w:rsidR="0046582B" w:rsidRDefault="0046582B" w:rsidP="0046582B">
      <w:pPr>
        <w:pStyle w:val="Ttulo1"/>
        <w:jc w:val="both"/>
        <w:rPr>
          <w:sz w:val="48"/>
          <w:szCs w:val="48"/>
          <w:lang w:val="pt-BR"/>
        </w:rPr>
      </w:pPr>
      <w:r>
        <w:rPr>
          <w:sz w:val="48"/>
          <w:szCs w:val="48"/>
          <w:lang w:val="pt-BR"/>
        </w:rPr>
        <w:lastRenderedPageBreak/>
        <w:t>Personas</w:t>
      </w:r>
    </w:p>
    <w:p w14:paraId="7518FE29" w14:textId="77777777" w:rsidR="00B6646C" w:rsidRDefault="00B6646C" w:rsidP="00B6646C">
      <w:pPr>
        <w:pStyle w:val="Ttulo2"/>
      </w:pPr>
      <w:r>
        <w:t xml:space="preserve">Rafael, o </w:t>
      </w:r>
      <w:proofErr w:type="spellStart"/>
      <w:r>
        <w:t>dono</w:t>
      </w:r>
      <w:proofErr w:type="spellEnd"/>
      <w:r>
        <w:t xml:space="preserve"> de Food Truck </w:t>
      </w:r>
      <w:proofErr w:type="spellStart"/>
      <w:r>
        <w:t>itinerante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tempo</w:t>
      </w:r>
    </w:p>
    <w:p w14:paraId="5ADB6207" w14:textId="77777777" w:rsidR="00B6646C" w:rsidRDefault="00B6646C" w:rsidP="00B6646C">
      <w:r>
        <w:rPr>
          <w:b/>
        </w:rPr>
        <w:t xml:space="preserve">Nome e </w:t>
      </w:r>
      <w:proofErr w:type="spellStart"/>
      <w:r>
        <w:rPr>
          <w:b/>
        </w:rPr>
        <w:t>título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representativo</w:t>
      </w:r>
      <w:proofErr w:type="spellEnd"/>
      <w:r>
        <w:rPr>
          <w:b/>
        </w:rPr>
        <w:t xml:space="preserve">: </w:t>
      </w:r>
      <w:r>
        <w:t xml:space="preserve">Rafael, o </w:t>
      </w:r>
      <w:proofErr w:type="spellStart"/>
      <w:r>
        <w:t>dono</w:t>
      </w:r>
      <w:proofErr w:type="spellEnd"/>
      <w:r>
        <w:t xml:space="preserve"> de Food Truck </w:t>
      </w:r>
      <w:proofErr w:type="spellStart"/>
      <w:r>
        <w:t>itinerante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tempo</w:t>
      </w:r>
    </w:p>
    <w:p w14:paraId="2D4C9F8E" w14:textId="77777777" w:rsidR="00B6646C" w:rsidRDefault="00B6646C" w:rsidP="00B6646C">
      <w:r>
        <w:rPr>
          <w:b/>
        </w:rPr>
        <w:t xml:space="preserve">Nome </w:t>
      </w:r>
      <w:proofErr w:type="spellStart"/>
      <w:r>
        <w:rPr>
          <w:b/>
        </w:rPr>
        <w:t>descritivo</w:t>
      </w:r>
      <w:proofErr w:type="spellEnd"/>
      <w:r>
        <w:rPr>
          <w:b/>
        </w:rPr>
        <w:t xml:space="preserve">: </w:t>
      </w:r>
      <w:proofErr w:type="spellStart"/>
      <w:r>
        <w:t>Proprietário</w:t>
      </w:r>
      <w:proofErr w:type="spellEnd"/>
      <w:r>
        <w:t xml:space="preserve">/Gestor de Food Truck </w:t>
      </w:r>
      <w:proofErr w:type="spellStart"/>
      <w:r>
        <w:t>Autônomo</w:t>
      </w:r>
      <w:proofErr w:type="spellEnd"/>
    </w:p>
    <w:p w14:paraId="6F91CB79" w14:textId="77777777" w:rsidR="00B6646C" w:rsidRDefault="00B6646C" w:rsidP="00B6646C">
      <w:r>
        <w:rPr>
          <w:b/>
        </w:rPr>
        <w:t xml:space="preserve">Dados </w:t>
      </w:r>
      <w:proofErr w:type="spellStart"/>
      <w:r>
        <w:rPr>
          <w:b/>
        </w:rPr>
        <w:t>contextuais</w:t>
      </w:r>
      <w:proofErr w:type="spellEnd"/>
      <w:r>
        <w:rPr>
          <w:b/>
        </w:rPr>
        <w:t xml:space="preserve">: </w:t>
      </w:r>
      <w:proofErr w:type="spellStart"/>
      <w:r>
        <w:t>Idade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: 28–45. </w:t>
      </w:r>
      <w:proofErr w:type="spellStart"/>
      <w:r>
        <w:t>Profissão</w:t>
      </w:r>
      <w:proofErr w:type="spellEnd"/>
      <w:r>
        <w:t xml:space="preserve">: </w:t>
      </w:r>
      <w:proofErr w:type="spellStart"/>
      <w:r>
        <w:t>proprietário</w:t>
      </w:r>
      <w:proofErr w:type="spellEnd"/>
      <w:r>
        <w:t xml:space="preserve">/gestor de Food Truck.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: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itinerante</w:t>
      </w:r>
      <w:proofErr w:type="spellEnd"/>
      <w:r>
        <w:t xml:space="preserve">,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 xml:space="preserve"> de local/</w:t>
      </w:r>
      <w:proofErr w:type="spellStart"/>
      <w:r>
        <w:t>horário</w:t>
      </w:r>
      <w:proofErr w:type="spellEnd"/>
      <w:r>
        <w:t xml:space="preserve">, </w:t>
      </w:r>
      <w:proofErr w:type="spellStart"/>
      <w:r>
        <w:t>picos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horários</w:t>
      </w:r>
      <w:proofErr w:type="spellEnd"/>
      <w:r>
        <w:t xml:space="preserve"> de </w:t>
      </w:r>
      <w:proofErr w:type="spellStart"/>
      <w:r>
        <w:t>almoço</w:t>
      </w:r>
      <w:proofErr w:type="spellEnd"/>
      <w:r>
        <w:t>/</w:t>
      </w:r>
      <w:proofErr w:type="spellStart"/>
      <w:r>
        <w:t>jantar</w:t>
      </w:r>
      <w:proofErr w:type="spellEnd"/>
      <w:r>
        <w:t xml:space="preserve"> e </w:t>
      </w:r>
      <w:proofErr w:type="spellStart"/>
      <w:r>
        <w:t>eventos</w:t>
      </w:r>
      <w:proofErr w:type="spellEnd"/>
      <w:r>
        <w:t xml:space="preserve">. </w:t>
      </w:r>
      <w:proofErr w:type="spellStart"/>
      <w:r>
        <w:t>Ambiente</w:t>
      </w:r>
      <w:proofErr w:type="spellEnd"/>
      <w:r>
        <w:t xml:space="preserve"> digital: smartphone </w:t>
      </w:r>
      <w:proofErr w:type="spellStart"/>
      <w:r>
        <w:t>como</w:t>
      </w:r>
      <w:proofErr w:type="spellEnd"/>
      <w:r>
        <w:t xml:space="preserve"> ferramenta principal; </w:t>
      </w:r>
      <w:proofErr w:type="spellStart"/>
      <w:r>
        <w:t>usa</w:t>
      </w:r>
      <w:proofErr w:type="spellEnd"/>
      <w:r>
        <w:t xml:space="preserve"> apps de </w:t>
      </w:r>
      <w:proofErr w:type="spellStart"/>
      <w:r>
        <w:t>mensagens</w:t>
      </w:r>
      <w:proofErr w:type="spellEnd"/>
      <w:r>
        <w:t xml:space="preserve"> e redes </w:t>
      </w:r>
      <w:proofErr w:type="spellStart"/>
      <w:r>
        <w:t>sociais</w:t>
      </w:r>
      <w:proofErr w:type="spellEnd"/>
      <w:r>
        <w:t xml:space="preserve"> para </w:t>
      </w:r>
      <w:proofErr w:type="spellStart"/>
      <w:r>
        <w:t>divulgação</w:t>
      </w:r>
      <w:proofErr w:type="spellEnd"/>
      <w:r>
        <w:t xml:space="preserve"> e </w:t>
      </w:r>
      <w:proofErr w:type="spellStart"/>
      <w:r>
        <w:t>atendimento</w:t>
      </w:r>
      <w:proofErr w:type="spellEnd"/>
      <w:r>
        <w:t xml:space="preserve">; </w:t>
      </w:r>
      <w:proofErr w:type="spellStart"/>
      <w:r>
        <w:t>pouca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 para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administrativas</w:t>
      </w:r>
      <w:proofErr w:type="spellEnd"/>
      <w:r>
        <w:t xml:space="preserve"> longas.</w:t>
      </w:r>
    </w:p>
    <w:p w14:paraId="4737C656" w14:textId="77777777" w:rsidR="00B6646C" w:rsidRDefault="00B6646C" w:rsidP="00B6646C">
      <w:r>
        <w:rPr>
          <w:b/>
        </w:rPr>
        <w:t xml:space="preserve">Dores e </w:t>
      </w:r>
      <w:proofErr w:type="spellStart"/>
      <w:r>
        <w:rPr>
          <w:b/>
        </w:rPr>
        <w:t>frustrações</w:t>
      </w:r>
      <w:proofErr w:type="spellEnd"/>
      <w:r>
        <w:rPr>
          <w:b/>
        </w:rPr>
        <w:t xml:space="preserve">: </w:t>
      </w:r>
      <w:proofErr w:type="spellStart"/>
      <w:r>
        <w:t>Perde</w:t>
      </w:r>
      <w:proofErr w:type="spellEnd"/>
      <w:r>
        <w:t xml:space="preserve"> </w:t>
      </w:r>
      <w:proofErr w:type="spellStart"/>
      <w:r>
        <w:t>vendas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cardápio</w:t>
      </w:r>
      <w:proofErr w:type="spellEnd"/>
      <w:r>
        <w:t xml:space="preserve">/agenda </w:t>
      </w:r>
      <w:proofErr w:type="spellStart"/>
      <w:r>
        <w:t>centralizados</w:t>
      </w:r>
      <w:proofErr w:type="spellEnd"/>
      <w:r>
        <w:t xml:space="preserve">;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indo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errado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mal </w:t>
      </w:r>
      <w:proofErr w:type="spellStart"/>
      <w:r>
        <w:t>comunicadas</w:t>
      </w:r>
      <w:proofErr w:type="spellEnd"/>
      <w:r>
        <w:t xml:space="preserve">;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previsibilidade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recorrência</w:t>
      </w:r>
      <w:proofErr w:type="spellEnd"/>
      <w:r>
        <w:t xml:space="preserve">; </w:t>
      </w:r>
      <w:proofErr w:type="spellStart"/>
      <w:r>
        <w:t>filas</w:t>
      </w:r>
      <w:proofErr w:type="spellEnd"/>
      <w:r>
        <w:t xml:space="preserve"> e </w:t>
      </w:r>
      <w:proofErr w:type="spellStart"/>
      <w:r>
        <w:t>picos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pré-pedido</w:t>
      </w:r>
      <w:proofErr w:type="spellEnd"/>
      <w:r>
        <w:t xml:space="preserve">; </w:t>
      </w:r>
      <w:proofErr w:type="spellStart"/>
      <w:r>
        <w:t>atrito</w:t>
      </w:r>
      <w:proofErr w:type="spellEnd"/>
      <w:r>
        <w:t xml:space="preserve"> no </w:t>
      </w:r>
      <w:proofErr w:type="spellStart"/>
      <w:r>
        <w:t>pagamento</w:t>
      </w:r>
      <w:proofErr w:type="spellEnd"/>
      <w:r>
        <w:t xml:space="preserve">; </w:t>
      </w:r>
      <w:proofErr w:type="spellStart"/>
      <w:r>
        <w:t>esforço</w:t>
      </w:r>
      <w:proofErr w:type="spellEnd"/>
      <w:r>
        <w:t xml:space="preserve"> alto e </w:t>
      </w:r>
      <w:proofErr w:type="spellStart"/>
      <w:r>
        <w:t>falhas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comunicação</w:t>
      </w:r>
      <w:proofErr w:type="spellEnd"/>
      <w:r>
        <w:t xml:space="preserve"> manual;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;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prova</w:t>
      </w:r>
      <w:proofErr w:type="spellEnd"/>
      <w:r>
        <w:t xml:space="preserve"> social </w:t>
      </w:r>
      <w:proofErr w:type="spellStart"/>
      <w:r>
        <w:t>organizada</w:t>
      </w:r>
      <w:proofErr w:type="spellEnd"/>
      <w:r>
        <w:t xml:space="preserve">; </w:t>
      </w:r>
      <w:proofErr w:type="spellStart"/>
      <w:r>
        <w:t>frustração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esgotados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disponibilidade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atualizada</w:t>
      </w:r>
      <w:proofErr w:type="spellEnd"/>
      <w:r>
        <w:t>.</w:t>
      </w:r>
    </w:p>
    <w:p w14:paraId="41C0A1F1" w14:textId="77777777" w:rsidR="00B6646C" w:rsidRDefault="00B6646C" w:rsidP="00B6646C">
      <w:proofErr w:type="spellStart"/>
      <w:r>
        <w:rPr>
          <w:b/>
        </w:rPr>
        <w:t>Motivações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ganhos</w:t>
      </w:r>
      <w:proofErr w:type="spellEnd"/>
      <w:r>
        <w:rPr>
          <w:b/>
        </w:rPr>
        <w:t xml:space="preserve">: </w:t>
      </w:r>
      <w:r>
        <w:t xml:space="preserve">Mais </w:t>
      </w:r>
      <w:proofErr w:type="spellStart"/>
      <w:r>
        <w:t>vendas</w:t>
      </w:r>
      <w:proofErr w:type="spellEnd"/>
      <w:r>
        <w:t xml:space="preserve"> e </w:t>
      </w:r>
      <w:proofErr w:type="spellStart"/>
      <w:r>
        <w:t>conversão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unir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 e </w:t>
      </w:r>
      <w:proofErr w:type="spellStart"/>
      <w:r>
        <w:t>compra</w:t>
      </w:r>
      <w:proofErr w:type="spellEnd"/>
      <w:r>
        <w:t xml:space="preserve">;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; </w:t>
      </w:r>
      <w:proofErr w:type="spellStart"/>
      <w:r>
        <w:t>redução</w:t>
      </w:r>
      <w:proofErr w:type="spellEnd"/>
      <w:r>
        <w:t xml:space="preserve"> de </w:t>
      </w:r>
      <w:proofErr w:type="spellStart"/>
      <w:r>
        <w:t>filas</w:t>
      </w:r>
      <w:proofErr w:type="spellEnd"/>
      <w:r>
        <w:t xml:space="preserve"> com </w:t>
      </w:r>
      <w:proofErr w:type="spellStart"/>
      <w:r>
        <w:t>retirada</w:t>
      </w:r>
      <w:proofErr w:type="spellEnd"/>
      <w:r>
        <w:t xml:space="preserve"> </w:t>
      </w:r>
      <w:proofErr w:type="spellStart"/>
      <w:r>
        <w:t>planejada</w:t>
      </w:r>
      <w:proofErr w:type="spellEnd"/>
      <w:r>
        <w:t xml:space="preserve">;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rápidos</w:t>
      </w:r>
      <w:proofErr w:type="spellEnd"/>
      <w:r>
        <w:t xml:space="preserve">; </w:t>
      </w:r>
      <w:proofErr w:type="spellStart"/>
      <w:r>
        <w:t>orgulho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positivas</w:t>
      </w:r>
      <w:proofErr w:type="spellEnd"/>
      <w:r>
        <w:t xml:space="preserve"> e </w:t>
      </w:r>
      <w:proofErr w:type="spellStart"/>
      <w:r>
        <w:t>favoritos</w:t>
      </w:r>
      <w:proofErr w:type="spellEnd"/>
      <w:r>
        <w:t xml:space="preserve">; </w:t>
      </w:r>
      <w:proofErr w:type="spellStart"/>
      <w:r>
        <w:t>tranquilidade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ter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presença</w:t>
      </w:r>
      <w:proofErr w:type="spellEnd"/>
      <w:r>
        <w:t xml:space="preserve"> digital </w:t>
      </w:r>
      <w:proofErr w:type="spellStart"/>
      <w:r>
        <w:t>consistente</w:t>
      </w:r>
      <w:proofErr w:type="spellEnd"/>
      <w:r>
        <w:t xml:space="preserve"> </w:t>
      </w:r>
      <w:proofErr w:type="spellStart"/>
      <w:r>
        <w:t>apesar</w:t>
      </w:r>
      <w:proofErr w:type="spellEnd"/>
      <w:r>
        <w:t xml:space="preserve"> da </w:t>
      </w:r>
      <w:proofErr w:type="spellStart"/>
      <w:r>
        <w:t>itinerância</w:t>
      </w:r>
      <w:proofErr w:type="spellEnd"/>
      <w:r>
        <w:t xml:space="preserve">;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>.</w:t>
      </w:r>
    </w:p>
    <w:p w14:paraId="16116615" w14:textId="77777777" w:rsidR="00B6646C" w:rsidRDefault="00B6646C" w:rsidP="00B6646C">
      <w:proofErr w:type="spellStart"/>
      <w:r>
        <w:rPr>
          <w:b/>
        </w:rPr>
        <w:t>Contexto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uso</w:t>
      </w:r>
      <w:proofErr w:type="spellEnd"/>
      <w:r>
        <w:rPr>
          <w:b/>
        </w:rPr>
        <w:t xml:space="preserve">: </w:t>
      </w:r>
      <w:r>
        <w:t xml:space="preserve">Usa a </w:t>
      </w:r>
      <w:proofErr w:type="spellStart"/>
      <w:r>
        <w:t>plataforma</w:t>
      </w:r>
      <w:proofErr w:type="spellEnd"/>
      <w:r>
        <w:t xml:space="preserve"> no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 para </w:t>
      </w:r>
      <w:proofErr w:type="spellStart"/>
      <w:r>
        <w:t>publicar</w:t>
      </w:r>
      <w:proofErr w:type="spellEnd"/>
      <w:r>
        <w:t xml:space="preserve"> e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cardápio</w:t>
      </w:r>
      <w:proofErr w:type="spellEnd"/>
      <w:r>
        <w:t xml:space="preserve"> (</w:t>
      </w:r>
      <w:proofErr w:type="spellStart"/>
      <w:r>
        <w:t>fotos</w:t>
      </w:r>
      <w:proofErr w:type="spellEnd"/>
      <w:r>
        <w:t xml:space="preserve">, </w:t>
      </w:r>
      <w:proofErr w:type="spellStart"/>
      <w:r>
        <w:t>preços</w:t>
      </w:r>
      <w:proofErr w:type="spellEnd"/>
      <w:r>
        <w:t xml:space="preserve">, </w:t>
      </w:r>
      <w:proofErr w:type="spellStart"/>
      <w:r>
        <w:t>disponibilidade</w:t>
      </w:r>
      <w:proofErr w:type="spellEnd"/>
      <w:r>
        <w:t xml:space="preserve">),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calendário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/mensal de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,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localização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 o </w:t>
      </w:r>
      <w:proofErr w:type="spellStart"/>
      <w:r>
        <w:t>ponto</w:t>
      </w:r>
      <w:proofErr w:type="spellEnd"/>
      <w:r>
        <w:t xml:space="preserve">, </w:t>
      </w:r>
      <w:proofErr w:type="spellStart"/>
      <w:r>
        <w:t>habilitar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antecipados</w:t>
      </w:r>
      <w:proofErr w:type="spellEnd"/>
      <w:r>
        <w:t xml:space="preserve"> (</w:t>
      </w:r>
      <w:proofErr w:type="spellStart"/>
      <w:r>
        <w:t>retirada</w:t>
      </w:r>
      <w:proofErr w:type="spellEnd"/>
      <w:r>
        <w:t>/</w:t>
      </w:r>
      <w:proofErr w:type="spellStart"/>
      <w:r>
        <w:t>entrega</w:t>
      </w:r>
      <w:proofErr w:type="spellEnd"/>
      <w:r>
        <w:t xml:space="preserve">) e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>/</w:t>
      </w:r>
      <w:proofErr w:type="spellStart"/>
      <w:r>
        <w:t>favoritos</w:t>
      </w:r>
      <w:proofErr w:type="spellEnd"/>
      <w:r>
        <w:t xml:space="preserve">. </w:t>
      </w:r>
      <w:proofErr w:type="spellStart"/>
      <w:r>
        <w:t>Interage</w:t>
      </w:r>
      <w:proofErr w:type="spellEnd"/>
      <w:r>
        <w:t xml:space="preserve"> tanto no </w:t>
      </w:r>
      <w:proofErr w:type="spellStart"/>
      <w:r>
        <w:t>pré-abertura</w:t>
      </w:r>
      <w:proofErr w:type="spellEnd"/>
      <w:r>
        <w:t xml:space="preserve"> (</w:t>
      </w:r>
      <w:proofErr w:type="spellStart"/>
      <w:r>
        <w:t>planejamento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)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operação</w:t>
      </w:r>
      <w:proofErr w:type="spellEnd"/>
      <w:r>
        <w:t xml:space="preserve"> (</w:t>
      </w:r>
      <w:proofErr w:type="spellStart"/>
      <w:r>
        <w:t>atualizações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, status de </w:t>
      </w:r>
      <w:proofErr w:type="spellStart"/>
      <w:r>
        <w:t>pedidos</w:t>
      </w:r>
      <w:proofErr w:type="spellEnd"/>
      <w:r>
        <w:t>).</w:t>
      </w:r>
    </w:p>
    <w:p w14:paraId="3485EAB4" w14:textId="77777777" w:rsidR="00B6646C" w:rsidRDefault="00B6646C" w:rsidP="00B6646C">
      <w:proofErr w:type="spellStart"/>
      <w:r>
        <w:rPr>
          <w:b/>
        </w:rPr>
        <w:t>Canais</w:t>
      </w:r>
      <w:proofErr w:type="spellEnd"/>
      <w:r>
        <w:rPr>
          <w:b/>
        </w:rPr>
        <w:t xml:space="preserve"> e ferramentas: </w:t>
      </w:r>
      <w:r>
        <w:t xml:space="preserve">App/PWA da </w:t>
      </w:r>
      <w:proofErr w:type="spellStart"/>
      <w:r>
        <w:t>plataforma</w:t>
      </w:r>
      <w:proofErr w:type="spellEnd"/>
      <w:r>
        <w:t xml:space="preserve">; </w:t>
      </w:r>
      <w:proofErr w:type="spellStart"/>
      <w:r>
        <w:t>notificações</w:t>
      </w:r>
      <w:proofErr w:type="spellEnd"/>
      <w:r>
        <w:t xml:space="preserve"> push/e-mail; QR code no truck; Google/Apple Maps e SEO local; Instagram/TikTok para </w:t>
      </w:r>
      <w:proofErr w:type="spellStart"/>
      <w:r>
        <w:t>aquisição</w:t>
      </w:r>
      <w:proofErr w:type="spellEnd"/>
      <w:r>
        <w:t xml:space="preserve">;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 no </w:t>
      </w:r>
      <w:proofErr w:type="spellStart"/>
      <w:r>
        <w:t>ponto</w:t>
      </w:r>
      <w:proofErr w:type="spellEnd"/>
      <w:r>
        <w:t xml:space="preserve">; </w:t>
      </w:r>
      <w:proofErr w:type="spellStart"/>
      <w:r>
        <w:t>mensagens</w:t>
      </w:r>
      <w:proofErr w:type="spellEnd"/>
      <w:r>
        <w:t xml:space="preserve"> (DM/WhatsApp)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atual</w:t>
      </w:r>
      <w:proofErr w:type="spellEnd"/>
      <w:r>
        <w:t>.</w:t>
      </w:r>
    </w:p>
    <w:p w14:paraId="1089C247" w14:textId="77777777" w:rsidR="00B6646C" w:rsidRDefault="00B6646C" w:rsidP="00B6646C">
      <w:proofErr w:type="spellStart"/>
      <w:r>
        <w:rPr>
          <w:b/>
        </w:rPr>
        <w:t>Importância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: </w:t>
      </w:r>
      <w:r>
        <w:t>Principal</w:t>
      </w:r>
    </w:p>
    <w:p w14:paraId="0FEECAD4" w14:textId="77777777" w:rsidR="00B6646C" w:rsidRDefault="00B6646C" w:rsidP="00B6646C">
      <w:r>
        <w:rPr>
          <w:b/>
        </w:rPr>
        <w:t xml:space="preserve">Frase </w:t>
      </w:r>
      <w:proofErr w:type="spellStart"/>
      <w:r>
        <w:rPr>
          <w:b/>
        </w:rPr>
        <w:t>representativa</w:t>
      </w:r>
      <w:proofErr w:type="spellEnd"/>
      <w:r>
        <w:rPr>
          <w:b/>
        </w:rPr>
        <w:t xml:space="preserve">: </w:t>
      </w:r>
      <w:r>
        <w:t xml:space="preserve">Quero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saibam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estou</w:t>
      </w:r>
      <w:proofErr w:type="spellEnd"/>
      <w:r>
        <w:t xml:space="preserve"> e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tenho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precisar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respondendo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 xml:space="preserve"> o tempo </w:t>
      </w:r>
      <w:proofErr w:type="spellStart"/>
      <w:r>
        <w:t>todo</w:t>
      </w:r>
      <w:proofErr w:type="spellEnd"/>
      <w:r>
        <w:t>.</w:t>
      </w:r>
    </w:p>
    <w:p w14:paraId="56E7E0DC" w14:textId="77777777" w:rsidR="00B6646C" w:rsidRDefault="00B6646C" w:rsidP="00B6646C"/>
    <w:p w14:paraId="18AA3A75" w14:textId="77777777" w:rsidR="00B6646C" w:rsidRDefault="00B6646C" w:rsidP="00B6646C">
      <w:pPr>
        <w:pStyle w:val="Ttulo2"/>
      </w:pPr>
      <w:r>
        <w:lastRenderedPageBreak/>
        <w:t xml:space="preserve">Camila, a </w:t>
      </w:r>
      <w:proofErr w:type="spellStart"/>
      <w:r>
        <w:t>gestora</w:t>
      </w:r>
      <w:proofErr w:type="spellEnd"/>
      <w:r>
        <w:t xml:space="preserve"> de Food Park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impecável</w:t>
      </w:r>
      <w:proofErr w:type="spellEnd"/>
    </w:p>
    <w:p w14:paraId="55914882" w14:textId="77777777" w:rsidR="00B6646C" w:rsidRDefault="00B6646C" w:rsidP="00B6646C">
      <w:r>
        <w:rPr>
          <w:b/>
        </w:rPr>
        <w:t xml:space="preserve">Nome e </w:t>
      </w:r>
      <w:proofErr w:type="spellStart"/>
      <w:r>
        <w:rPr>
          <w:b/>
        </w:rPr>
        <w:t>título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representativo</w:t>
      </w:r>
      <w:proofErr w:type="spellEnd"/>
      <w:r>
        <w:rPr>
          <w:b/>
        </w:rPr>
        <w:t xml:space="preserve">: </w:t>
      </w:r>
      <w:r>
        <w:t xml:space="preserve">Camila, a </w:t>
      </w:r>
      <w:proofErr w:type="spellStart"/>
      <w:r>
        <w:t>gestora</w:t>
      </w:r>
      <w:proofErr w:type="spellEnd"/>
      <w:r>
        <w:t xml:space="preserve"> de Food Park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impecável</w:t>
      </w:r>
      <w:proofErr w:type="spellEnd"/>
    </w:p>
    <w:p w14:paraId="4197914C" w14:textId="77777777" w:rsidR="00B6646C" w:rsidRDefault="00B6646C" w:rsidP="00B6646C">
      <w:r>
        <w:rPr>
          <w:b/>
        </w:rPr>
        <w:t xml:space="preserve">Nome </w:t>
      </w:r>
      <w:proofErr w:type="spellStart"/>
      <w:r>
        <w:rPr>
          <w:b/>
        </w:rPr>
        <w:t>descritivo</w:t>
      </w:r>
      <w:proofErr w:type="spellEnd"/>
      <w:r>
        <w:rPr>
          <w:b/>
        </w:rPr>
        <w:t xml:space="preserve">: </w:t>
      </w:r>
      <w:r>
        <w:t>Administradora/</w:t>
      </w:r>
      <w:proofErr w:type="spellStart"/>
      <w:r>
        <w:t>Gestora</w:t>
      </w:r>
      <w:proofErr w:type="spellEnd"/>
      <w:r>
        <w:t xml:space="preserve"> de Food Park (</w:t>
      </w:r>
      <w:proofErr w:type="spellStart"/>
      <w:r>
        <w:t>Organizadora</w:t>
      </w:r>
      <w:proofErr w:type="spellEnd"/>
      <w:r>
        <w:t>/</w:t>
      </w:r>
      <w:proofErr w:type="spellStart"/>
      <w:r>
        <w:t>Curadora</w:t>
      </w:r>
      <w:proofErr w:type="spellEnd"/>
      <w:r>
        <w:t>)</w:t>
      </w:r>
    </w:p>
    <w:p w14:paraId="6EADE3ED" w14:textId="77777777" w:rsidR="00B6646C" w:rsidRDefault="00B6646C" w:rsidP="00B6646C">
      <w:r>
        <w:rPr>
          <w:b/>
        </w:rPr>
        <w:t xml:space="preserve">Dados </w:t>
      </w:r>
      <w:proofErr w:type="spellStart"/>
      <w:r>
        <w:rPr>
          <w:b/>
        </w:rPr>
        <w:t>contextuais</w:t>
      </w:r>
      <w:proofErr w:type="spellEnd"/>
      <w:r>
        <w:rPr>
          <w:b/>
        </w:rPr>
        <w:t xml:space="preserve">: </w:t>
      </w:r>
      <w:proofErr w:type="spellStart"/>
      <w:r>
        <w:t>Idade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: 30–55. </w:t>
      </w:r>
      <w:proofErr w:type="spellStart"/>
      <w:r>
        <w:t>Profissão</w:t>
      </w:r>
      <w:proofErr w:type="spellEnd"/>
      <w:r>
        <w:t xml:space="preserve">: </w:t>
      </w:r>
      <w:proofErr w:type="spellStart"/>
      <w:r>
        <w:t>administradora</w:t>
      </w:r>
      <w:proofErr w:type="spellEnd"/>
      <w:r>
        <w:t>/</w:t>
      </w:r>
      <w:proofErr w:type="spellStart"/>
      <w:r>
        <w:t>gestora</w:t>
      </w:r>
      <w:proofErr w:type="spellEnd"/>
      <w:r>
        <w:t>/</w:t>
      </w:r>
      <w:proofErr w:type="spellStart"/>
      <w:r>
        <w:t>curadora</w:t>
      </w:r>
      <w:proofErr w:type="spellEnd"/>
      <w:r>
        <w:t xml:space="preserve"> de Food Park.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: </w:t>
      </w:r>
      <w:proofErr w:type="spellStart"/>
      <w:r>
        <w:t>coordena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parceiros</w:t>
      </w:r>
      <w:proofErr w:type="spellEnd"/>
      <w:r>
        <w:t xml:space="preserve"> (trucks e </w:t>
      </w:r>
      <w:proofErr w:type="spellStart"/>
      <w:r>
        <w:t>atrações</w:t>
      </w:r>
      <w:proofErr w:type="spellEnd"/>
      <w:r>
        <w:t xml:space="preserve">) com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frequentes</w:t>
      </w:r>
      <w:proofErr w:type="spellEnd"/>
      <w:r>
        <w:t xml:space="preserve">;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informar</w:t>
      </w:r>
      <w:proofErr w:type="spellEnd"/>
      <w:r>
        <w:t xml:space="preserve"> com </w:t>
      </w:r>
      <w:proofErr w:type="spellStart"/>
      <w:r>
        <w:t>clareza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reclamações</w:t>
      </w:r>
      <w:proofErr w:type="spellEnd"/>
      <w:r>
        <w:t xml:space="preserve">. </w:t>
      </w:r>
      <w:proofErr w:type="spellStart"/>
      <w:r>
        <w:t>Ambiente</w:t>
      </w:r>
      <w:proofErr w:type="spellEnd"/>
      <w:r>
        <w:t xml:space="preserve"> digital: smartphone e desktop; </w:t>
      </w:r>
      <w:proofErr w:type="spellStart"/>
      <w:r>
        <w:t>usa</w:t>
      </w:r>
      <w:proofErr w:type="spellEnd"/>
      <w:r>
        <w:t xml:space="preserve"> redes </w:t>
      </w:r>
      <w:proofErr w:type="spellStart"/>
      <w:r>
        <w:t>sociais</w:t>
      </w:r>
      <w:proofErr w:type="spellEnd"/>
      <w:r>
        <w:t xml:space="preserve"> e </w:t>
      </w:r>
      <w:proofErr w:type="spellStart"/>
      <w:r>
        <w:t>materiais</w:t>
      </w:r>
      <w:proofErr w:type="spellEnd"/>
      <w:r>
        <w:t xml:space="preserve"> no local; </w:t>
      </w:r>
      <w:proofErr w:type="spellStart"/>
      <w:r>
        <w:t>rotina</w:t>
      </w:r>
      <w:proofErr w:type="spellEnd"/>
      <w:r>
        <w:t xml:space="preserve"> com </w:t>
      </w:r>
      <w:proofErr w:type="spellStart"/>
      <w:r>
        <w:t>multitarefas</w:t>
      </w:r>
      <w:proofErr w:type="spellEnd"/>
      <w:r>
        <w:t xml:space="preserve"> e </w:t>
      </w:r>
      <w:proofErr w:type="spellStart"/>
      <w:r>
        <w:t>atualização</w:t>
      </w:r>
      <w:proofErr w:type="spellEnd"/>
      <w:r>
        <w:t xml:space="preserve"> </w:t>
      </w:r>
      <w:proofErr w:type="spellStart"/>
      <w:r>
        <w:t>contínua</w:t>
      </w:r>
      <w:proofErr w:type="spellEnd"/>
      <w:r>
        <w:t xml:space="preserve"> de </w:t>
      </w:r>
      <w:proofErr w:type="spellStart"/>
      <w:r>
        <w:t>calendário</w:t>
      </w:r>
      <w:proofErr w:type="spellEnd"/>
      <w:r>
        <w:t>.</w:t>
      </w:r>
    </w:p>
    <w:p w14:paraId="200DFAB4" w14:textId="77777777" w:rsidR="00B6646C" w:rsidRDefault="00B6646C" w:rsidP="00B6646C">
      <w:r>
        <w:rPr>
          <w:b/>
        </w:rPr>
        <w:t xml:space="preserve">Dores e </w:t>
      </w:r>
      <w:proofErr w:type="spellStart"/>
      <w:r>
        <w:rPr>
          <w:b/>
        </w:rPr>
        <w:t>frustrações</w:t>
      </w:r>
      <w:proofErr w:type="spellEnd"/>
      <w:r>
        <w:rPr>
          <w:b/>
        </w:rPr>
        <w:t xml:space="preserve">: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dispersas</w:t>
      </w:r>
      <w:proofErr w:type="spellEnd"/>
      <w:r>
        <w:t xml:space="preserve"> e </w:t>
      </w:r>
      <w:proofErr w:type="spellStart"/>
      <w:r>
        <w:t>desatualizadas</w:t>
      </w:r>
      <w:proofErr w:type="spellEnd"/>
      <w:r>
        <w:t xml:space="preserve"> </w:t>
      </w:r>
      <w:proofErr w:type="spellStart"/>
      <w:r>
        <w:t>geram</w:t>
      </w:r>
      <w:proofErr w:type="spellEnd"/>
      <w:r>
        <w:t xml:space="preserve"> </w:t>
      </w:r>
      <w:proofErr w:type="spellStart"/>
      <w:r>
        <w:t>reclamações</w:t>
      </w:r>
      <w:proofErr w:type="spellEnd"/>
      <w:r>
        <w:t xml:space="preserve">; </w:t>
      </w:r>
      <w:proofErr w:type="spellStart"/>
      <w:r>
        <w:t>dificuldade</w:t>
      </w:r>
      <w:proofErr w:type="spellEnd"/>
      <w:r>
        <w:t xml:space="preserve"> de </w:t>
      </w:r>
      <w:proofErr w:type="spellStart"/>
      <w:r>
        <w:t>coordenar</w:t>
      </w:r>
      <w:proofErr w:type="spellEnd"/>
      <w:r>
        <w:t xml:space="preserve"> dados de </w:t>
      </w:r>
      <w:proofErr w:type="spellStart"/>
      <w:r>
        <w:t>vários</w:t>
      </w:r>
      <w:proofErr w:type="spellEnd"/>
      <w:r>
        <w:t xml:space="preserve"> trucks e </w:t>
      </w:r>
      <w:proofErr w:type="spellStart"/>
      <w:r>
        <w:t>atrações</w:t>
      </w:r>
      <w:proofErr w:type="spellEnd"/>
      <w:r>
        <w:t xml:space="preserve">;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atualização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</w:t>
      </w:r>
      <w:proofErr w:type="spellStart"/>
      <w:r>
        <w:t>causam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negativas</w:t>
      </w:r>
      <w:proofErr w:type="spellEnd"/>
      <w:r>
        <w:t xml:space="preserve">; </w:t>
      </w:r>
      <w:proofErr w:type="spellStart"/>
      <w:r>
        <w:t>baixa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distância</w:t>
      </w:r>
      <w:proofErr w:type="spellEnd"/>
      <w:r>
        <w:t>/</w:t>
      </w:r>
      <w:proofErr w:type="spellStart"/>
      <w:r>
        <w:t>horários</w:t>
      </w:r>
      <w:proofErr w:type="spellEnd"/>
      <w:r>
        <w:t xml:space="preserve">; </w:t>
      </w:r>
      <w:proofErr w:type="spellStart"/>
      <w:r>
        <w:t>dependência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dos </w:t>
      </w:r>
      <w:proofErr w:type="spellStart"/>
      <w:r>
        <w:t>parceiros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o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informado</w:t>
      </w:r>
      <w:proofErr w:type="spellEnd"/>
      <w:r>
        <w:t>.</w:t>
      </w:r>
    </w:p>
    <w:p w14:paraId="53578BC1" w14:textId="77777777" w:rsidR="00B6646C" w:rsidRDefault="00B6646C" w:rsidP="00B6646C">
      <w:proofErr w:type="spellStart"/>
      <w:r>
        <w:rPr>
          <w:b/>
        </w:rPr>
        <w:t>Motivações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ganhos</w:t>
      </w:r>
      <w:proofErr w:type="spellEnd"/>
      <w:r>
        <w:rPr>
          <w:b/>
        </w:rPr>
        <w:t xml:space="preserve">: </w:t>
      </w:r>
      <w:proofErr w:type="spellStart"/>
      <w:r>
        <w:t>Aumento</w:t>
      </w:r>
      <w:proofErr w:type="spellEnd"/>
      <w:r>
        <w:t xml:space="preserve"> de visitas e </w:t>
      </w:r>
      <w:proofErr w:type="spellStart"/>
      <w:r>
        <w:t>previsibilidade</w:t>
      </w:r>
      <w:proofErr w:type="spellEnd"/>
      <w:r>
        <w:t xml:space="preserve"> com agenda </w:t>
      </w:r>
      <w:proofErr w:type="spellStart"/>
      <w:r>
        <w:t>clara</w:t>
      </w:r>
      <w:proofErr w:type="spellEnd"/>
      <w:r>
        <w:t xml:space="preserve">;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estresse</w:t>
      </w:r>
      <w:proofErr w:type="spellEnd"/>
      <w:r>
        <w:t xml:space="preserve"> e </w:t>
      </w:r>
      <w:proofErr w:type="spellStart"/>
      <w:r>
        <w:t>retrabalho</w:t>
      </w:r>
      <w:proofErr w:type="spellEnd"/>
      <w:r>
        <w:t xml:space="preserve"> com </w:t>
      </w:r>
      <w:proofErr w:type="spellStart"/>
      <w:r>
        <w:t>centralização</w:t>
      </w:r>
      <w:proofErr w:type="spellEnd"/>
      <w:r>
        <w:t xml:space="preserve">; </w:t>
      </w:r>
      <w:proofErr w:type="spellStart"/>
      <w:r>
        <w:t>satisfação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 xml:space="preserve">; </w:t>
      </w:r>
      <w:proofErr w:type="spellStart"/>
      <w:r>
        <w:t>reputação</w:t>
      </w:r>
      <w:proofErr w:type="spellEnd"/>
      <w:r>
        <w:t xml:space="preserve"> </w:t>
      </w:r>
      <w:proofErr w:type="spellStart"/>
      <w:r>
        <w:t>fortalecida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; </w:t>
      </w:r>
      <w:proofErr w:type="spellStart"/>
      <w:r>
        <w:t>competitividade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aparecer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locais</w:t>
      </w:r>
      <w:proofErr w:type="spellEnd"/>
      <w:r>
        <w:t xml:space="preserve"> com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confiável</w:t>
      </w:r>
      <w:proofErr w:type="spellEnd"/>
      <w:r>
        <w:t>.</w:t>
      </w:r>
    </w:p>
    <w:p w14:paraId="60994613" w14:textId="77777777" w:rsidR="00B6646C" w:rsidRDefault="00B6646C" w:rsidP="00B6646C">
      <w:proofErr w:type="spellStart"/>
      <w:r>
        <w:rPr>
          <w:b/>
        </w:rPr>
        <w:t>Contexto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uso</w:t>
      </w:r>
      <w:proofErr w:type="spellEnd"/>
      <w:r>
        <w:rPr>
          <w:b/>
        </w:rPr>
        <w:t xml:space="preserve">: </w:t>
      </w:r>
      <w:r>
        <w:t xml:space="preserve">Usa a </w:t>
      </w:r>
      <w:proofErr w:type="spellStart"/>
      <w:r>
        <w:t>plataforma</w:t>
      </w:r>
      <w:proofErr w:type="spellEnd"/>
      <w:r>
        <w:t xml:space="preserve"> para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, </w:t>
      </w:r>
      <w:proofErr w:type="spellStart"/>
      <w:r>
        <w:t>publicar</w:t>
      </w:r>
      <w:proofErr w:type="spellEnd"/>
      <w:r>
        <w:t xml:space="preserve"> agenda de </w:t>
      </w:r>
      <w:proofErr w:type="spellStart"/>
      <w:r>
        <w:t>atrações</w:t>
      </w:r>
      <w:proofErr w:type="spellEnd"/>
      <w:r>
        <w:t>/</w:t>
      </w:r>
      <w:proofErr w:type="spellStart"/>
      <w:r>
        <w:t>eventos</w:t>
      </w:r>
      <w:proofErr w:type="spellEnd"/>
      <w:r>
        <w:t xml:space="preserve">,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calendário</w:t>
      </w:r>
      <w:proofErr w:type="spellEnd"/>
      <w:r>
        <w:t xml:space="preserve"> de Food Trucks 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  <w:r>
        <w:t xml:space="preserve">,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e </w:t>
      </w:r>
      <w:proofErr w:type="spellStart"/>
      <w:r>
        <w:t>acionar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para o </w:t>
      </w:r>
      <w:proofErr w:type="spellStart"/>
      <w:r>
        <w:t>público</w:t>
      </w:r>
      <w:proofErr w:type="spellEnd"/>
      <w:r>
        <w:t xml:space="preserve">.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monitora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e </w:t>
      </w:r>
      <w:proofErr w:type="spellStart"/>
      <w:r>
        <w:t>utiliza</w:t>
      </w:r>
      <w:proofErr w:type="spellEnd"/>
      <w:r>
        <w:t xml:space="preserve"> a vitrine digital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descoberta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>.</w:t>
      </w:r>
    </w:p>
    <w:p w14:paraId="7322345F" w14:textId="77777777" w:rsidR="00B6646C" w:rsidRDefault="00B6646C" w:rsidP="00B6646C">
      <w:proofErr w:type="spellStart"/>
      <w:r>
        <w:rPr>
          <w:b/>
        </w:rPr>
        <w:t>Canais</w:t>
      </w:r>
      <w:proofErr w:type="spellEnd"/>
      <w:r>
        <w:rPr>
          <w:b/>
        </w:rPr>
        <w:t xml:space="preserve"> e ferramentas: </w:t>
      </w:r>
      <w:r>
        <w:t xml:space="preserve">App/PWA da </w:t>
      </w:r>
      <w:proofErr w:type="spellStart"/>
      <w:r>
        <w:t>plataforma</w:t>
      </w:r>
      <w:proofErr w:type="spellEnd"/>
      <w:r>
        <w:t xml:space="preserve">; </w:t>
      </w:r>
      <w:proofErr w:type="spellStart"/>
      <w:r>
        <w:t>notificações</w:t>
      </w:r>
      <w:proofErr w:type="spellEnd"/>
      <w:r>
        <w:t xml:space="preserve"> push/e-mail; QR codes e </w:t>
      </w:r>
      <w:proofErr w:type="spellStart"/>
      <w:r>
        <w:t>sinalização</w:t>
      </w:r>
      <w:proofErr w:type="spellEnd"/>
      <w:r>
        <w:t xml:space="preserve"> no </w:t>
      </w:r>
      <w:proofErr w:type="spellStart"/>
      <w:r>
        <w:t>parque</w:t>
      </w:r>
      <w:proofErr w:type="spellEnd"/>
      <w:r>
        <w:t xml:space="preserve">; redes </w:t>
      </w:r>
      <w:proofErr w:type="spellStart"/>
      <w:r>
        <w:t>sociais</w:t>
      </w:r>
      <w:proofErr w:type="spellEnd"/>
      <w:r>
        <w:t xml:space="preserve"> (Instagram/TikTok)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aquisição</w:t>
      </w:r>
      <w:proofErr w:type="spellEnd"/>
      <w:r>
        <w:t xml:space="preserve">;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Maps; </w:t>
      </w:r>
      <w:proofErr w:type="spellStart"/>
      <w:r>
        <w:t>comunicação</w:t>
      </w:r>
      <w:proofErr w:type="spellEnd"/>
      <w:r>
        <w:t xml:space="preserve"> no local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/</w:t>
      </w:r>
      <w:proofErr w:type="spellStart"/>
      <w:r>
        <w:t>atrações</w:t>
      </w:r>
      <w:proofErr w:type="spellEnd"/>
      <w:r>
        <w:t>.</w:t>
      </w:r>
    </w:p>
    <w:p w14:paraId="024008D1" w14:textId="77777777" w:rsidR="00B6646C" w:rsidRDefault="00B6646C" w:rsidP="00B6646C">
      <w:proofErr w:type="spellStart"/>
      <w:r>
        <w:rPr>
          <w:b/>
        </w:rPr>
        <w:t>Importância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: </w:t>
      </w:r>
      <w:r>
        <w:t>Principal</w:t>
      </w:r>
    </w:p>
    <w:p w14:paraId="6D9EE768" w14:textId="77777777" w:rsidR="00B6646C" w:rsidRDefault="00B6646C" w:rsidP="00B6646C">
      <w:r>
        <w:rPr>
          <w:b/>
        </w:rPr>
        <w:t xml:space="preserve">Frase </w:t>
      </w:r>
      <w:proofErr w:type="spellStart"/>
      <w:r>
        <w:rPr>
          <w:b/>
        </w:rPr>
        <w:t>representativa</w:t>
      </w:r>
      <w:proofErr w:type="spellEnd"/>
      <w:r>
        <w:rPr>
          <w:b/>
        </w:rPr>
        <w:t xml:space="preserve">: </w:t>
      </w:r>
      <w:r>
        <w:t xml:space="preserve">Se a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, </w:t>
      </w:r>
      <w:proofErr w:type="spellStart"/>
      <w:r>
        <w:t>eu</w:t>
      </w:r>
      <w:proofErr w:type="spellEnd"/>
      <w:r>
        <w:t xml:space="preserve"> </w:t>
      </w:r>
      <w:proofErr w:type="spellStart"/>
      <w:r>
        <w:t>preciso</w:t>
      </w:r>
      <w:proofErr w:type="spellEnd"/>
      <w:r>
        <w:t xml:space="preserve">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sabendo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ruído</w:t>
      </w:r>
      <w:proofErr w:type="spellEnd"/>
      <w:r>
        <w:t>.</w:t>
      </w:r>
    </w:p>
    <w:p w14:paraId="04206471" w14:textId="77777777" w:rsidR="00B6646C" w:rsidRDefault="00B6646C" w:rsidP="00B6646C"/>
    <w:p w14:paraId="69B9FD91" w14:textId="77777777" w:rsidR="00B6646C" w:rsidRDefault="00B6646C" w:rsidP="00B6646C">
      <w:pPr>
        <w:pStyle w:val="Ttulo2"/>
      </w:pPr>
      <w:r>
        <w:t xml:space="preserve">Bruno, o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a </w:t>
      </w:r>
      <w:proofErr w:type="spellStart"/>
      <w:r>
        <w:t>viagem</w:t>
      </w:r>
      <w:proofErr w:type="spellEnd"/>
    </w:p>
    <w:p w14:paraId="1F419E8F" w14:textId="77777777" w:rsidR="00B6646C" w:rsidRDefault="00B6646C" w:rsidP="00B6646C">
      <w:r>
        <w:rPr>
          <w:b/>
        </w:rPr>
        <w:t xml:space="preserve">Nome e </w:t>
      </w:r>
      <w:proofErr w:type="spellStart"/>
      <w:r>
        <w:rPr>
          <w:b/>
        </w:rPr>
        <w:t>título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representativo</w:t>
      </w:r>
      <w:proofErr w:type="spellEnd"/>
      <w:r>
        <w:rPr>
          <w:b/>
        </w:rPr>
        <w:t xml:space="preserve">: </w:t>
      </w:r>
      <w:r>
        <w:t xml:space="preserve">Bruno, o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a </w:t>
      </w:r>
      <w:proofErr w:type="spellStart"/>
      <w:r>
        <w:t>viagem</w:t>
      </w:r>
      <w:proofErr w:type="spellEnd"/>
    </w:p>
    <w:p w14:paraId="336CA998" w14:textId="77777777" w:rsidR="00B6646C" w:rsidRDefault="00B6646C" w:rsidP="00B6646C">
      <w:r>
        <w:rPr>
          <w:b/>
        </w:rPr>
        <w:t xml:space="preserve">Nome </w:t>
      </w:r>
      <w:proofErr w:type="spellStart"/>
      <w:r>
        <w:rPr>
          <w:b/>
        </w:rPr>
        <w:t>descritivo</w:t>
      </w:r>
      <w:proofErr w:type="spellEnd"/>
      <w:r>
        <w:rPr>
          <w:b/>
        </w:rPr>
        <w:t xml:space="preserve">: </w:t>
      </w:r>
      <w:proofErr w:type="spellStart"/>
      <w:r>
        <w:t>Consumidor</w:t>
      </w:r>
      <w:proofErr w:type="spellEnd"/>
      <w:r>
        <w:t xml:space="preserve"> final de comida de </w:t>
      </w:r>
      <w:proofErr w:type="spellStart"/>
      <w:r>
        <w:t>rua</w:t>
      </w:r>
      <w:proofErr w:type="spellEnd"/>
      <w:r>
        <w:t xml:space="preserve"> (</w:t>
      </w:r>
      <w:proofErr w:type="spellStart"/>
      <w:r>
        <w:t>Descoberta</w:t>
      </w:r>
      <w:proofErr w:type="spellEnd"/>
      <w:r>
        <w:t xml:space="preserve">, </w:t>
      </w:r>
      <w:proofErr w:type="spellStart"/>
      <w:r>
        <w:t>Pedido</w:t>
      </w:r>
      <w:proofErr w:type="spellEnd"/>
      <w:r>
        <w:t xml:space="preserve"> e </w:t>
      </w:r>
      <w:proofErr w:type="spellStart"/>
      <w:r>
        <w:t>Pagamento</w:t>
      </w:r>
      <w:proofErr w:type="spellEnd"/>
      <w:r>
        <w:t>)</w:t>
      </w:r>
    </w:p>
    <w:p w14:paraId="6AB2F74B" w14:textId="77777777" w:rsidR="00B6646C" w:rsidRDefault="00B6646C" w:rsidP="00B6646C">
      <w:r>
        <w:rPr>
          <w:b/>
        </w:rPr>
        <w:t xml:space="preserve">Dados </w:t>
      </w:r>
      <w:proofErr w:type="spellStart"/>
      <w:r>
        <w:rPr>
          <w:b/>
        </w:rPr>
        <w:t>contextuais</w:t>
      </w:r>
      <w:proofErr w:type="spellEnd"/>
      <w:r>
        <w:rPr>
          <w:b/>
        </w:rPr>
        <w:t xml:space="preserve">: </w:t>
      </w:r>
      <w:proofErr w:type="spellStart"/>
      <w:r>
        <w:t>Idade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: 18–40. </w:t>
      </w:r>
      <w:proofErr w:type="spellStart"/>
      <w:r>
        <w:t>Profissão</w:t>
      </w:r>
      <w:proofErr w:type="spellEnd"/>
      <w:r>
        <w:t xml:space="preserve">: </w:t>
      </w:r>
      <w:proofErr w:type="spellStart"/>
      <w:r>
        <w:t>variada</w:t>
      </w:r>
      <w:proofErr w:type="spellEnd"/>
      <w:r>
        <w:t xml:space="preserve"> (</w:t>
      </w:r>
      <w:proofErr w:type="spellStart"/>
      <w:r>
        <w:t>estudante</w:t>
      </w:r>
      <w:proofErr w:type="spellEnd"/>
      <w:r>
        <w:t>/CLT/</w:t>
      </w:r>
      <w:proofErr w:type="spellStart"/>
      <w:r>
        <w:t>autônomo</w:t>
      </w:r>
      <w:proofErr w:type="spellEnd"/>
      <w:r>
        <w:t xml:space="preserve">).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: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 xml:space="preserve"> (</w:t>
      </w:r>
      <w:proofErr w:type="spellStart"/>
      <w:r>
        <w:t>almoço</w:t>
      </w:r>
      <w:proofErr w:type="spellEnd"/>
      <w:r>
        <w:t>/</w:t>
      </w:r>
      <w:proofErr w:type="spellStart"/>
      <w:r>
        <w:t>jantar</w:t>
      </w:r>
      <w:proofErr w:type="spellEnd"/>
      <w:r>
        <w:t xml:space="preserve">), </w:t>
      </w:r>
      <w:proofErr w:type="spellStart"/>
      <w:r>
        <w:lastRenderedPageBreak/>
        <w:t>combinações</w:t>
      </w:r>
      <w:proofErr w:type="spellEnd"/>
      <w:r>
        <w:t xml:space="preserve"> com amigos e </w:t>
      </w:r>
      <w:proofErr w:type="spellStart"/>
      <w:r>
        <w:t>lazer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Food Parks; </w:t>
      </w:r>
      <w:proofErr w:type="spellStart"/>
      <w:r>
        <w:t>sensível</w:t>
      </w:r>
      <w:proofErr w:type="spellEnd"/>
      <w:r>
        <w:t xml:space="preserve"> a tempo de </w:t>
      </w:r>
      <w:proofErr w:type="spellStart"/>
      <w:r>
        <w:t>espera</w:t>
      </w:r>
      <w:proofErr w:type="spellEnd"/>
      <w:r>
        <w:t xml:space="preserve"> e </w:t>
      </w:r>
      <w:proofErr w:type="spellStart"/>
      <w:r>
        <w:t>incerteza</w:t>
      </w:r>
      <w:proofErr w:type="spellEnd"/>
      <w:r>
        <w:t xml:space="preserve"> de </w:t>
      </w:r>
      <w:proofErr w:type="spellStart"/>
      <w:r>
        <w:t>localização</w:t>
      </w:r>
      <w:proofErr w:type="spellEnd"/>
      <w:r>
        <w:t xml:space="preserve">. </w:t>
      </w:r>
      <w:proofErr w:type="spellStart"/>
      <w:r>
        <w:t>Ambiente</w:t>
      </w:r>
      <w:proofErr w:type="spellEnd"/>
      <w:r>
        <w:t xml:space="preserve"> digital: mobile-first, </w:t>
      </w:r>
      <w:proofErr w:type="spellStart"/>
      <w:r>
        <w:t>usa</w:t>
      </w:r>
      <w:proofErr w:type="spellEnd"/>
      <w:r>
        <w:t xml:space="preserve"> apps de delivery, maps e redes </w:t>
      </w:r>
      <w:proofErr w:type="spellStart"/>
      <w:r>
        <w:t>sociais</w:t>
      </w:r>
      <w:proofErr w:type="spellEnd"/>
      <w:r>
        <w:t xml:space="preserve">; </w:t>
      </w:r>
      <w:proofErr w:type="spellStart"/>
      <w:r>
        <w:t>pouca</w:t>
      </w:r>
      <w:proofErr w:type="spellEnd"/>
      <w:r>
        <w:t xml:space="preserve"> </w:t>
      </w:r>
      <w:proofErr w:type="spellStart"/>
      <w:r>
        <w:t>paciência</w:t>
      </w:r>
      <w:proofErr w:type="spellEnd"/>
      <w:r>
        <w:t xml:space="preserve"> para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longos</w:t>
      </w:r>
      <w:proofErr w:type="spellEnd"/>
      <w:r>
        <w:t>.</w:t>
      </w:r>
    </w:p>
    <w:p w14:paraId="6EC5F899" w14:textId="77777777" w:rsidR="00B6646C" w:rsidRDefault="00B6646C" w:rsidP="00B6646C">
      <w:r>
        <w:rPr>
          <w:b/>
        </w:rPr>
        <w:t xml:space="preserve">Dores e </w:t>
      </w:r>
      <w:proofErr w:type="spellStart"/>
      <w:r>
        <w:rPr>
          <w:b/>
        </w:rPr>
        <w:t>frustrações</w:t>
      </w:r>
      <w:proofErr w:type="spellEnd"/>
      <w:r>
        <w:rPr>
          <w:b/>
        </w:rPr>
        <w:t xml:space="preserve">: </w:t>
      </w:r>
      <w:proofErr w:type="spellStart"/>
      <w:r>
        <w:t>Perda</w:t>
      </w:r>
      <w:proofErr w:type="spellEnd"/>
      <w:r>
        <w:t xml:space="preserve"> de tempo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pesquisar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canais</w:t>
      </w:r>
      <w:proofErr w:type="spellEnd"/>
      <w:r>
        <w:t xml:space="preserve">; </w:t>
      </w:r>
      <w:proofErr w:type="spellStart"/>
      <w:r>
        <w:t>insegurança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localização</w:t>
      </w:r>
      <w:proofErr w:type="spellEnd"/>
      <w:r>
        <w:t>/</w:t>
      </w:r>
      <w:proofErr w:type="spellStart"/>
      <w:r>
        <w:t>horário</w:t>
      </w:r>
      <w:proofErr w:type="spellEnd"/>
      <w:r>
        <w:t xml:space="preserve"> </w:t>
      </w:r>
      <w:proofErr w:type="spellStart"/>
      <w:r>
        <w:t>mudarem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aviso; </w:t>
      </w:r>
      <w:proofErr w:type="spellStart"/>
      <w:r>
        <w:t>frustração</w:t>
      </w:r>
      <w:proofErr w:type="spellEnd"/>
      <w:r>
        <w:t xml:space="preserve"> de </w:t>
      </w:r>
      <w:proofErr w:type="spellStart"/>
      <w:r>
        <w:t>chegar</w:t>
      </w:r>
      <w:proofErr w:type="spellEnd"/>
      <w:r>
        <w:t xml:space="preserve"> e o truck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; </w:t>
      </w:r>
      <w:proofErr w:type="spellStart"/>
      <w:r>
        <w:t>dificuldade</w:t>
      </w:r>
      <w:proofErr w:type="spellEnd"/>
      <w:r>
        <w:t xml:space="preserve"> de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cardápios</w:t>
      </w:r>
      <w:proofErr w:type="spellEnd"/>
      <w:r>
        <w:t xml:space="preserve">; </w:t>
      </w:r>
      <w:proofErr w:type="spellStart"/>
      <w:r>
        <w:t>filas</w:t>
      </w:r>
      <w:proofErr w:type="spellEnd"/>
      <w:r>
        <w:t xml:space="preserve"> e </w:t>
      </w:r>
      <w:proofErr w:type="spellStart"/>
      <w:r>
        <w:t>espera</w:t>
      </w:r>
      <w:proofErr w:type="spellEnd"/>
      <w:r>
        <w:t xml:space="preserve"> no </w:t>
      </w:r>
      <w:proofErr w:type="spellStart"/>
      <w:r>
        <w:t>presencial</w:t>
      </w:r>
      <w:proofErr w:type="spellEnd"/>
      <w:r>
        <w:t xml:space="preserve">; </w:t>
      </w:r>
      <w:proofErr w:type="spellStart"/>
      <w:r>
        <w:t>fricção</w:t>
      </w:r>
      <w:proofErr w:type="spellEnd"/>
      <w:r>
        <w:t xml:space="preserve"> no </w:t>
      </w:r>
      <w:proofErr w:type="spellStart"/>
      <w:r>
        <w:t>pedido</w:t>
      </w:r>
      <w:proofErr w:type="spellEnd"/>
      <w:r>
        <w:t>/</w:t>
      </w:r>
      <w:proofErr w:type="spellStart"/>
      <w:r>
        <w:t>pagamento</w:t>
      </w:r>
      <w:proofErr w:type="spellEnd"/>
      <w:r>
        <w:t xml:space="preserve">; </w:t>
      </w:r>
      <w:proofErr w:type="spellStart"/>
      <w:r>
        <w:t>pouca</w:t>
      </w:r>
      <w:proofErr w:type="spellEnd"/>
      <w:r>
        <w:t xml:space="preserve"> </w:t>
      </w:r>
      <w:proofErr w:type="spellStart"/>
      <w:r>
        <w:t>confiança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acessíveis</w:t>
      </w:r>
      <w:proofErr w:type="spellEnd"/>
      <w:r>
        <w:t>/</w:t>
      </w:r>
      <w:proofErr w:type="spellStart"/>
      <w:r>
        <w:t>atualizadas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canal </w:t>
      </w:r>
      <w:proofErr w:type="spellStart"/>
      <w:r>
        <w:t>único</w:t>
      </w:r>
      <w:proofErr w:type="spellEnd"/>
      <w:r>
        <w:t xml:space="preserve">; </w:t>
      </w:r>
      <w:proofErr w:type="spellStart"/>
      <w:r>
        <w:t>dificuldade</w:t>
      </w:r>
      <w:proofErr w:type="spellEnd"/>
      <w:r>
        <w:t xml:space="preserve"> de </w:t>
      </w:r>
      <w:proofErr w:type="spellStart"/>
      <w:r>
        <w:t>planejar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agenda </w:t>
      </w:r>
      <w:proofErr w:type="spellStart"/>
      <w:r>
        <w:t>semanal</w:t>
      </w:r>
      <w:proofErr w:type="spellEnd"/>
      <w:r>
        <w:t xml:space="preserve">/mensal </w:t>
      </w:r>
      <w:proofErr w:type="spellStart"/>
      <w:r>
        <w:t>confiável</w:t>
      </w:r>
      <w:proofErr w:type="spellEnd"/>
      <w:r>
        <w:t>.</w:t>
      </w:r>
    </w:p>
    <w:p w14:paraId="3BDEE531" w14:textId="77777777" w:rsidR="00B6646C" w:rsidRDefault="00B6646C" w:rsidP="00B6646C">
      <w:proofErr w:type="spellStart"/>
      <w:r>
        <w:rPr>
          <w:b/>
        </w:rPr>
        <w:t>Motivações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ganhos</w:t>
      </w:r>
      <w:proofErr w:type="spellEnd"/>
      <w:r>
        <w:rPr>
          <w:b/>
        </w:rPr>
        <w:t xml:space="preserve">: </w:t>
      </w:r>
      <w:proofErr w:type="spellStart"/>
      <w:r>
        <w:t>Confiança</w:t>
      </w:r>
      <w:proofErr w:type="spellEnd"/>
      <w:r>
        <w:t xml:space="preserve"> de </w:t>
      </w:r>
      <w:proofErr w:type="spellStart"/>
      <w:r>
        <w:t>ir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certo</w:t>
      </w:r>
      <w:proofErr w:type="spellEnd"/>
      <w:r>
        <w:t xml:space="preserve"> no </w:t>
      </w:r>
      <w:proofErr w:type="spellStart"/>
      <w:r>
        <w:t>horário</w:t>
      </w:r>
      <w:proofErr w:type="spellEnd"/>
      <w:r>
        <w:t xml:space="preserve"> </w:t>
      </w:r>
      <w:proofErr w:type="spellStart"/>
      <w:r>
        <w:t>certo</w:t>
      </w:r>
      <w:proofErr w:type="spellEnd"/>
      <w:r>
        <w:t xml:space="preserve">; </w:t>
      </w:r>
      <w:proofErr w:type="spellStart"/>
      <w:r>
        <w:t>praticidade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e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; </w:t>
      </w:r>
      <w:proofErr w:type="spellStart"/>
      <w:r>
        <w:t>satisfação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descobrir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favoritas</w:t>
      </w:r>
      <w:proofErr w:type="spellEnd"/>
      <w:r>
        <w:t xml:space="preserve"> </w:t>
      </w:r>
      <w:proofErr w:type="spellStart"/>
      <w:r>
        <w:t>perto</w:t>
      </w:r>
      <w:proofErr w:type="spellEnd"/>
      <w:r>
        <w:t xml:space="preserve"> de casa; </w:t>
      </w:r>
      <w:proofErr w:type="spellStart"/>
      <w:r>
        <w:t>alívio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; </w:t>
      </w:r>
      <w:proofErr w:type="spellStart"/>
      <w:r>
        <w:t>entusiasmo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novidades</w:t>
      </w:r>
      <w:proofErr w:type="spellEnd"/>
      <w:r>
        <w:t>/</w:t>
      </w:r>
      <w:proofErr w:type="spellStart"/>
      <w:r>
        <w:t>promoções</w:t>
      </w:r>
      <w:proofErr w:type="spellEnd"/>
      <w:r>
        <w:t xml:space="preserve"> dos </w:t>
      </w:r>
      <w:proofErr w:type="spellStart"/>
      <w:r>
        <w:t>favoritos</w:t>
      </w:r>
      <w:proofErr w:type="spellEnd"/>
      <w:r>
        <w:t xml:space="preserve">;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recentes</w:t>
      </w:r>
      <w:proofErr w:type="spellEnd"/>
      <w:r>
        <w:t>.</w:t>
      </w:r>
    </w:p>
    <w:p w14:paraId="710B59F2" w14:textId="77777777" w:rsidR="00B6646C" w:rsidRDefault="00B6646C" w:rsidP="00B6646C">
      <w:proofErr w:type="spellStart"/>
      <w:r>
        <w:rPr>
          <w:b/>
        </w:rPr>
        <w:t>Contexto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uso</w:t>
      </w:r>
      <w:proofErr w:type="spellEnd"/>
      <w:r>
        <w:rPr>
          <w:b/>
        </w:rPr>
        <w:t xml:space="preserve">: </w:t>
      </w:r>
      <w:r>
        <w:t xml:space="preserve">Usa a </w:t>
      </w:r>
      <w:proofErr w:type="spellStart"/>
      <w:r>
        <w:t>plataforma</w:t>
      </w:r>
      <w:proofErr w:type="spellEnd"/>
      <w:r>
        <w:t xml:space="preserve"> para 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comida,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horário</w:t>
      </w:r>
      <w:proofErr w:type="spellEnd"/>
      <w:r>
        <w:t xml:space="preserve">; </w:t>
      </w:r>
      <w:proofErr w:type="spellStart"/>
      <w:r>
        <w:t>comparar</w:t>
      </w:r>
      <w:proofErr w:type="spellEnd"/>
      <w:r>
        <w:t xml:space="preserve"> </w:t>
      </w:r>
      <w:proofErr w:type="spellStart"/>
      <w:r>
        <w:t>cardápios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 e </w:t>
      </w:r>
      <w:proofErr w:type="spellStart"/>
      <w:r>
        <w:t>preços</w:t>
      </w:r>
      <w:proofErr w:type="spellEnd"/>
      <w:r>
        <w:t xml:space="preserve">;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localização</w:t>
      </w:r>
      <w:proofErr w:type="spellEnd"/>
      <w:r>
        <w:t xml:space="preserve"> e agenda do Food Truck; </w:t>
      </w:r>
      <w:proofErr w:type="spellStart"/>
      <w:r>
        <w:t>descobrir</w:t>
      </w:r>
      <w:proofErr w:type="spellEnd"/>
      <w:r>
        <w:t xml:space="preserve"> Food Parks </w:t>
      </w:r>
      <w:proofErr w:type="spellStart"/>
      <w:r>
        <w:t>próximos</w:t>
      </w:r>
      <w:proofErr w:type="spellEnd"/>
      <w:r>
        <w:t xml:space="preserve"> 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atrações</w:t>
      </w:r>
      <w:proofErr w:type="spellEnd"/>
      <w:r>
        <w:t xml:space="preserve">/trucks do </w:t>
      </w:r>
      <w:proofErr w:type="spellStart"/>
      <w:r>
        <w:t>dia</w:t>
      </w:r>
      <w:proofErr w:type="spellEnd"/>
      <w:r>
        <w:t xml:space="preserve">; </w:t>
      </w:r>
      <w:proofErr w:type="spellStart"/>
      <w:r>
        <w:t>salvar</w:t>
      </w:r>
      <w:proofErr w:type="spellEnd"/>
      <w:r>
        <w:t xml:space="preserve"> </w:t>
      </w:r>
      <w:proofErr w:type="spellStart"/>
      <w:r>
        <w:t>favoritos</w:t>
      </w:r>
      <w:proofErr w:type="spellEnd"/>
      <w:r>
        <w:t xml:space="preserve">;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; </w:t>
      </w:r>
      <w:proofErr w:type="spellStart"/>
      <w:r>
        <w:t>pedir</w:t>
      </w:r>
      <w:proofErr w:type="spellEnd"/>
      <w:r>
        <w:t xml:space="preserve"> e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 para </w:t>
      </w:r>
      <w:proofErr w:type="spellStart"/>
      <w:r>
        <w:t>retirada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entrega</w:t>
      </w:r>
      <w:proofErr w:type="spellEnd"/>
      <w:r>
        <w:t>.</w:t>
      </w:r>
    </w:p>
    <w:p w14:paraId="5B868E40" w14:textId="77777777" w:rsidR="00B6646C" w:rsidRDefault="00B6646C" w:rsidP="00B6646C">
      <w:proofErr w:type="spellStart"/>
      <w:r>
        <w:rPr>
          <w:b/>
        </w:rPr>
        <w:t>Canais</w:t>
      </w:r>
      <w:proofErr w:type="spellEnd"/>
      <w:r>
        <w:rPr>
          <w:b/>
        </w:rPr>
        <w:t xml:space="preserve"> e ferramentas: </w:t>
      </w:r>
      <w:r>
        <w:t xml:space="preserve">App/PWA da </w:t>
      </w:r>
      <w:proofErr w:type="spellStart"/>
      <w:r>
        <w:t>plataforma</w:t>
      </w:r>
      <w:proofErr w:type="spellEnd"/>
      <w:r>
        <w:t xml:space="preserve">; </w:t>
      </w:r>
      <w:proofErr w:type="spellStart"/>
      <w:r>
        <w:t>notificações</w:t>
      </w:r>
      <w:proofErr w:type="spellEnd"/>
      <w:r>
        <w:t xml:space="preserve"> push/e-mail; Google/Apple Maps; redes </w:t>
      </w:r>
      <w:proofErr w:type="spellStart"/>
      <w:r>
        <w:t>sociais</w:t>
      </w:r>
      <w:proofErr w:type="spellEnd"/>
      <w:r>
        <w:t xml:space="preserve"> (Instagram/TikTok) e </w:t>
      </w:r>
      <w:proofErr w:type="spellStart"/>
      <w:r>
        <w:t>recomendações</w:t>
      </w:r>
      <w:proofErr w:type="spellEnd"/>
      <w:r>
        <w:t xml:space="preserve"> de amigos; QR codes no local; </w:t>
      </w:r>
      <w:proofErr w:type="spellStart"/>
      <w:r>
        <w:t>uso</w:t>
      </w:r>
      <w:proofErr w:type="spellEnd"/>
      <w:r>
        <w:t xml:space="preserve"> </w:t>
      </w:r>
      <w:proofErr w:type="spellStart"/>
      <w:r>
        <w:t>presencial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Food Parks e no </w:t>
      </w:r>
      <w:proofErr w:type="spellStart"/>
      <w:r>
        <w:t>ponto</w:t>
      </w:r>
      <w:proofErr w:type="spellEnd"/>
      <w:r>
        <w:t xml:space="preserve"> do Food Truck.</w:t>
      </w:r>
    </w:p>
    <w:p w14:paraId="540C1879" w14:textId="77777777" w:rsidR="00B6646C" w:rsidRDefault="00B6646C" w:rsidP="00B6646C">
      <w:proofErr w:type="spellStart"/>
      <w:r>
        <w:rPr>
          <w:b/>
        </w:rPr>
        <w:t>Importância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: </w:t>
      </w:r>
      <w:r>
        <w:t>Principal</w:t>
      </w:r>
    </w:p>
    <w:p w14:paraId="6F13B105" w14:textId="77777777" w:rsidR="00B6646C" w:rsidRDefault="00B6646C" w:rsidP="00B6646C">
      <w:r>
        <w:rPr>
          <w:b/>
        </w:rPr>
        <w:t xml:space="preserve">Frase </w:t>
      </w:r>
      <w:proofErr w:type="spellStart"/>
      <w:r>
        <w:rPr>
          <w:b/>
        </w:rPr>
        <w:t>representativa</w:t>
      </w:r>
      <w:proofErr w:type="spellEnd"/>
      <w:r>
        <w:rPr>
          <w:b/>
        </w:rPr>
        <w:t xml:space="preserve">: </w:t>
      </w:r>
      <w:r>
        <w:t xml:space="preserve">Quero </w:t>
      </w:r>
      <w:proofErr w:type="spellStart"/>
      <w:r>
        <w:t>ver</w:t>
      </w:r>
      <w:proofErr w:type="spellEnd"/>
      <w:r>
        <w:t xml:space="preserve"> o </w:t>
      </w:r>
      <w:proofErr w:type="spellStart"/>
      <w:r>
        <w:t>cardápio</w:t>
      </w:r>
      <w:proofErr w:type="spellEnd"/>
      <w:r>
        <w:t xml:space="preserve">, saber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agora e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fila.</w:t>
      </w:r>
    </w:p>
    <w:p w14:paraId="617B0F91" w14:textId="77777777" w:rsidR="00B6646C" w:rsidRDefault="00B6646C" w:rsidP="00B6646C"/>
    <w:p w14:paraId="095038C8" w14:textId="77777777" w:rsidR="0046582B" w:rsidRDefault="0046582B" w:rsidP="0046582B">
      <w:pPr>
        <w:rPr>
          <w:lang w:val="pt-BR"/>
        </w:rPr>
      </w:pPr>
    </w:p>
    <w:p w14:paraId="63312091" w14:textId="3C1EEBFE" w:rsidR="0046582B" w:rsidRPr="0046582B" w:rsidRDefault="0046582B" w:rsidP="0046582B">
      <w:pPr>
        <w:rPr>
          <w:lang w:val="pt-BR"/>
        </w:rPr>
      </w:pPr>
      <w:r w:rsidRPr="0046582B">
        <w:rPr>
          <w:lang w:val="pt-BR"/>
        </w:rPr>
        <w:br w:type="page"/>
      </w:r>
    </w:p>
    <w:p w14:paraId="3EFDE527" w14:textId="438512DA" w:rsidR="0046582B" w:rsidRPr="0046582B" w:rsidRDefault="0046582B" w:rsidP="0046582B">
      <w:pPr>
        <w:pStyle w:val="Ttulo1"/>
        <w:jc w:val="both"/>
        <w:rPr>
          <w:sz w:val="48"/>
          <w:szCs w:val="48"/>
          <w:lang w:val="pt-BR"/>
        </w:rPr>
      </w:pPr>
      <w:r w:rsidRPr="0046582B">
        <w:rPr>
          <w:sz w:val="48"/>
          <w:szCs w:val="48"/>
          <w:lang w:val="pt-BR"/>
        </w:rPr>
        <w:lastRenderedPageBreak/>
        <w:t>Jornadas</w:t>
      </w:r>
      <w:r>
        <w:rPr>
          <w:sz w:val="48"/>
          <w:szCs w:val="48"/>
          <w:lang w:val="pt-BR"/>
        </w:rPr>
        <w:t xml:space="preserve"> dos Usuários</w:t>
      </w:r>
    </w:p>
    <w:p w14:paraId="41EC4883" w14:textId="77777777" w:rsidR="0020179B" w:rsidRDefault="0020179B" w:rsidP="007E2204">
      <w:pPr>
        <w:jc w:val="both"/>
        <w:rPr>
          <w:lang w:val="pt-BR"/>
        </w:rPr>
      </w:pPr>
    </w:p>
    <w:p w14:paraId="2C3CDE8D" w14:textId="4671A548" w:rsidR="0046582B" w:rsidRDefault="0046582B" w:rsidP="0046582B">
      <w:pPr>
        <w:pStyle w:val="Ttulo1"/>
      </w:pPr>
      <w:r>
        <w:rPr>
          <w:sz w:val="40"/>
        </w:rPr>
        <w:t>Jornada 1:</w:t>
      </w:r>
    </w:p>
    <w:p w14:paraId="363287BD" w14:textId="77777777" w:rsidR="0046582B" w:rsidRDefault="0046582B" w:rsidP="0046582B">
      <w:r w:rsidRPr="0046582B">
        <w:rPr>
          <w:b/>
          <w:bCs/>
        </w:rPr>
        <w:t>Persona:</w:t>
      </w:r>
      <w:r>
        <w:t xml:space="preserve"> Bruno, o </w:t>
      </w:r>
      <w:proofErr w:type="spellStart"/>
      <w:r>
        <w:t>consumidor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</w:t>
      </w:r>
      <w:proofErr w:type="spellEnd"/>
      <w:r>
        <w:t xml:space="preserve"> </w:t>
      </w:r>
      <w:proofErr w:type="spellStart"/>
      <w:r>
        <w:t>decidir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a </w:t>
      </w:r>
      <w:proofErr w:type="spellStart"/>
      <w:r>
        <w:t>viagem</w:t>
      </w:r>
      <w:proofErr w:type="spellEnd"/>
    </w:p>
    <w:p w14:paraId="4B8E2032" w14:textId="77777777" w:rsidR="0046582B" w:rsidRDefault="0046582B" w:rsidP="0046582B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: </w:t>
      </w:r>
      <w:proofErr w:type="spellStart"/>
      <w:r>
        <w:t>Descobrir</w:t>
      </w:r>
      <w:proofErr w:type="spellEnd"/>
      <w:r>
        <w:t xml:space="preserve"> um Food Park </w:t>
      </w:r>
      <w:proofErr w:type="spellStart"/>
      <w:r>
        <w:t>próximo</w:t>
      </w:r>
      <w:proofErr w:type="spellEnd"/>
      <w:r>
        <w:t xml:space="preserve"> e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programação</w:t>
      </w:r>
      <w:proofErr w:type="spellEnd"/>
      <w:r>
        <w:t>/</w:t>
      </w:r>
      <w:proofErr w:type="spellStart"/>
      <w:r>
        <w:t>participantes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para </w:t>
      </w:r>
      <w:proofErr w:type="spellStart"/>
      <w:r>
        <w:t>planejar</w:t>
      </w:r>
      <w:proofErr w:type="spellEnd"/>
      <w:r>
        <w:t xml:space="preserve"> a visita no MVP</w:t>
      </w:r>
    </w:p>
    <w:p w14:paraId="26760365" w14:textId="77777777" w:rsidR="0046582B" w:rsidRDefault="0046582B" w:rsidP="0046582B">
      <w:pPr>
        <w:pStyle w:val="Ttulo3"/>
      </w:pPr>
      <w:r>
        <w:t xml:space="preserve">1. </w:t>
      </w:r>
      <w:proofErr w:type="spellStart"/>
      <w:r>
        <w:t>Buscar</w:t>
      </w:r>
      <w:proofErr w:type="spellEnd"/>
      <w:r>
        <w:t xml:space="preserve"> Food Parks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e </w:t>
      </w:r>
      <w:proofErr w:type="spellStart"/>
      <w:r>
        <w:t>horário</w:t>
      </w:r>
      <w:proofErr w:type="spellEnd"/>
    </w:p>
    <w:p w14:paraId="186CFC61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 para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parques</w:t>
      </w:r>
      <w:proofErr w:type="spellEnd"/>
      <w:r>
        <w:t xml:space="preserve"> </w:t>
      </w:r>
      <w:proofErr w:type="spellStart"/>
      <w:r>
        <w:t>abertos</w:t>
      </w:r>
      <w:proofErr w:type="spellEnd"/>
      <w:r>
        <w:t>/</w:t>
      </w:r>
      <w:proofErr w:type="spellStart"/>
      <w:r>
        <w:t>compatíveis</w:t>
      </w:r>
      <w:proofErr w:type="spellEnd"/>
      <w:r>
        <w:t xml:space="preserve"> com o 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perto</w:t>
      </w:r>
      <w:proofErr w:type="spellEnd"/>
      <w:r>
        <w:t xml:space="preserve"> da </w:t>
      </w:r>
      <w:proofErr w:type="spellStart"/>
      <w:r>
        <w:t>localização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>.</w:t>
      </w:r>
    </w:p>
    <w:p w14:paraId="281AE20B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Quero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lazer</w:t>
      </w:r>
      <w:proofErr w:type="spellEnd"/>
      <w:r>
        <w:t xml:space="preserve"> </w:t>
      </w:r>
      <w:proofErr w:type="spellStart"/>
      <w:r>
        <w:t>fácil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incerteza</w:t>
      </w:r>
      <w:proofErr w:type="spellEnd"/>
      <w:r>
        <w:t>.</w:t>
      </w:r>
    </w:p>
    <w:p w14:paraId="2A5E7A71" w14:textId="77777777" w:rsidR="0046582B" w:rsidRDefault="0046582B" w:rsidP="0046582B">
      <w:r>
        <w:rPr>
          <w:b/>
        </w:rPr>
        <w:t xml:space="preserve">Touchpoint: </w:t>
      </w:r>
      <w:r>
        <w:t xml:space="preserve">Tela: </w:t>
      </w:r>
      <w:proofErr w:type="spellStart"/>
      <w:r>
        <w:t>Busca</w:t>
      </w:r>
      <w:proofErr w:type="spellEnd"/>
      <w:r>
        <w:t xml:space="preserve"> e </w:t>
      </w:r>
      <w:proofErr w:type="spellStart"/>
      <w:r>
        <w:t>Filtros</w:t>
      </w:r>
      <w:proofErr w:type="spellEnd"/>
      <w:r>
        <w:t xml:space="preserve"> (</w:t>
      </w:r>
      <w:proofErr w:type="spellStart"/>
      <w:r>
        <w:t>Parques</w:t>
      </w:r>
      <w:proofErr w:type="spellEnd"/>
      <w:r>
        <w:t>)</w:t>
      </w:r>
    </w:p>
    <w:p w14:paraId="691903B5" w14:textId="77777777" w:rsidR="0046582B" w:rsidRDefault="0046582B" w:rsidP="0046582B">
      <w:pPr>
        <w:pStyle w:val="Ttulo3"/>
      </w:pPr>
      <w:r>
        <w:t xml:space="preserve">2.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do Food Park</w:t>
      </w:r>
    </w:p>
    <w:p w14:paraId="7FB027D1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Selecionar</w:t>
      </w:r>
      <w:proofErr w:type="spellEnd"/>
      <w:r>
        <w:t xml:space="preserve"> um </w:t>
      </w:r>
      <w:proofErr w:type="spellStart"/>
      <w:r>
        <w:t>parque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detalhes</w:t>
      </w:r>
      <w:proofErr w:type="spellEnd"/>
      <w:r>
        <w:t xml:space="preserve"> de </w:t>
      </w:r>
      <w:proofErr w:type="spellStart"/>
      <w:r>
        <w:t>endereço</w:t>
      </w:r>
      <w:proofErr w:type="spellEnd"/>
      <w:r>
        <w:t xml:space="preserve">, </w:t>
      </w:r>
      <w:proofErr w:type="spellStart"/>
      <w:r>
        <w:t>horários</w:t>
      </w:r>
      <w:proofErr w:type="spellEnd"/>
      <w:r>
        <w:t xml:space="preserve"> e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>.</w:t>
      </w:r>
    </w:p>
    <w:p w14:paraId="23F480CD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proofErr w:type="spellStart"/>
      <w:r>
        <w:t>Preciso</w:t>
      </w:r>
      <w:proofErr w:type="spellEnd"/>
      <w:r>
        <w:t xml:space="preserve">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funcionando</w:t>
      </w:r>
      <w:proofErr w:type="spellEnd"/>
      <w:r>
        <w:t xml:space="preserve"> </w:t>
      </w:r>
      <w:proofErr w:type="spellStart"/>
      <w:r>
        <w:t>hoje</w:t>
      </w:r>
      <w:proofErr w:type="spellEnd"/>
      <w:r>
        <w:t>.</w:t>
      </w:r>
    </w:p>
    <w:p w14:paraId="75FE0652" w14:textId="77777777" w:rsidR="0046582B" w:rsidRDefault="0046582B" w:rsidP="0046582B">
      <w:r>
        <w:rPr>
          <w:b/>
        </w:rPr>
        <w:t xml:space="preserve">Touchpoint: </w:t>
      </w:r>
      <w:r>
        <w:t>Tela: Página do Food Park</w:t>
      </w:r>
    </w:p>
    <w:p w14:paraId="5B83CF54" w14:textId="77777777" w:rsidR="0046582B" w:rsidRDefault="0046582B" w:rsidP="0046582B">
      <w:pPr>
        <w:pStyle w:val="Ttulo3"/>
      </w:pPr>
      <w:r>
        <w:t xml:space="preserve">3. Ver </w:t>
      </w:r>
      <w:proofErr w:type="spellStart"/>
      <w:r>
        <w:t>programação</w:t>
      </w:r>
      <w:proofErr w:type="spellEnd"/>
      <w:r>
        <w:t xml:space="preserve"> de </w:t>
      </w:r>
      <w:proofErr w:type="spellStart"/>
      <w:r>
        <w:t>atrações</w:t>
      </w:r>
      <w:proofErr w:type="spellEnd"/>
      <w:r>
        <w:t>/</w:t>
      </w:r>
      <w:proofErr w:type="spellStart"/>
      <w:r>
        <w:t>eventos</w:t>
      </w:r>
      <w:proofErr w:type="spellEnd"/>
    </w:p>
    <w:p w14:paraId="6AB5B676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Checar</w:t>
      </w:r>
      <w:proofErr w:type="spellEnd"/>
      <w:r>
        <w:t xml:space="preserve"> agenda de </w:t>
      </w:r>
      <w:proofErr w:type="spellStart"/>
      <w:r>
        <w:t>atrações</w:t>
      </w:r>
      <w:proofErr w:type="spellEnd"/>
      <w:r>
        <w:t xml:space="preserve"> para </w:t>
      </w:r>
      <w:proofErr w:type="spellStart"/>
      <w:r>
        <w:t>decidir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motivação</w:t>
      </w:r>
      <w:proofErr w:type="spellEnd"/>
      <w:r>
        <w:t xml:space="preserve"> de visita.</w:t>
      </w:r>
    </w:p>
    <w:p w14:paraId="5825AAC0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Legal, </w:t>
      </w:r>
      <w:proofErr w:type="spellStart"/>
      <w:r>
        <w:t>dá</w:t>
      </w:r>
      <w:proofErr w:type="spellEnd"/>
      <w:r>
        <w:t xml:space="preserve"> para </w:t>
      </w:r>
      <w:proofErr w:type="spellStart"/>
      <w:r>
        <w:t>combinar</w:t>
      </w:r>
      <w:proofErr w:type="spellEnd"/>
      <w:r>
        <w:t xml:space="preserve"> com amigos </w:t>
      </w:r>
      <w:proofErr w:type="spellStart"/>
      <w:r>
        <w:t>sabendo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ter.</w:t>
      </w:r>
    </w:p>
    <w:p w14:paraId="38147871" w14:textId="77777777" w:rsidR="0046582B" w:rsidRDefault="0046582B" w:rsidP="0046582B">
      <w:r>
        <w:rPr>
          <w:b/>
        </w:rPr>
        <w:t xml:space="preserve">Touchpoint: </w:t>
      </w:r>
      <w:proofErr w:type="spellStart"/>
      <w:r>
        <w:t>Seção</w:t>
      </w:r>
      <w:proofErr w:type="spellEnd"/>
      <w:r>
        <w:t xml:space="preserve">: </w:t>
      </w:r>
      <w:proofErr w:type="spellStart"/>
      <w:r>
        <w:t>Programação</w:t>
      </w:r>
      <w:proofErr w:type="spellEnd"/>
      <w:r>
        <w:t>/</w:t>
      </w:r>
      <w:proofErr w:type="spellStart"/>
      <w:r>
        <w:t>Atrações</w:t>
      </w:r>
      <w:proofErr w:type="spellEnd"/>
      <w:r>
        <w:t xml:space="preserve"> (</w:t>
      </w:r>
      <w:proofErr w:type="spellStart"/>
      <w:r>
        <w:t>na</w:t>
      </w:r>
      <w:proofErr w:type="spellEnd"/>
      <w:r>
        <w:t xml:space="preserve"> </w:t>
      </w:r>
      <w:proofErr w:type="spellStart"/>
      <w:r>
        <w:t>página</w:t>
      </w:r>
      <w:proofErr w:type="spellEnd"/>
      <w:r>
        <w:t xml:space="preserve"> do Park)</w:t>
      </w:r>
    </w:p>
    <w:p w14:paraId="0E6ED017" w14:textId="77777777" w:rsidR="0046582B" w:rsidRDefault="0046582B" w:rsidP="0046582B">
      <w:pPr>
        <w:pStyle w:val="Ttulo3"/>
      </w:pPr>
      <w:r>
        <w:t xml:space="preserve">4. Ver </w:t>
      </w:r>
      <w:proofErr w:type="spellStart"/>
      <w:r>
        <w:t>lista</w:t>
      </w:r>
      <w:proofErr w:type="spellEnd"/>
      <w:r>
        <w:t xml:space="preserve"> de Food Trucks </w:t>
      </w:r>
      <w:proofErr w:type="spellStart"/>
      <w:r>
        <w:t>participantes</w:t>
      </w:r>
      <w:proofErr w:type="spellEnd"/>
      <w:r>
        <w:t xml:space="preserve"> do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</w:p>
    <w:p w14:paraId="4C31A965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Conferir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trucks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hoje</w:t>
      </w:r>
      <w:proofErr w:type="spellEnd"/>
      <w:r>
        <w:t xml:space="preserve"> e, se </w:t>
      </w:r>
      <w:proofErr w:type="spellStart"/>
      <w:r>
        <w:t>necessário</w:t>
      </w:r>
      <w:proofErr w:type="spellEnd"/>
      <w:r>
        <w:t xml:space="preserve">, </w:t>
      </w:r>
      <w:proofErr w:type="spellStart"/>
      <w:r>
        <w:t>abrir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de um truck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cardápio</w:t>
      </w:r>
      <w:proofErr w:type="spellEnd"/>
      <w:r>
        <w:t>/</w:t>
      </w:r>
      <w:proofErr w:type="spellStart"/>
      <w:r>
        <w:t>preços</w:t>
      </w:r>
      <w:proofErr w:type="spellEnd"/>
      <w:r>
        <w:t>.</w:t>
      </w:r>
    </w:p>
    <w:p w14:paraId="283C5385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Agora sei se vale 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ir.</w:t>
      </w:r>
      <w:proofErr w:type="spellEnd"/>
    </w:p>
    <w:p w14:paraId="2D5CE843" w14:textId="77777777" w:rsidR="0046582B" w:rsidRDefault="0046582B" w:rsidP="0046582B">
      <w:r>
        <w:rPr>
          <w:b/>
        </w:rPr>
        <w:t xml:space="preserve">Touchpoint: </w:t>
      </w:r>
      <w:proofErr w:type="spellStart"/>
      <w:r>
        <w:t>Seção</w:t>
      </w:r>
      <w:proofErr w:type="spellEnd"/>
      <w:r>
        <w:t xml:space="preserve">: </w:t>
      </w:r>
      <w:proofErr w:type="spellStart"/>
      <w:r>
        <w:t>Participantes</w:t>
      </w:r>
      <w:proofErr w:type="spellEnd"/>
      <w:r>
        <w:t xml:space="preserve"> de </w:t>
      </w:r>
      <w:proofErr w:type="spellStart"/>
      <w:r>
        <w:t>Hoje</w:t>
      </w:r>
      <w:proofErr w:type="spellEnd"/>
      <w:r>
        <w:t xml:space="preserve"> (Trucks)</w:t>
      </w:r>
    </w:p>
    <w:p w14:paraId="25E6CD57" w14:textId="77777777" w:rsidR="0046582B" w:rsidRDefault="0046582B" w:rsidP="0046582B">
      <w:pPr>
        <w:pStyle w:val="Ttulo3"/>
      </w:pPr>
      <w:r>
        <w:t xml:space="preserve">5. </w:t>
      </w:r>
      <w:proofErr w:type="spellStart"/>
      <w:r>
        <w:t>Traçar</w:t>
      </w:r>
      <w:proofErr w:type="spellEnd"/>
      <w:r>
        <w:t xml:space="preserve"> </w:t>
      </w:r>
      <w:proofErr w:type="spellStart"/>
      <w:r>
        <w:t>rota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Food Park</w:t>
      </w:r>
    </w:p>
    <w:p w14:paraId="226054BB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rota</w:t>
      </w:r>
      <w:proofErr w:type="spellEnd"/>
      <w:r>
        <w:t xml:space="preserve"> no Maps para </w:t>
      </w:r>
      <w:proofErr w:type="spellStart"/>
      <w:r>
        <w:t>ir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do </w:t>
      </w:r>
      <w:proofErr w:type="spellStart"/>
      <w:r>
        <w:t>parque</w:t>
      </w:r>
      <w:proofErr w:type="spellEnd"/>
      <w:r>
        <w:t xml:space="preserve"> com </w:t>
      </w:r>
      <w:proofErr w:type="spellStart"/>
      <w:r>
        <w:t>segurança</w:t>
      </w:r>
      <w:proofErr w:type="spellEnd"/>
      <w:r>
        <w:t>.</w:t>
      </w:r>
    </w:p>
    <w:p w14:paraId="649F4068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Pronto,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tomada</w:t>
      </w:r>
      <w:proofErr w:type="spellEnd"/>
      <w:r>
        <w:t>.</w:t>
      </w:r>
    </w:p>
    <w:p w14:paraId="4C76B1A5" w14:textId="77777777" w:rsidR="0046582B" w:rsidRDefault="0046582B" w:rsidP="0046582B">
      <w:r>
        <w:rPr>
          <w:b/>
        </w:rPr>
        <w:t xml:space="preserve">Touchpoint: </w:t>
      </w:r>
      <w:proofErr w:type="spellStart"/>
      <w:r>
        <w:t>Ação</w:t>
      </w:r>
      <w:proofErr w:type="spellEnd"/>
      <w:r>
        <w:t xml:space="preserve">: </w:t>
      </w:r>
      <w:proofErr w:type="spellStart"/>
      <w:r>
        <w:t>Abrir</w:t>
      </w:r>
      <w:proofErr w:type="spellEnd"/>
      <w:r>
        <w:t xml:space="preserve"> no Google/Apple Maps</w:t>
      </w:r>
    </w:p>
    <w:p w14:paraId="5B8D4055" w14:textId="172BBDD2" w:rsidR="0046582B" w:rsidRDefault="0046582B" w:rsidP="0046582B">
      <w:pPr>
        <w:pStyle w:val="Ttulo1"/>
      </w:pPr>
      <w:r>
        <w:rPr>
          <w:sz w:val="40"/>
        </w:rPr>
        <w:lastRenderedPageBreak/>
        <w:t>Jornada 2:</w:t>
      </w:r>
    </w:p>
    <w:p w14:paraId="34DF9F9A" w14:textId="77777777" w:rsidR="0046582B" w:rsidRDefault="0046582B" w:rsidP="0046582B">
      <w:r w:rsidRPr="0046582B">
        <w:rPr>
          <w:b/>
          <w:bCs/>
        </w:rPr>
        <w:t>Persona:</w:t>
      </w:r>
      <w:r>
        <w:t xml:space="preserve"> Camila, a </w:t>
      </w:r>
      <w:proofErr w:type="spellStart"/>
      <w:r>
        <w:t>gestora</w:t>
      </w:r>
      <w:proofErr w:type="spellEnd"/>
      <w:r>
        <w:t xml:space="preserve"> de Food Park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impecável</w:t>
      </w:r>
      <w:proofErr w:type="spellEnd"/>
    </w:p>
    <w:p w14:paraId="01FAB223" w14:textId="77777777" w:rsidR="0046582B" w:rsidRDefault="0046582B" w:rsidP="0046582B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: </w:t>
      </w:r>
      <w:proofErr w:type="spellStart"/>
      <w:r>
        <w:t>Cadastrar</w:t>
      </w:r>
      <w:proofErr w:type="spellEnd"/>
      <w:r>
        <w:t xml:space="preserve"> e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vitrine </w:t>
      </w:r>
      <w:proofErr w:type="spellStart"/>
      <w:r>
        <w:t>confiável</w:t>
      </w:r>
      <w:proofErr w:type="spellEnd"/>
      <w:r>
        <w:t xml:space="preserve"> do Food Park (</w:t>
      </w:r>
      <w:proofErr w:type="spellStart"/>
      <w:r>
        <w:t>endereço</w:t>
      </w:r>
      <w:proofErr w:type="spellEnd"/>
      <w:r>
        <w:t>/</w:t>
      </w:r>
      <w:proofErr w:type="spellStart"/>
      <w:r>
        <w:t>horários</w:t>
      </w:r>
      <w:proofErr w:type="spellEnd"/>
      <w:r>
        <w:t xml:space="preserve"> + </w:t>
      </w:r>
      <w:proofErr w:type="spellStart"/>
      <w:r>
        <w:t>programação</w:t>
      </w:r>
      <w:proofErr w:type="spellEnd"/>
      <w:r>
        <w:t xml:space="preserve"> + </w:t>
      </w:r>
      <w:proofErr w:type="spellStart"/>
      <w:r>
        <w:t>participantes</w:t>
      </w:r>
      <w:proofErr w:type="spellEnd"/>
      <w:r>
        <w:t xml:space="preserve">)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desinformação</w:t>
      </w:r>
      <w:proofErr w:type="spellEnd"/>
      <w:r>
        <w:t xml:space="preserve"> no MVP</w:t>
      </w:r>
    </w:p>
    <w:p w14:paraId="09909E5E" w14:textId="77777777" w:rsidR="0046582B" w:rsidRDefault="0046582B" w:rsidP="0046582B">
      <w:pPr>
        <w:pStyle w:val="Ttulo3"/>
      </w:pPr>
      <w:r>
        <w:t xml:space="preserve">1.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do </w:t>
      </w:r>
      <w:proofErr w:type="spellStart"/>
      <w:r>
        <w:t>organizador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 do Food Park</w:t>
      </w:r>
    </w:p>
    <w:p w14:paraId="0C1831BA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gestão</w:t>
      </w:r>
      <w:proofErr w:type="spellEnd"/>
      <w:r>
        <w:t xml:space="preserve"> do </w:t>
      </w:r>
      <w:proofErr w:type="spellStart"/>
      <w:r>
        <w:t>parque</w:t>
      </w:r>
      <w:proofErr w:type="spellEnd"/>
      <w:r>
        <w:t xml:space="preserve"> para </w:t>
      </w:r>
      <w:proofErr w:type="spellStart"/>
      <w:r>
        <w:t>configurar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e </w:t>
      </w:r>
      <w:proofErr w:type="spellStart"/>
      <w:r>
        <w:t>padronizadas</w:t>
      </w:r>
      <w:proofErr w:type="spellEnd"/>
      <w:r>
        <w:t>.</w:t>
      </w:r>
    </w:p>
    <w:p w14:paraId="1738722C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proofErr w:type="spellStart"/>
      <w:r>
        <w:t>Preciso</w:t>
      </w:r>
      <w:proofErr w:type="spellEnd"/>
      <w:r>
        <w:t xml:space="preserve"> de um canal </w:t>
      </w:r>
      <w:proofErr w:type="spellStart"/>
      <w:r>
        <w:t>único</w:t>
      </w:r>
      <w:proofErr w:type="spellEnd"/>
      <w:r>
        <w:t xml:space="preserve"> para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virar</w:t>
      </w:r>
      <w:proofErr w:type="spellEnd"/>
      <w:r>
        <w:t xml:space="preserve"> </w:t>
      </w:r>
      <w:proofErr w:type="spellStart"/>
      <w:r>
        <w:t>bagunça</w:t>
      </w:r>
      <w:proofErr w:type="spellEnd"/>
      <w:r>
        <w:t>.</w:t>
      </w:r>
    </w:p>
    <w:p w14:paraId="6B80C2C0" w14:textId="77777777" w:rsidR="0046582B" w:rsidRDefault="0046582B" w:rsidP="0046582B">
      <w:r>
        <w:rPr>
          <w:b/>
        </w:rPr>
        <w:t xml:space="preserve">Touchpoint: </w:t>
      </w:r>
      <w:proofErr w:type="spellStart"/>
      <w:r>
        <w:t>Área</w:t>
      </w:r>
      <w:proofErr w:type="spellEnd"/>
      <w:r>
        <w:t xml:space="preserve"> do </w:t>
      </w:r>
      <w:proofErr w:type="spellStart"/>
      <w:r>
        <w:t>Organizador</w:t>
      </w:r>
      <w:proofErr w:type="spellEnd"/>
      <w:r>
        <w:t xml:space="preserve"> (Home/Onboarding do Park)</w:t>
      </w:r>
    </w:p>
    <w:p w14:paraId="5CEF1F03" w14:textId="77777777" w:rsidR="0046582B" w:rsidRDefault="0046582B" w:rsidP="0046582B">
      <w:pPr>
        <w:pStyle w:val="Ttulo3"/>
      </w:pPr>
      <w:r>
        <w:t xml:space="preserve">2.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 xml:space="preserve"> de </w:t>
      </w:r>
      <w:proofErr w:type="spellStart"/>
      <w:r>
        <w:t>funcionamento</w:t>
      </w:r>
      <w:proofErr w:type="spellEnd"/>
    </w:p>
    <w:p w14:paraId="5C8595D9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, </w:t>
      </w:r>
      <w:proofErr w:type="spellStart"/>
      <w:r>
        <w:t>horário</w:t>
      </w:r>
      <w:proofErr w:type="spellEnd"/>
      <w:r>
        <w:t xml:space="preserve"> e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básicas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o </w:t>
      </w:r>
      <w:proofErr w:type="spellStart"/>
      <w:r>
        <w:t>parque</w:t>
      </w:r>
      <w:proofErr w:type="spellEnd"/>
      <w:r>
        <w:t xml:space="preserve"> </w:t>
      </w:r>
      <w:proofErr w:type="spellStart"/>
      <w:r>
        <w:t>apareça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buscas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proximidade</w:t>
      </w:r>
      <w:proofErr w:type="spellEnd"/>
      <w:r>
        <w:t xml:space="preserve"> e </w:t>
      </w:r>
      <w:proofErr w:type="spellStart"/>
      <w:r>
        <w:t>horário</w:t>
      </w:r>
      <w:proofErr w:type="spellEnd"/>
      <w:r>
        <w:t>.</w:t>
      </w:r>
    </w:p>
    <w:p w14:paraId="0BD284EB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correto</w:t>
      </w:r>
      <w:proofErr w:type="spellEnd"/>
      <w:r>
        <w:t xml:space="preserve">, </w:t>
      </w:r>
      <w:proofErr w:type="spellStart"/>
      <w:r>
        <w:t>evito</w:t>
      </w:r>
      <w:proofErr w:type="spellEnd"/>
      <w:r>
        <w:t xml:space="preserve"> </w:t>
      </w:r>
      <w:proofErr w:type="spellStart"/>
      <w:r>
        <w:t>reclamações</w:t>
      </w:r>
      <w:proofErr w:type="spellEnd"/>
      <w:r>
        <w:t xml:space="preserve"> e </w:t>
      </w:r>
      <w:proofErr w:type="spellStart"/>
      <w:r>
        <w:t>confusão</w:t>
      </w:r>
      <w:proofErr w:type="spellEnd"/>
      <w:r>
        <w:t>.</w:t>
      </w:r>
    </w:p>
    <w:p w14:paraId="2641F21B" w14:textId="77777777" w:rsidR="0046582B" w:rsidRDefault="0046582B" w:rsidP="0046582B">
      <w:r>
        <w:rPr>
          <w:b/>
        </w:rPr>
        <w:t xml:space="preserve">Touchpoint: </w:t>
      </w:r>
      <w:r>
        <w:t xml:space="preserve">Tela: </w:t>
      </w:r>
      <w:proofErr w:type="spellStart"/>
      <w:r>
        <w:t>Perfil</w:t>
      </w:r>
      <w:proofErr w:type="spellEnd"/>
      <w:r>
        <w:t xml:space="preserve"> do Food Park (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Horários</w:t>
      </w:r>
      <w:proofErr w:type="spellEnd"/>
      <w:r>
        <w:t>)</w:t>
      </w:r>
    </w:p>
    <w:p w14:paraId="36AA0827" w14:textId="77777777" w:rsidR="0046582B" w:rsidRDefault="0046582B" w:rsidP="0046582B">
      <w:pPr>
        <w:pStyle w:val="Ttulo3"/>
      </w:pPr>
      <w:r>
        <w:t xml:space="preserve">3.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programação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/</w:t>
      </w:r>
      <w:proofErr w:type="spellStart"/>
      <w:r>
        <w:t>atrações</w:t>
      </w:r>
      <w:proofErr w:type="spellEnd"/>
    </w:p>
    <w:p w14:paraId="3407A1F3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atrações</w:t>
      </w:r>
      <w:proofErr w:type="spellEnd"/>
      <w:r>
        <w:t xml:space="preserve"> com data e </w:t>
      </w:r>
      <w:proofErr w:type="spellStart"/>
      <w:r>
        <w:t>horário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planejamento</w:t>
      </w:r>
      <w:proofErr w:type="spellEnd"/>
      <w:r>
        <w:t xml:space="preserve"> do </w:t>
      </w:r>
      <w:proofErr w:type="spellStart"/>
      <w:r>
        <w:t>público</w:t>
      </w:r>
      <w:proofErr w:type="spellEnd"/>
      <w:r>
        <w:t>.</w:t>
      </w:r>
    </w:p>
    <w:p w14:paraId="23DCC2B1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Quero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entendam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ter.</w:t>
      </w:r>
    </w:p>
    <w:p w14:paraId="6725CADA" w14:textId="77777777" w:rsidR="0046582B" w:rsidRDefault="0046582B" w:rsidP="0046582B">
      <w:r>
        <w:rPr>
          <w:b/>
        </w:rPr>
        <w:t xml:space="preserve">Touchpoint: </w:t>
      </w:r>
      <w:r>
        <w:t xml:space="preserve">Tela: Agenda de </w:t>
      </w:r>
      <w:proofErr w:type="spellStart"/>
      <w:r>
        <w:t>Atrações</w:t>
      </w:r>
      <w:proofErr w:type="spellEnd"/>
      <w:r>
        <w:t>/</w:t>
      </w:r>
      <w:proofErr w:type="spellStart"/>
      <w:r>
        <w:t>Eventos</w:t>
      </w:r>
      <w:proofErr w:type="spellEnd"/>
    </w:p>
    <w:p w14:paraId="59590571" w14:textId="77777777" w:rsidR="0046582B" w:rsidRDefault="0046582B" w:rsidP="0046582B">
      <w:pPr>
        <w:pStyle w:val="Ttulo3"/>
      </w:pPr>
      <w:r>
        <w:t xml:space="preserve">4. </w:t>
      </w:r>
      <w:proofErr w:type="spellStart"/>
      <w:r>
        <w:t>Montar</w:t>
      </w:r>
      <w:proofErr w:type="spellEnd"/>
      <w:r>
        <w:t xml:space="preserve"> </w:t>
      </w:r>
      <w:proofErr w:type="spellStart"/>
      <w:r>
        <w:t>calendário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(Food Trucks)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</w:p>
    <w:p w14:paraId="4732B4F0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Definir</w:t>
      </w:r>
      <w:proofErr w:type="spellEnd"/>
      <w:r>
        <w:t xml:space="preserve"> quais trucks </w:t>
      </w:r>
      <w:proofErr w:type="spellStart"/>
      <w:r>
        <w:t>estarão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repetidas</w:t>
      </w:r>
      <w:proofErr w:type="spellEnd"/>
      <w:r>
        <w:t xml:space="preserve"> e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previsibilidade</w:t>
      </w:r>
      <w:proofErr w:type="spellEnd"/>
      <w:r>
        <w:t>.</w:t>
      </w:r>
    </w:p>
    <w:p w14:paraId="7F5442CF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Assim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preciso</w:t>
      </w:r>
      <w:proofErr w:type="spellEnd"/>
      <w:r>
        <w:t xml:space="preserve"> responder o tempo </w:t>
      </w:r>
      <w:proofErr w:type="spellStart"/>
      <w:r>
        <w:t>todo</w:t>
      </w:r>
      <w:proofErr w:type="spellEnd"/>
      <w:r>
        <w:t xml:space="preserve"> 'quais trucks </w:t>
      </w:r>
      <w:proofErr w:type="spellStart"/>
      <w:r>
        <w:t>hoje</w:t>
      </w:r>
      <w:proofErr w:type="spellEnd"/>
      <w:r>
        <w:t>?'.</w:t>
      </w:r>
    </w:p>
    <w:p w14:paraId="5E94076B" w14:textId="77777777" w:rsidR="0046582B" w:rsidRDefault="0046582B" w:rsidP="0046582B">
      <w:r>
        <w:rPr>
          <w:b/>
        </w:rPr>
        <w:t xml:space="preserve">Touchpoint: </w:t>
      </w:r>
      <w:r>
        <w:t xml:space="preserve">Tela: </w:t>
      </w:r>
      <w:proofErr w:type="spellStart"/>
      <w:r>
        <w:t>Calendário</w:t>
      </w:r>
      <w:proofErr w:type="spellEnd"/>
      <w:r>
        <w:t xml:space="preserve"> de </w:t>
      </w:r>
      <w:proofErr w:type="spellStart"/>
      <w:r>
        <w:t>Participantes</w:t>
      </w:r>
      <w:proofErr w:type="spellEnd"/>
      <w:r>
        <w:t xml:space="preserve"> (Trucks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dia</w:t>
      </w:r>
      <w:proofErr w:type="spellEnd"/>
      <w:r>
        <w:t>/</w:t>
      </w:r>
      <w:proofErr w:type="spellStart"/>
      <w:r>
        <w:t>período</w:t>
      </w:r>
      <w:proofErr w:type="spellEnd"/>
      <w:r>
        <w:t>)</w:t>
      </w:r>
    </w:p>
    <w:p w14:paraId="03E421CB" w14:textId="77777777" w:rsidR="0046582B" w:rsidRDefault="0046582B" w:rsidP="0046582B">
      <w:pPr>
        <w:pStyle w:val="Ttulo3"/>
      </w:pPr>
      <w:r>
        <w:t xml:space="preserve">5.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lugar</w:t>
      </w:r>
      <w:proofErr w:type="spellEnd"/>
    </w:p>
    <w:p w14:paraId="61F10A3D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</w:t>
      </w:r>
      <w:proofErr w:type="spellStart"/>
      <w:r>
        <w:t>eventos</w:t>
      </w:r>
      <w:proofErr w:type="spellEnd"/>
      <w:r>
        <w:t>/</w:t>
      </w:r>
      <w:proofErr w:type="spellStart"/>
      <w:r>
        <w:t>participantes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para </w:t>
      </w:r>
      <w:proofErr w:type="spellStart"/>
      <w:r>
        <w:t>manter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confiável</w:t>
      </w:r>
      <w:proofErr w:type="spellEnd"/>
      <w:r>
        <w:t>.</w:t>
      </w:r>
    </w:p>
    <w:p w14:paraId="7722A76A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e pronto.</w:t>
      </w:r>
    </w:p>
    <w:p w14:paraId="077D84DF" w14:textId="77777777" w:rsidR="0046582B" w:rsidRDefault="0046582B" w:rsidP="0046582B">
      <w:r>
        <w:rPr>
          <w:b/>
        </w:rPr>
        <w:t xml:space="preserve">Touchpoint: </w:t>
      </w:r>
      <w:proofErr w:type="spellStart"/>
      <w:r>
        <w:t>Componente</w:t>
      </w:r>
      <w:proofErr w:type="spellEnd"/>
      <w:r>
        <w:t xml:space="preserve">: </w:t>
      </w:r>
      <w:proofErr w:type="spellStart"/>
      <w:r>
        <w:t>Edição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Programação</w:t>
      </w:r>
      <w:proofErr w:type="spellEnd"/>
    </w:p>
    <w:p w14:paraId="5D603F8B" w14:textId="77777777" w:rsidR="0046582B" w:rsidRDefault="0046582B" w:rsidP="0046582B">
      <w:pPr>
        <w:pStyle w:val="Ttulo3"/>
      </w:pPr>
      <w:r>
        <w:t xml:space="preserve">6. Validar 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do Food Park</w:t>
      </w:r>
    </w:p>
    <w:p w14:paraId="5072A21E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parque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para </w:t>
      </w:r>
      <w:proofErr w:type="spellStart"/>
      <w:r>
        <w:t>visitantes</w:t>
      </w:r>
      <w:proofErr w:type="spellEnd"/>
      <w:r>
        <w:t xml:space="preserve"> (</w:t>
      </w:r>
      <w:proofErr w:type="spellStart"/>
      <w:r>
        <w:t>endereço</w:t>
      </w:r>
      <w:proofErr w:type="spellEnd"/>
      <w:r>
        <w:t>/</w:t>
      </w:r>
      <w:proofErr w:type="spellStart"/>
      <w:r>
        <w:t>horário</w:t>
      </w:r>
      <w:proofErr w:type="spellEnd"/>
      <w:r>
        <w:t xml:space="preserve">, agenda e </w:t>
      </w:r>
      <w:proofErr w:type="spellStart"/>
      <w:r>
        <w:t>participantes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)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clareza</w:t>
      </w:r>
      <w:proofErr w:type="spellEnd"/>
      <w:r>
        <w:t>.</w:t>
      </w:r>
    </w:p>
    <w:p w14:paraId="58C244F2" w14:textId="77777777" w:rsidR="0046582B" w:rsidRDefault="0046582B" w:rsidP="0046582B">
      <w:proofErr w:type="spellStart"/>
      <w:r>
        <w:rPr>
          <w:b/>
        </w:rPr>
        <w:lastRenderedPageBreak/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proofErr w:type="spellStart"/>
      <w:r>
        <w:t>Tranquilidade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a vitrine </w:t>
      </w:r>
      <w:proofErr w:type="spellStart"/>
      <w:r>
        <w:t>organizada</w:t>
      </w:r>
      <w:proofErr w:type="spellEnd"/>
      <w:r>
        <w:t xml:space="preserve"> e </w:t>
      </w:r>
      <w:proofErr w:type="spellStart"/>
      <w:r>
        <w:t>consistente</w:t>
      </w:r>
      <w:proofErr w:type="spellEnd"/>
      <w:r>
        <w:t>.</w:t>
      </w:r>
    </w:p>
    <w:p w14:paraId="2FDBCEE8" w14:textId="77777777" w:rsidR="0046582B" w:rsidRDefault="0046582B" w:rsidP="0046582B">
      <w:r>
        <w:rPr>
          <w:b/>
        </w:rPr>
        <w:t xml:space="preserve">Touchpoint: </w:t>
      </w:r>
      <w:r>
        <w:t>Tela: Preview da Página Pública do Food Park</w:t>
      </w:r>
    </w:p>
    <w:p w14:paraId="038A9563" w14:textId="439CFDE9" w:rsidR="0046582B" w:rsidRDefault="0046582B" w:rsidP="0046582B">
      <w:pPr>
        <w:pStyle w:val="Ttulo1"/>
      </w:pPr>
      <w:r>
        <w:rPr>
          <w:sz w:val="40"/>
        </w:rPr>
        <w:t>Jornada 3:</w:t>
      </w:r>
    </w:p>
    <w:p w14:paraId="18D30291" w14:textId="7C9664FE" w:rsidR="0046582B" w:rsidRDefault="0046582B" w:rsidP="0046582B">
      <w:r w:rsidRPr="0046582B">
        <w:rPr>
          <w:b/>
          <w:bCs/>
        </w:rPr>
        <w:t>Persona:</w:t>
      </w:r>
      <w:r>
        <w:t xml:space="preserve"> Rafael, o </w:t>
      </w:r>
      <w:proofErr w:type="spellStart"/>
      <w:r>
        <w:t>dono</w:t>
      </w:r>
      <w:proofErr w:type="spellEnd"/>
      <w:r>
        <w:t xml:space="preserve"> de Food Truck </w:t>
      </w:r>
      <w:proofErr w:type="spellStart"/>
      <w:r>
        <w:t>itinerante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tempo</w:t>
      </w:r>
    </w:p>
    <w:p w14:paraId="721634A9" w14:textId="77777777" w:rsidR="0046582B" w:rsidRDefault="0046582B" w:rsidP="0046582B">
      <w:proofErr w:type="spellStart"/>
      <w:r>
        <w:rPr>
          <w:b/>
        </w:rPr>
        <w:t>Objetivo</w:t>
      </w:r>
      <w:proofErr w:type="spellEnd"/>
      <w:r>
        <w:rPr>
          <w:b/>
        </w:rPr>
        <w:t xml:space="preserve">: </w:t>
      </w:r>
      <w:proofErr w:type="spellStart"/>
      <w:r>
        <w:t>Cadastrar</w:t>
      </w:r>
      <w:proofErr w:type="spellEnd"/>
      <w:r>
        <w:t xml:space="preserve"> e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presença</w:t>
      </w:r>
      <w:proofErr w:type="spellEnd"/>
      <w:r>
        <w:t xml:space="preserve"> digital </w:t>
      </w:r>
      <w:proofErr w:type="spellStart"/>
      <w:r>
        <w:t>confiável</w:t>
      </w:r>
      <w:proofErr w:type="spellEnd"/>
      <w:r>
        <w:t xml:space="preserve"> do Food Truck (</w:t>
      </w:r>
      <w:proofErr w:type="spellStart"/>
      <w:r>
        <w:t>cardápio</w:t>
      </w:r>
      <w:proofErr w:type="spellEnd"/>
      <w:r>
        <w:t xml:space="preserve"> + agenda + </w:t>
      </w:r>
      <w:proofErr w:type="spellStart"/>
      <w:r>
        <w:t>localização</w:t>
      </w:r>
      <w:proofErr w:type="spellEnd"/>
      <w:r>
        <w:t xml:space="preserve">)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desencontros</w:t>
      </w:r>
      <w:proofErr w:type="spellEnd"/>
      <w:r>
        <w:t xml:space="preserve"> e </w:t>
      </w:r>
      <w:proofErr w:type="spellStart"/>
      <w:r>
        <w:t>dúvidas</w:t>
      </w:r>
      <w:proofErr w:type="spellEnd"/>
      <w:r>
        <w:t xml:space="preserve"> no MVP</w:t>
      </w:r>
    </w:p>
    <w:p w14:paraId="58EF3C3E" w14:textId="77777777" w:rsidR="0046582B" w:rsidRDefault="0046582B" w:rsidP="0046582B">
      <w:pPr>
        <w:pStyle w:val="Ttulo3"/>
      </w:pPr>
      <w:r>
        <w:t xml:space="preserve">1. </w:t>
      </w:r>
      <w:proofErr w:type="spellStart"/>
      <w:r>
        <w:t>Acessar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do </w:t>
      </w:r>
      <w:proofErr w:type="spellStart"/>
      <w:r>
        <w:t>vendedor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 do Truck</w:t>
      </w:r>
    </w:p>
    <w:p w14:paraId="6CE6F24F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gestão</w:t>
      </w:r>
      <w:proofErr w:type="spellEnd"/>
      <w:r>
        <w:t xml:space="preserve"> do Food Truck para </w:t>
      </w:r>
      <w:proofErr w:type="spellStart"/>
      <w:r>
        <w:t>começar</w:t>
      </w:r>
      <w:proofErr w:type="spellEnd"/>
      <w:r>
        <w:t xml:space="preserve"> a </w:t>
      </w:r>
      <w:proofErr w:type="spellStart"/>
      <w:r>
        <w:t>configurar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 de </w:t>
      </w:r>
      <w:proofErr w:type="spellStart"/>
      <w:r>
        <w:t>presença</w:t>
      </w:r>
      <w:proofErr w:type="spellEnd"/>
      <w:r>
        <w:t xml:space="preserve"> digital.</w:t>
      </w:r>
    </w:p>
    <w:p w14:paraId="72EAAE17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Quero resolver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meu tempo é </w:t>
      </w:r>
      <w:proofErr w:type="spellStart"/>
      <w:r>
        <w:t>curto</w:t>
      </w:r>
      <w:proofErr w:type="spellEnd"/>
      <w:r>
        <w:t>.</w:t>
      </w:r>
    </w:p>
    <w:p w14:paraId="3025B00D" w14:textId="77777777" w:rsidR="0046582B" w:rsidRDefault="0046582B" w:rsidP="0046582B">
      <w:r>
        <w:rPr>
          <w:b/>
        </w:rPr>
        <w:t xml:space="preserve">Touchpoint: </w:t>
      </w:r>
      <w:proofErr w:type="spellStart"/>
      <w:r>
        <w:t>Área</w:t>
      </w:r>
      <w:proofErr w:type="spellEnd"/>
      <w:r>
        <w:t xml:space="preserve"> do </w:t>
      </w:r>
      <w:proofErr w:type="spellStart"/>
      <w:r>
        <w:t>Vendedor</w:t>
      </w:r>
      <w:proofErr w:type="spellEnd"/>
      <w:r>
        <w:t xml:space="preserve"> (Home/Onboarding do Truck)</w:t>
      </w:r>
    </w:p>
    <w:p w14:paraId="120CB517" w14:textId="77777777" w:rsidR="0046582B" w:rsidRDefault="0046582B" w:rsidP="0046582B">
      <w:pPr>
        <w:pStyle w:val="Ttulo3"/>
      </w:pPr>
      <w:r>
        <w:t xml:space="preserve">2. </w:t>
      </w:r>
      <w:proofErr w:type="spellStart"/>
      <w:r>
        <w:t>Cadastrar</w:t>
      </w:r>
      <w:proofErr w:type="spellEnd"/>
      <w:r>
        <w:t>/</w:t>
      </w:r>
      <w:proofErr w:type="spellStart"/>
      <w:r>
        <w:t>atualizar</w:t>
      </w:r>
      <w:proofErr w:type="spellEnd"/>
      <w:r>
        <w:t xml:space="preserve"> dados </w:t>
      </w:r>
      <w:proofErr w:type="spellStart"/>
      <w:r>
        <w:t>básicos</w:t>
      </w:r>
      <w:proofErr w:type="spellEnd"/>
      <w:r>
        <w:t xml:space="preserve"> do Food Truck</w:t>
      </w:r>
    </w:p>
    <w:p w14:paraId="0C8BFC90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Preencher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do truck, </w:t>
      </w:r>
      <w:proofErr w:type="spellStart"/>
      <w:r>
        <w:t>categoria</w:t>
      </w:r>
      <w:proofErr w:type="spellEnd"/>
      <w:r>
        <w:t xml:space="preserve">(s) 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essenciais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fique </w:t>
      </w:r>
      <w:proofErr w:type="spellStart"/>
      <w:r>
        <w:t>padronizado</w:t>
      </w:r>
      <w:proofErr w:type="spellEnd"/>
      <w:r>
        <w:t xml:space="preserve"> e </w:t>
      </w:r>
      <w:proofErr w:type="spellStart"/>
      <w:r>
        <w:t>encontrável</w:t>
      </w:r>
      <w:proofErr w:type="spellEnd"/>
      <w:r>
        <w:t>.</w:t>
      </w:r>
    </w:p>
    <w:p w14:paraId="7164E58B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ficar</w:t>
      </w:r>
      <w:proofErr w:type="spellEnd"/>
      <w:r>
        <w:t xml:space="preserve"> claro e </w:t>
      </w:r>
      <w:proofErr w:type="spellStart"/>
      <w:r>
        <w:t>padronizado</w:t>
      </w:r>
      <w:proofErr w:type="spellEnd"/>
      <w:r>
        <w:t xml:space="preserve">, </w:t>
      </w:r>
      <w:proofErr w:type="spellStart"/>
      <w:r>
        <w:t>vou</w:t>
      </w:r>
      <w:proofErr w:type="spellEnd"/>
      <w:r>
        <w:t xml:space="preserve"> </w:t>
      </w:r>
      <w:proofErr w:type="spellStart"/>
      <w:r>
        <w:t>parecer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>.</w:t>
      </w:r>
    </w:p>
    <w:p w14:paraId="46C6FF68" w14:textId="77777777" w:rsidR="0046582B" w:rsidRDefault="0046582B" w:rsidP="0046582B">
      <w:r>
        <w:rPr>
          <w:b/>
        </w:rPr>
        <w:t xml:space="preserve">Touchpoint: </w:t>
      </w:r>
      <w:r>
        <w:t xml:space="preserve">Tela: </w:t>
      </w:r>
      <w:proofErr w:type="spellStart"/>
      <w:r>
        <w:t>Perfil</w:t>
      </w:r>
      <w:proofErr w:type="spellEnd"/>
      <w:r>
        <w:t xml:space="preserve"> do Food Truck (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>)</w:t>
      </w:r>
    </w:p>
    <w:p w14:paraId="67C24E78" w14:textId="77777777" w:rsidR="0046582B" w:rsidRDefault="0046582B" w:rsidP="0046582B">
      <w:pPr>
        <w:pStyle w:val="Ttulo3"/>
      </w:pPr>
      <w:r>
        <w:t xml:space="preserve">3. </w:t>
      </w:r>
      <w:proofErr w:type="spellStart"/>
      <w:r>
        <w:t>Publicar</w:t>
      </w:r>
      <w:proofErr w:type="spellEnd"/>
      <w:r>
        <w:t xml:space="preserve"> </w:t>
      </w:r>
      <w:proofErr w:type="spellStart"/>
      <w:r>
        <w:t>cardápio</w:t>
      </w:r>
      <w:proofErr w:type="spellEnd"/>
      <w:r>
        <w:t xml:space="preserve"> com </w:t>
      </w:r>
      <w:proofErr w:type="spellStart"/>
      <w:r>
        <w:t>fotos</w:t>
      </w:r>
      <w:proofErr w:type="spellEnd"/>
      <w:r>
        <w:t xml:space="preserve"> e </w:t>
      </w:r>
      <w:proofErr w:type="spellStart"/>
      <w:r>
        <w:t>preços</w:t>
      </w:r>
      <w:proofErr w:type="spellEnd"/>
    </w:p>
    <w:p w14:paraId="244948F5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Adicionar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do menu com </w:t>
      </w:r>
      <w:proofErr w:type="spellStart"/>
      <w:r>
        <w:t>foto</w:t>
      </w:r>
      <w:proofErr w:type="spellEnd"/>
      <w:r>
        <w:t xml:space="preserve">, </w:t>
      </w:r>
      <w:proofErr w:type="spellStart"/>
      <w:r>
        <w:t>descrição</w:t>
      </w:r>
      <w:proofErr w:type="spellEnd"/>
      <w:r>
        <w:t xml:space="preserve"> e </w:t>
      </w:r>
      <w:proofErr w:type="spellStart"/>
      <w:r>
        <w:t>preço</w:t>
      </w:r>
      <w:proofErr w:type="spellEnd"/>
      <w:r>
        <w:t xml:space="preserve"> para </w:t>
      </w:r>
      <w:proofErr w:type="spellStart"/>
      <w:r>
        <w:t>reduzir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e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comparação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>.</w:t>
      </w:r>
    </w:p>
    <w:p w14:paraId="2A80A00B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Assim param de me </w:t>
      </w:r>
      <w:proofErr w:type="spellStart"/>
      <w:r>
        <w:t>perguntar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tenho</w:t>
      </w:r>
      <w:proofErr w:type="spellEnd"/>
      <w:r>
        <w:t xml:space="preserve"> e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custa</w:t>
      </w:r>
      <w:proofErr w:type="spellEnd"/>
      <w:r>
        <w:t>.</w:t>
      </w:r>
    </w:p>
    <w:p w14:paraId="238892F3" w14:textId="77777777" w:rsidR="0046582B" w:rsidRDefault="0046582B" w:rsidP="0046582B">
      <w:r>
        <w:rPr>
          <w:b/>
        </w:rPr>
        <w:t xml:space="preserve">Touchpoint: </w:t>
      </w:r>
      <w:r>
        <w:t xml:space="preserve">Tela: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Cardápio</w:t>
      </w:r>
      <w:proofErr w:type="spellEnd"/>
      <w:r>
        <w:t xml:space="preserve"> (</w:t>
      </w:r>
      <w:proofErr w:type="spellStart"/>
      <w:r>
        <w:t>Itens</w:t>
      </w:r>
      <w:proofErr w:type="spellEnd"/>
      <w:r>
        <w:t xml:space="preserve"> do menu)</w:t>
      </w:r>
    </w:p>
    <w:p w14:paraId="7175E4B3" w14:textId="77777777" w:rsidR="0046582B" w:rsidRDefault="0046582B" w:rsidP="0046582B">
      <w:pPr>
        <w:pStyle w:val="Ttulo3"/>
      </w:pPr>
      <w:r>
        <w:t xml:space="preserve">4.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disponibilidade</w:t>
      </w:r>
      <w:proofErr w:type="spellEnd"/>
      <w:r>
        <w:t xml:space="preserve"> dos </w:t>
      </w:r>
      <w:proofErr w:type="spellStart"/>
      <w:r>
        <w:t>itens</w:t>
      </w:r>
      <w:proofErr w:type="spellEnd"/>
      <w:r>
        <w:t xml:space="preserve"> (do </w:t>
      </w:r>
      <w:proofErr w:type="spellStart"/>
      <w:r>
        <w:t>dia</w:t>
      </w:r>
      <w:proofErr w:type="spellEnd"/>
      <w:r>
        <w:t>)</w:t>
      </w:r>
    </w:p>
    <w:p w14:paraId="52D3A7E7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r>
        <w:t xml:space="preserve">Marcar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>/</w:t>
      </w:r>
      <w:proofErr w:type="spellStart"/>
      <w:r>
        <w:t>indisponíveis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frustração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esgotados</w:t>
      </w:r>
      <w:proofErr w:type="spellEnd"/>
      <w:r>
        <w:t>.</w:t>
      </w:r>
    </w:p>
    <w:p w14:paraId="1CDD32F2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proofErr w:type="spellStart"/>
      <w:r>
        <w:t>Preciso</w:t>
      </w:r>
      <w:proofErr w:type="spellEnd"/>
      <w:r>
        <w:t xml:space="preserve">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reclamações</w:t>
      </w:r>
      <w:proofErr w:type="spellEnd"/>
      <w:r>
        <w:t xml:space="preserve"> e </w:t>
      </w:r>
      <w:proofErr w:type="spellStart"/>
      <w:r>
        <w:t>confusão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hora do </w:t>
      </w:r>
      <w:proofErr w:type="spellStart"/>
      <w:r>
        <w:t>pedido</w:t>
      </w:r>
      <w:proofErr w:type="spellEnd"/>
      <w:r>
        <w:t>.</w:t>
      </w:r>
    </w:p>
    <w:p w14:paraId="6CF82236" w14:textId="77777777" w:rsidR="0046582B" w:rsidRDefault="0046582B" w:rsidP="0046582B">
      <w:r>
        <w:rPr>
          <w:b/>
        </w:rPr>
        <w:t xml:space="preserve">Touchpoint: </w:t>
      </w:r>
      <w:proofErr w:type="spellStart"/>
      <w:r>
        <w:t>Componente</w:t>
      </w:r>
      <w:proofErr w:type="spellEnd"/>
      <w:r>
        <w:t xml:space="preserve">: Toggle de </w:t>
      </w:r>
      <w:proofErr w:type="spellStart"/>
      <w:r>
        <w:t>Disponibilidade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Item</w:t>
      </w:r>
    </w:p>
    <w:p w14:paraId="2FF02543" w14:textId="77777777" w:rsidR="0046582B" w:rsidRDefault="0046582B" w:rsidP="0046582B">
      <w:pPr>
        <w:pStyle w:val="Ttulo3"/>
      </w:pPr>
      <w:r>
        <w:t xml:space="preserve">5. </w:t>
      </w:r>
      <w:proofErr w:type="spellStart"/>
      <w:r>
        <w:t>Configurar</w:t>
      </w:r>
      <w:proofErr w:type="spellEnd"/>
      <w:r>
        <w:t xml:space="preserve"> agenda </w:t>
      </w:r>
      <w:proofErr w:type="spellStart"/>
      <w:r>
        <w:t>semanal</w:t>
      </w:r>
      <w:proofErr w:type="spellEnd"/>
      <w:r>
        <w:t>/mensal</w:t>
      </w:r>
    </w:p>
    <w:p w14:paraId="2AD254A8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Inserir</w:t>
      </w:r>
      <w:proofErr w:type="spellEnd"/>
      <w:r>
        <w:t xml:space="preserve"> </w:t>
      </w:r>
      <w:proofErr w:type="spellStart"/>
      <w:r>
        <w:t>dias</w:t>
      </w:r>
      <w:proofErr w:type="spellEnd"/>
      <w:r>
        <w:t>/</w:t>
      </w:r>
      <w:proofErr w:type="spellStart"/>
      <w:r>
        <w:t>períodos</w:t>
      </w:r>
      <w:proofErr w:type="spellEnd"/>
      <w:r>
        <w:t xml:space="preserve"> e </w:t>
      </w:r>
      <w:proofErr w:type="spellStart"/>
      <w:r>
        <w:t>locais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para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previsibilidade</w:t>
      </w:r>
      <w:proofErr w:type="spellEnd"/>
      <w:r>
        <w:t xml:space="preserve"> e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planeje</w:t>
      </w:r>
      <w:proofErr w:type="spellEnd"/>
      <w:r>
        <w:t xml:space="preserve"> a visita.</w:t>
      </w:r>
    </w:p>
    <w:p w14:paraId="62067849" w14:textId="77777777" w:rsidR="0046582B" w:rsidRDefault="0046582B" w:rsidP="0046582B">
      <w:proofErr w:type="spellStart"/>
      <w:r>
        <w:rPr>
          <w:b/>
        </w:rPr>
        <w:lastRenderedPageBreak/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Quero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saibam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estarei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redes.</w:t>
      </w:r>
    </w:p>
    <w:p w14:paraId="2D417EC2" w14:textId="77777777" w:rsidR="0046582B" w:rsidRDefault="0046582B" w:rsidP="0046582B">
      <w:r>
        <w:rPr>
          <w:b/>
        </w:rPr>
        <w:t xml:space="preserve">Touchpoint: </w:t>
      </w:r>
      <w:r>
        <w:t>Tela: Agenda/</w:t>
      </w:r>
      <w:proofErr w:type="spellStart"/>
      <w:r>
        <w:t>Calendário</w:t>
      </w:r>
      <w:proofErr w:type="spellEnd"/>
      <w:r>
        <w:t xml:space="preserve"> do Food Truck</w:t>
      </w:r>
    </w:p>
    <w:p w14:paraId="44A8A414" w14:textId="77777777" w:rsidR="0046582B" w:rsidRDefault="0046582B" w:rsidP="0046582B"/>
    <w:p w14:paraId="14AB77AC" w14:textId="77777777" w:rsidR="0046582B" w:rsidRDefault="0046582B" w:rsidP="0046582B">
      <w:pPr>
        <w:pStyle w:val="Ttulo3"/>
      </w:pPr>
      <w:r>
        <w:t xml:space="preserve">6.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localização</w:t>
      </w:r>
      <w:proofErr w:type="spellEnd"/>
      <w:r>
        <w:t xml:space="preserve"> do </w:t>
      </w:r>
      <w:proofErr w:type="spellStart"/>
      <w:r>
        <w:t>dia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(se </w:t>
      </w:r>
      <w:proofErr w:type="spellStart"/>
      <w:r>
        <w:t>necessário</w:t>
      </w:r>
      <w:proofErr w:type="spellEnd"/>
      <w:r>
        <w:t>)</w:t>
      </w:r>
    </w:p>
    <w:p w14:paraId="111AC440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rapidamente</w:t>
      </w:r>
      <w:proofErr w:type="spellEnd"/>
      <w:r>
        <w:t xml:space="preserve"> o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mudança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vão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local </w:t>
      </w:r>
      <w:proofErr w:type="spellStart"/>
      <w:r>
        <w:t>errado</w:t>
      </w:r>
      <w:proofErr w:type="spellEnd"/>
      <w:r>
        <w:t>.</w:t>
      </w:r>
    </w:p>
    <w:p w14:paraId="4AE778A8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proofErr w:type="spellStart"/>
      <w:r>
        <w:t>Precisa</w:t>
      </w:r>
      <w:proofErr w:type="spellEnd"/>
      <w:r>
        <w:t xml:space="preserve"> ser simples e </w:t>
      </w:r>
      <w:proofErr w:type="spellStart"/>
      <w:r>
        <w:t>imediato</w:t>
      </w:r>
      <w:proofErr w:type="spellEnd"/>
      <w:r>
        <w:t xml:space="preserve">, </w:t>
      </w:r>
      <w:proofErr w:type="spellStart"/>
      <w:r>
        <w:t>senão</w:t>
      </w:r>
      <w:proofErr w:type="spellEnd"/>
      <w:r>
        <w:t xml:space="preserve"> </w:t>
      </w:r>
      <w:proofErr w:type="spellStart"/>
      <w:r>
        <w:t>perco</w:t>
      </w:r>
      <w:proofErr w:type="spellEnd"/>
      <w:r>
        <w:t xml:space="preserve"> </w:t>
      </w:r>
      <w:proofErr w:type="spellStart"/>
      <w:r>
        <w:t>venda</w:t>
      </w:r>
      <w:proofErr w:type="spellEnd"/>
      <w:r>
        <w:t>.</w:t>
      </w:r>
    </w:p>
    <w:p w14:paraId="2D0CA1B8" w14:textId="77777777" w:rsidR="0046582B" w:rsidRDefault="0046582B" w:rsidP="0046582B">
      <w:r>
        <w:rPr>
          <w:b/>
        </w:rPr>
        <w:t xml:space="preserve">Touchpoint: </w:t>
      </w:r>
      <w:proofErr w:type="spellStart"/>
      <w:r>
        <w:t>Componente</w:t>
      </w:r>
      <w:proofErr w:type="spellEnd"/>
      <w:r>
        <w:t xml:space="preserve">: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Localização</w:t>
      </w:r>
      <w:proofErr w:type="spellEnd"/>
      <w:r>
        <w:t xml:space="preserve"> (Mapa/Pin + </w:t>
      </w:r>
      <w:proofErr w:type="spellStart"/>
      <w:r>
        <w:t>botão</w:t>
      </w:r>
      <w:proofErr w:type="spellEnd"/>
      <w:r>
        <w:t xml:space="preserve"> '</w:t>
      </w:r>
      <w:proofErr w:type="spellStart"/>
      <w:r>
        <w:t>Atualizar</w:t>
      </w:r>
      <w:proofErr w:type="spellEnd"/>
      <w:r>
        <w:t xml:space="preserve"> agora')</w:t>
      </w:r>
    </w:p>
    <w:p w14:paraId="47DCA4CF" w14:textId="77777777" w:rsidR="0046582B" w:rsidRDefault="0046582B" w:rsidP="0046582B">
      <w:pPr>
        <w:pStyle w:val="Ttulo3"/>
      </w:pPr>
      <w:r>
        <w:t xml:space="preserve">7. </w:t>
      </w:r>
      <w:proofErr w:type="spellStart"/>
      <w:r>
        <w:t>Conferir</w:t>
      </w:r>
      <w:proofErr w:type="spellEnd"/>
      <w:r>
        <w:t xml:space="preserve"> a vitrine </w:t>
      </w:r>
      <w:proofErr w:type="spellStart"/>
      <w:r>
        <w:t>pública</w:t>
      </w:r>
      <w:proofErr w:type="spellEnd"/>
      <w:r>
        <w:t xml:space="preserve"> do Truck</w:t>
      </w:r>
    </w:p>
    <w:p w14:paraId="76AB75A8" w14:textId="77777777" w:rsidR="0046582B" w:rsidRDefault="0046582B" w:rsidP="0046582B"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: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aparece</w:t>
      </w:r>
      <w:proofErr w:type="spellEnd"/>
      <w:r>
        <w:t xml:space="preserve"> para o </w:t>
      </w:r>
      <w:proofErr w:type="spellStart"/>
      <w:r>
        <w:t>consumidor</w:t>
      </w:r>
      <w:proofErr w:type="spellEnd"/>
      <w:r>
        <w:t xml:space="preserve"> (</w:t>
      </w:r>
      <w:proofErr w:type="spellStart"/>
      <w:r>
        <w:t>cardápio</w:t>
      </w:r>
      <w:proofErr w:type="spellEnd"/>
      <w:r>
        <w:t xml:space="preserve">, agenda e </w:t>
      </w:r>
      <w:proofErr w:type="spellStart"/>
      <w:r>
        <w:t>localização</w:t>
      </w:r>
      <w:proofErr w:type="spellEnd"/>
      <w:r>
        <w:t xml:space="preserve">)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clareza</w:t>
      </w:r>
      <w:proofErr w:type="spellEnd"/>
      <w:r>
        <w:t>.</w:t>
      </w:r>
    </w:p>
    <w:p w14:paraId="2ACDB3C8" w14:textId="77777777" w:rsidR="0046582B" w:rsidRDefault="0046582B" w:rsidP="0046582B">
      <w:proofErr w:type="spellStart"/>
      <w:r>
        <w:rPr>
          <w:b/>
        </w:rPr>
        <w:t>Sentimento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usuário</w:t>
      </w:r>
      <w:proofErr w:type="spellEnd"/>
      <w:r>
        <w:rPr>
          <w:b/>
        </w:rPr>
        <w:t xml:space="preserve">: </w:t>
      </w:r>
      <w:r>
        <w:t xml:space="preserve">Alívio </w:t>
      </w:r>
      <w:proofErr w:type="spellStart"/>
      <w:r>
        <w:t>ao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lugar</w:t>
      </w:r>
      <w:proofErr w:type="spellEnd"/>
      <w:r>
        <w:t xml:space="preserve"> </w:t>
      </w:r>
      <w:proofErr w:type="spellStart"/>
      <w:r>
        <w:t>só</w:t>
      </w:r>
      <w:proofErr w:type="spellEnd"/>
      <w:r>
        <w:t>.</w:t>
      </w:r>
    </w:p>
    <w:p w14:paraId="3076BBFA" w14:textId="77777777" w:rsidR="0046582B" w:rsidRDefault="0046582B" w:rsidP="0046582B">
      <w:r>
        <w:rPr>
          <w:b/>
        </w:rPr>
        <w:t xml:space="preserve">Touchpoint: </w:t>
      </w:r>
      <w:r>
        <w:t xml:space="preserve">Tela: Preview do </w:t>
      </w:r>
      <w:proofErr w:type="spellStart"/>
      <w:r>
        <w:t>Perfil</w:t>
      </w:r>
      <w:proofErr w:type="spellEnd"/>
      <w:r>
        <w:t xml:space="preserve"> Público do Food Truck</w:t>
      </w:r>
    </w:p>
    <w:p w14:paraId="561621C3" w14:textId="77777777" w:rsidR="0046582B" w:rsidRDefault="0046582B" w:rsidP="0046582B"/>
    <w:p w14:paraId="28E51509" w14:textId="16AF28B7" w:rsidR="00B502BA" w:rsidRDefault="00B502BA">
      <w:r>
        <w:br w:type="page"/>
      </w:r>
    </w:p>
    <w:p w14:paraId="64CC8367" w14:textId="6ED8A62A" w:rsidR="00B502BA" w:rsidRPr="00B502BA" w:rsidRDefault="00B502BA" w:rsidP="00B502BA">
      <w:pPr>
        <w:pStyle w:val="Ttulo1"/>
        <w:jc w:val="both"/>
        <w:rPr>
          <w:sz w:val="48"/>
          <w:szCs w:val="48"/>
          <w:lang w:val="pt-BR"/>
        </w:rPr>
      </w:pPr>
      <w:r w:rsidRPr="00B502BA">
        <w:rPr>
          <w:sz w:val="48"/>
          <w:szCs w:val="48"/>
          <w:lang w:val="pt-BR"/>
        </w:rPr>
        <w:lastRenderedPageBreak/>
        <w:t>Histórias de Usuários</w:t>
      </w:r>
    </w:p>
    <w:p w14:paraId="53FB5338" w14:textId="77777777" w:rsidR="00B502BA" w:rsidRDefault="00B502BA" w:rsidP="00B502BA">
      <w:pPr>
        <w:rPr>
          <w:b/>
          <w:bCs/>
          <w:lang w:val="pt-BR"/>
        </w:rPr>
      </w:pPr>
    </w:p>
    <w:p w14:paraId="7205996A" w14:textId="7C1FA366" w:rsidR="00B502BA" w:rsidRDefault="00B502BA" w:rsidP="00B502BA">
      <w:pPr>
        <w:pStyle w:val="Ttulo2"/>
      </w:pPr>
      <w:r w:rsidRPr="00B502BA">
        <w:t xml:space="preserve"># Acessar área do vendedor e </w:t>
      </w:r>
      <w:proofErr w:type="spellStart"/>
      <w:r w:rsidRPr="00B502BA">
        <w:t>iniciar</w:t>
      </w:r>
      <w:proofErr w:type="spellEnd"/>
      <w:r w:rsidRPr="00B502BA">
        <w:t xml:space="preserve"> </w:t>
      </w:r>
      <w:proofErr w:type="spellStart"/>
      <w:r w:rsidRPr="00B502BA">
        <w:t>cadastro</w:t>
      </w:r>
      <w:proofErr w:type="spellEnd"/>
      <w:r w:rsidRPr="00B502BA">
        <w:t xml:space="preserve"> do Truck</w:t>
      </w:r>
    </w:p>
    <w:p w14:paraId="1B60F13F" w14:textId="77777777" w:rsidR="00B502BA" w:rsidRPr="00B502BA" w:rsidRDefault="00B502BA" w:rsidP="00B502BA"/>
    <w:p w14:paraId="0C83DEC4" w14:textId="77777777" w:rsidR="00B502BA" w:rsidRDefault="00B502BA" w:rsidP="00B502BA">
      <w:pPr>
        <w:rPr>
          <w:b/>
          <w:bCs/>
          <w:lang w:val="pt-BR"/>
        </w:rPr>
      </w:pPr>
      <w:r w:rsidRPr="00B502BA">
        <w:rPr>
          <w:b/>
          <w:bCs/>
          <w:lang w:val="pt-BR"/>
        </w:rPr>
        <w:t>## Passo de Jornada</w:t>
      </w:r>
    </w:p>
    <w:p w14:paraId="204AD7A0" w14:textId="77777777" w:rsidR="00B502BA" w:rsidRPr="00B502BA" w:rsidRDefault="00B502BA" w:rsidP="00B502BA">
      <w:pPr>
        <w:rPr>
          <w:lang w:val="pt-BR"/>
        </w:rPr>
      </w:pPr>
    </w:p>
    <w:p w14:paraId="08D8596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 xml:space="preserve">**Fase do </w:t>
      </w:r>
      <w:proofErr w:type="spellStart"/>
      <w:r w:rsidRPr="00B502BA">
        <w:rPr>
          <w:b/>
          <w:bCs/>
          <w:lang w:val="pt-BR"/>
        </w:rPr>
        <w:t>Roadmap</w:t>
      </w:r>
      <w:proofErr w:type="spellEnd"/>
      <w:r w:rsidRPr="00B502BA">
        <w:rPr>
          <w:b/>
          <w:bCs/>
          <w:lang w:val="pt-BR"/>
        </w:rPr>
        <w:t xml:space="preserve"> Estratégico:**</w:t>
      </w:r>
      <w:r w:rsidRPr="00B502BA">
        <w:rPr>
          <w:lang w:val="pt-BR"/>
        </w:rPr>
        <w:t xml:space="preserve"> Fase 1 – MVP de Presença Digital Confiável (Oferta e Dados)</w:t>
      </w:r>
    </w:p>
    <w:p w14:paraId="6EEA2E8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**Jornada de Usuário:**</w:t>
      </w:r>
      <w:r w:rsidRPr="00B502BA">
        <w:rPr>
          <w:lang w:val="pt-BR"/>
        </w:rPr>
        <w:t xml:space="preserve"> Rafael, o dono de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itinerante e sem tempo – Cadastrar e manter uma presença digital confiável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(cardápio + agenda + localização) para reduzir desencontros e dúvidas no MVP</w:t>
      </w:r>
    </w:p>
    <w:p w14:paraId="29083C7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**Passo:**</w:t>
      </w:r>
      <w:r w:rsidRPr="00B502BA">
        <w:rPr>
          <w:lang w:val="pt-BR"/>
        </w:rPr>
        <w:t xml:space="preserve"> Acessar área do vendedor e iniciar cadastro do </w:t>
      </w:r>
      <w:proofErr w:type="spellStart"/>
      <w:r w:rsidRPr="00B502BA">
        <w:rPr>
          <w:lang w:val="pt-BR"/>
        </w:rPr>
        <w:t>Truck</w:t>
      </w:r>
      <w:proofErr w:type="spellEnd"/>
    </w:p>
    <w:p w14:paraId="3C04CDCA" w14:textId="77777777" w:rsidR="00B502BA" w:rsidRPr="00B502BA" w:rsidRDefault="00B502BA" w:rsidP="00B502BA">
      <w:pPr>
        <w:rPr>
          <w:lang w:val="pt-BR"/>
        </w:rPr>
      </w:pPr>
    </w:p>
    <w:p w14:paraId="1F57A470" w14:textId="77777777" w:rsidR="00B502BA" w:rsidRDefault="00B502BA" w:rsidP="00B502BA">
      <w:pPr>
        <w:rPr>
          <w:b/>
          <w:bCs/>
          <w:lang w:val="pt-BR"/>
        </w:rPr>
      </w:pPr>
      <w:r w:rsidRPr="00B502BA">
        <w:rPr>
          <w:b/>
          <w:bCs/>
          <w:lang w:val="pt-BR"/>
        </w:rPr>
        <w:t>## Geral</w:t>
      </w:r>
    </w:p>
    <w:p w14:paraId="7031F021" w14:textId="77777777" w:rsidR="00B502BA" w:rsidRPr="00B502BA" w:rsidRDefault="00B502BA" w:rsidP="00B502BA">
      <w:pPr>
        <w:rPr>
          <w:lang w:val="pt-BR"/>
        </w:rPr>
      </w:pPr>
    </w:p>
    <w:p w14:paraId="035992C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**Produto:**</w:t>
      </w:r>
      <w:r w:rsidRPr="00B502BA">
        <w:rPr>
          <w:lang w:val="pt-BR"/>
        </w:rPr>
        <w:t xml:space="preserve"> Street </w:t>
      </w:r>
      <w:proofErr w:type="spellStart"/>
      <w:r w:rsidRPr="00B502BA">
        <w:rPr>
          <w:lang w:val="pt-BR"/>
        </w:rPr>
        <w:t>Bite</w:t>
      </w:r>
      <w:proofErr w:type="spellEnd"/>
    </w:p>
    <w:p w14:paraId="1E61CDC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**Título:**</w:t>
      </w:r>
      <w:r w:rsidRPr="00B502BA">
        <w:rPr>
          <w:lang w:val="pt-BR"/>
        </w:rPr>
        <w:t xml:space="preserve"> Acessar área do vendedor e iniciar cadastro do </w:t>
      </w:r>
      <w:proofErr w:type="spellStart"/>
      <w:r w:rsidRPr="00B502BA">
        <w:rPr>
          <w:lang w:val="pt-BR"/>
        </w:rPr>
        <w:t>Truck</w:t>
      </w:r>
      <w:proofErr w:type="spellEnd"/>
    </w:p>
    <w:p w14:paraId="291FB3C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**Narrativa:**</w:t>
      </w:r>
      <w:r w:rsidRPr="00B502BA">
        <w:rPr>
          <w:lang w:val="pt-BR"/>
        </w:rPr>
        <w:t xml:space="preserve"> Como Rafael, o dono de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itinerante e sem tempo</w:t>
      </w:r>
    </w:p>
    <w:p w14:paraId="403FB4B7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Eu quero acessar a Área do Vendedor (Home/</w:t>
      </w:r>
      <w:proofErr w:type="spellStart"/>
      <w:r w:rsidRPr="00B502BA">
        <w:rPr>
          <w:lang w:val="pt-BR"/>
        </w:rPr>
        <w:t>Onboarding</w:t>
      </w:r>
      <w:proofErr w:type="spellEnd"/>
      <w:r w:rsidRPr="00B502BA">
        <w:rPr>
          <w:lang w:val="pt-BR"/>
        </w:rPr>
        <w:t xml:space="preserve"> do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) e iniciar o cadastro do meu Food </w:t>
      </w:r>
      <w:proofErr w:type="spellStart"/>
      <w:r w:rsidRPr="00B502BA">
        <w:rPr>
          <w:lang w:val="pt-BR"/>
        </w:rPr>
        <w:t>Truck</w:t>
      </w:r>
      <w:proofErr w:type="spellEnd"/>
    </w:p>
    <w:p w14:paraId="6704982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Para começar rapidamente a configurar as informações essenciais de presença digital e reduzir dúvidas e desencontros dos clientes</w:t>
      </w:r>
    </w:p>
    <w:p w14:paraId="364DCCD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**Prioridade:**</w:t>
      </w:r>
      <w:r w:rsidRPr="00B502BA">
        <w:rPr>
          <w:lang w:val="pt-BR"/>
        </w:rPr>
        <w:t xml:space="preserve"> Média</w:t>
      </w:r>
    </w:p>
    <w:p w14:paraId="61B8F2B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**Tipo:**</w:t>
      </w:r>
      <w:r w:rsidRPr="00B502BA">
        <w:rPr>
          <w:lang w:val="pt-BR"/>
        </w:rPr>
        <w:t xml:space="preserve"> Feature</w:t>
      </w:r>
    </w:p>
    <w:p w14:paraId="0F43DAF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**Coluna:**</w:t>
      </w:r>
      <w:r w:rsidRPr="00B502BA">
        <w:rPr>
          <w:lang w:val="pt-BR"/>
        </w:rPr>
        <w:t xml:space="preserve"> Análise</w:t>
      </w:r>
    </w:p>
    <w:p w14:paraId="39347EC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</w:t>
      </w:r>
      <w:proofErr w:type="spellStart"/>
      <w:r w:rsidRPr="00B502BA">
        <w:rPr>
          <w:b/>
          <w:bCs/>
          <w:lang w:val="pt-BR"/>
        </w:rPr>
        <w:t>Subcoluna</w:t>
      </w:r>
      <w:proofErr w:type="spellEnd"/>
      <w:r w:rsidRPr="00B502BA">
        <w:rPr>
          <w:b/>
          <w:bCs/>
          <w:lang w:val="pt-BR"/>
        </w:rPr>
        <w:t>:**</w:t>
      </w:r>
      <w:r w:rsidRPr="00B502BA">
        <w:rPr>
          <w:lang w:val="pt-BR"/>
        </w:rPr>
        <w:t xml:space="preserve"> Buffer</w:t>
      </w:r>
    </w:p>
    <w:p w14:paraId="2DEFE5C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**Estimativa (pontos):**</w:t>
      </w:r>
      <w:r w:rsidRPr="00B502BA">
        <w:rPr>
          <w:lang w:val="pt-BR"/>
        </w:rPr>
        <w:t xml:space="preserve"> —</w:t>
      </w:r>
    </w:p>
    <w:p w14:paraId="674F664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</w:t>
      </w:r>
      <w:proofErr w:type="spellStart"/>
      <w:r w:rsidRPr="00B502BA">
        <w:rPr>
          <w:b/>
          <w:bCs/>
          <w:lang w:val="pt-BR"/>
        </w:rPr>
        <w:t>Tags</w:t>
      </w:r>
      <w:proofErr w:type="spellEnd"/>
      <w:r w:rsidRPr="00B502BA">
        <w:rPr>
          <w:b/>
          <w:bCs/>
          <w:lang w:val="pt-BR"/>
        </w:rPr>
        <w:t>:**</w:t>
      </w:r>
      <w:r w:rsidRPr="00B502BA">
        <w:rPr>
          <w:lang w:val="pt-BR"/>
        </w:rPr>
        <w:t xml:space="preserve"> —</w:t>
      </w:r>
    </w:p>
    <w:p w14:paraId="6C12865B" w14:textId="77777777" w:rsidR="00B502BA" w:rsidRPr="00B502BA" w:rsidRDefault="00B502BA" w:rsidP="00B502BA">
      <w:pPr>
        <w:rPr>
          <w:lang w:val="pt-BR"/>
        </w:rPr>
      </w:pPr>
    </w:p>
    <w:p w14:paraId="1DB93A7C" w14:textId="77777777" w:rsidR="00B502BA" w:rsidRDefault="00B502BA" w:rsidP="00B502BA">
      <w:pPr>
        <w:rPr>
          <w:b/>
          <w:bCs/>
          <w:lang w:val="pt-BR"/>
        </w:rPr>
      </w:pPr>
      <w:r w:rsidRPr="00B502BA">
        <w:rPr>
          <w:b/>
          <w:bCs/>
          <w:lang w:val="pt-BR"/>
        </w:rPr>
        <w:t>## Detalhes</w:t>
      </w:r>
    </w:p>
    <w:p w14:paraId="1D0AA4A8" w14:textId="77777777" w:rsidR="00B502BA" w:rsidRPr="00B502BA" w:rsidRDefault="00B502BA" w:rsidP="00B502BA">
      <w:pPr>
        <w:rPr>
          <w:lang w:val="pt-BR"/>
        </w:rPr>
      </w:pPr>
    </w:p>
    <w:p w14:paraId="79B5F296" w14:textId="77777777" w:rsidR="00B502BA" w:rsidRDefault="00B502BA" w:rsidP="00B502BA">
      <w:pPr>
        <w:rPr>
          <w:b/>
          <w:bCs/>
          <w:lang w:val="pt-BR"/>
        </w:rPr>
      </w:pPr>
      <w:r w:rsidRPr="00B502BA">
        <w:rPr>
          <w:b/>
          <w:bCs/>
          <w:lang w:val="pt-BR"/>
        </w:rPr>
        <w:t>### Descrição Detalhada</w:t>
      </w:r>
    </w:p>
    <w:p w14:paraId="1F6B648B" w14:textId="77777777" w:rsidR="00B502BA" w:rsidRPr="00B502BA" w:rsidRDefault="00B502BA" w:rsidP="00B502BA">
      <w:pPr>
        <w:rPr>
          <w:lang w:val="pt-BR"/>
        </w:rPr>
      </w:pPr>
    </w:p>
    <w:p w14:paraId="2A7E2B8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Esta história cobre o primeiro contato do operador com a área de gestão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, garantindo um início rápido, claro e guiado. Ao entrar na Área do Vendedor, o usuário deve ver seu status de configuração (perfil, cardápio, agenda e localização) e um caminho óbvio para iniciar/continuar o cadastro. A experiência deve priorizar velocidade (poucos cliques) e orientação (passo a passo), reduzindo fricção para um operador com pouco tempo. O sistema deve identificar se o usuário já tem um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cadastrado e, nesse caso, levar para o painel de gestão com ações de “continuar configuração” ou “atualizar agora” (especialmente localização). Caso não tenha, deve iniciar um fluxo de </w:t>
      </w:r>
      <w:proofErr w:type="spellStart"/>
      <w:r w:rsidRPr="00B502BA">
        <w:rPr>
          <w:lang w:val="pt-BR"/>
        </w:rPr>
        <w:t>onboarding</w:t>
      </w:r>
      <w:proofErr w:type="spellEnd"/>
      <w:r w:rsidRPr="00B502BA">
        <w:rPr>
          <w:lang w:val="pt-BR"/>
        </w:rPr>
        <w:t xml:space="preserve"> com progresso visível, salvamento automático e possibilidade de retomar depois.</w:t>
      </w:r>
    </w:p>
    <w:p w14:paraId="4557A7B7" w14:textId="77777777" w:rsidR="00B502BA" w:rsidRPr="00B502BA" w:rsidRDefault="00B502BA" w:rsidP="00B502BA">
      <w:pPr>
        <w:rPr>
          <w:lang w:val="pt-BR"/>
        </w:rPr>
      </w:pPr>
    </w:p>
    <w:p w14:paraId="4EC9E5A1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Orientações de Tela</w:t>
      </w:r>
    </w:p>
    <w:p w14:paraId="3CD2095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Título: "Área do Vendedor"</w:t>
      </w:r>
    </w:p>
    <w:p w14:paraId="60BC229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Subtítulo/boas-vindas: "Configure seu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para aparecer com informações confiáveis"</w:t>
      </w:r>
    </w:p>
    <w:p w14:paraId="2C87131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Bloco de progresso (checklist): "Perfil", "Cardápio", "Agenda", "Localização" com status (Pendente/Em andamento/Concluído)</w:t>
      </w:r>
    </w:p>
    <w:p w14:paraId="54F3D08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CTA primário: "Iniciar cadastro" (se novo) ou "Continuar configuração" (se incompleto)</w:t>
      </w:r>
    </w:p>
    <w:p w14:paraId="2893212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CTA secundário: "Atualizar localização agora" (sempre visível, se houver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)</w:t>
      </w:r>
    </w:p>
    <w:p w14:paraId="2F6BE72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Seção "Próxima ação recomendada": mostra o próximo passo mais importante (ex.: completar cardápio)</w:t>
      </w:r>
    </w:p>
    <w:p w14:paraId="598EB08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Link "Ver vitrine pública" (desabilitado até existir perfil mínimo)</w:t>
      </w:r>
    </w:p>
    <w:p w14:paraId="52173F8D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Mensagem de segurança/privacidade curta: "Você pode editar tudo depois"</w:t>
      </w:r>
    </w:p>
    <w:p w14:paraId="60EDDE8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Estado vazio (sem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): ilustração + texto "Você ainda não cadastrou seu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</w:t>
      </w:r>
    </w:p>
    <w:p w14:paraId="207E1CB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Feedback de carregamento: </w:t>
      </w:r>
      <w:proofErr w:type="spellStart"/>
      <w:r w:rsidRPr="00B502BA">
        <w:rPr>
          <w:lang w:val="pt-BR"/>
        </w:rPr>
        <w:t>skeleton</w:t>
      </w:r>
      <w:proofErr w:type="spellEnd"/>
      <w:r w:rsidRPr="00B502BA">
        <w:rPr>
          <w:lang w:val="pt-BR"/>
        </w:rPr>
        <w:t>/</w:t>
      </w:r>
      <w:proofErr w:type="spellStart"/>
      <w:r w:rsidRPr="00B502BA">
        <w:rPr>
          <w:lang w:val="pt-BR"/>
        </w:rPr>
        <w:t>loader</w:t>
      </w:r>
      <w:proofErr w:type="spellEnd"/>
      <w:r w:rsidRPr="00B502BA">
        <w:rPr>
          <w:lang w:val="pt-BR"/>
        </w:rPr>
        <w:t xml:space="preserve"> para checklist e status</w:t>
      </w:r>
    </w:p>
    <w:p w14:paraId="212032C8" w14:textId="77777777" w:rsidR="00B502BA" w:rsidRPr="00B502BA" w:rsidRDefault="00B502BA" w:rsidP="00B502BA">
      <w:pPr>
        <w:rPr>
          <w:lang w:val="pt-BR"/>
        </w:rPr>
      </w:pPr>
    </w:p>
    <w:p w14:paraId="6B48F320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Regras de Negócio</w:t>
      </w:r>
    </w:p>
    <w:p w14:paraId="68A415F9" w14:textId="77777777" w:rsidR="00B502BA" w:rsidRPr="00B502BA" w:rsidRDefault="00B502BA" w:rsidP="00B502BA">
      <w:pPr>
        <w:rPr>
          <w:lang w:val="pt-BR"/>
        </w:rPr>
      </w:pPr>
    </w:p>
    <w:p w14:paraId="79EBDB5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Se o usuário não possuir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associado, exibir estado vazio e CTA "Iniciar cadastro"</w:t>
      </w:r>
    </w:p>
    <w:p w14:paraId="684A189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Se o usuário possuir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com cadastro incompleto, exibir checklist com percentuais e CTA "Continuar configuração" levando ao primeiro item pendente</w:t>
      </w:r>
    </w:p>
    <w:p w14:paraId="7D9ECC2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Se o usuário possuir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completo, exibir dashboard resumido e CTA "Atualizar agora" para localização/agenda/menu</w:t>
      </w:r>
    </w:p>
    <w:p w14:paraId="500A9F7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O checklist deve considerar como "Perfil concluído" apenas se nome e ao menos 1 categoria estiverem preenchidos</w:t>
      </w:r>
    </w:p>
    <w:p w14:paraId="4294E4D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O link "Ver vitrine pública" só deve ser habilitado quando existir um perfil público válido (nome + categoria + ao menos 1 foto, se exigido pelo produto)</w:t>
      </w:r>
    </w:p>
    <w:p w14:paraId="651CA81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Exibir mensagens de erro amigáveis se falhar o carregamento do status (ex.: instabilidade de rede) com opção "Tentar novamente"</w:t>
      </w:r>
    </w:p>
    <w:p w14:paraId="1769178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Manter estado de progresso sincronizado com o </w:t>
      </w:r>
      <w:proofErr w:type="spellStart"/>
      <w:r w:rsidRPr="00B502BA">
        <w:rPr>
          <w:lang w:val="pt-BR"/>
        </w:rPr>
        <w:t>backend</w:t>
      </w:r>
      <w:proofErr w:type="spellEnd"/>
      <w:r w:rsidRPr="00B502BA">
        <w:rPr>
          <w:lang w:val="pt-BR"/>
        </w:rPr>
        <w:t>; não confiar apenas em cache local</w:t>
      </w:r>
    </w:p>
    <w:p w14:paraId="35B77C97" w14:textId="77777777" w:rsidR="00B502BA" w:rsidRPr="00B502BA" w:rsidRDefault="00B502BA" w:rsidP="00B502BA">
      <w:pPr>
        <w:rPr>
          <w:lang w:val="pt-BR"/>
        </w:rPr>
      </w:pPr>
    </w:p>
    <w:p w14:paraId="5B3386B1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BDD &amp; Implementação</w:t>
      </w:r>
    </w:p>
    <w:p w14:paraId="62C32C56" w14:textId="77777777" w:rsidR="00B502BA" w:rsidRPr="00B502BA" w:rsidRDefault="00B502BA" w:rsidP="00B502BA">
      <w:pPr>
        <w:rPr>
          <w:lang w:val="pt-BR"/>
        </w:rPr>
      </w:pPr>
    </w:p>
    <w:p w14:paraId="7488B8A1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Critérios de Aceitação (BDD)</w:t>
      </w:r>
    </w:p>
    <w:p w14:paraId="3C1FED14" w14:textId="77777777" w:rsidR="00B502BA" w:rsidRPr="00B502BA" w:rsidRDefault="00B502BA" w:rsidP="00B502BA">
      <w:pPr>
        <w:rPr>
          <w:lang w:val="pt-BR"/>
        </w:rPr>
      </w:pPr>
    </w:p>
    <w:p w14:paraId="2FD6E40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Acesso inicial sem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cadastrado</w:t>
      </w:r>
    </w:p>
    <w:p w14:paraId="61F65FC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Dado que estou autenticado e não possuo um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cadastrado</w:t>
      </w:r>
    </w:p>
    <w:p w14:paraId="43C5CFA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eu acesso a Área do Vendedor</w:t>
      </w:r>
    </w:p>
    <w:p w14:paraId="16BB280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eu clico em "Iniciar cadastro"</w:t>
      </w:r>
    </w:p>
    <w:p w14:paraId="24FAAA5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Então o sistema deve abrir o fluxo de cadastro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no primeiro passo</w:t>
      </w:r>
    </w:p>
    <w:p w14:paraId="3F66C997" w14:textId="77777777" w:rsidR="00B502BA" w:rsidRPr="00B502BA" w:rsidRDefault="00B502BA" w:rsidP="00B502BA">
      <w:pPr>
        <w:rPr>
          <w:lang w:val="pt-BR"/>
        </w:rPr>
      </w:pPr>
    </w:p>
    <w:p w14:paraId="65507FD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Acesso com cadastro incompleto</w:t>
      </w:r>
    </w:p>
    <w:p w14:paraId="5C45611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Dado que estou autenticado e possuo um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com cadastro incompleto</w:t>
      </w:r>
    </w:p>
    <w:p w14:paraId="6CAA0D6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eu acesso a Área do Vendedor</w:t>
      </w:r>
    </w:p>
    <w:p w14:paraId="52D16A7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lastRenderedPageBreak/>
        <w:t>E eu clico em "Continuar configuração"</w:t>
      </w:r>
    </w:p>
    <w:p w14:paraId="46EEDBE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Então o sistema deve me levar automaticamente para a primeira etapa pendente do cadastro</w:t>
      </w:r>
    </w:p>
    <w:p w14:paraId="54772A59" w14:textId="77777777" w:rsidR="00B502BA" w:rsidRPr="00B502BA" w:rsidRDefault="00B502BA" w:rsidP="00B502BA">
      <w:pPr>
        <w:rPr>
          <w:lang w:val="pt-BR"/>
        </w:rPr>
      </w:pPr>
    </w:p>
    <w:p w14:paraId="7AA074B7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Acesso com falha de carregamento</w:t>
      </w:r>
    </w:p>
    <w:p w14:paraId="78AA8F4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Dado que estou autenticado</w:t>
      </w:r>
    </w:p>
    <w:p w14:paraId="4246BDB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eu acesso a Área do Vendedor</w:t>
      </w:r>
    </w:p>
    <w:p w14:paraId="2EE87D6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ocorre uma falha ao carregar o status do meu cadastro</w:t>
      </w:r>
    </w:p>
    <w:p w14:paraId="2820B30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Então o sistema deve exibir uma mensagem de erro e um botão "Tentar novamente" sem bloquear o acesso básico</w:t>
      </w:r>
    </w:p>
    <w:p w14:paraId="09814474" w14:textId="77777777" w:rsidR="00B502BA" w:rsidRPr="00B502BA" w:rsidRDefault="00B502BA" w:rsidP="00B502BA">
      <w:pPr>
        <w:rPr>
          <w:lang w:val="pt-BR"/>
        </w:rPr>
      </w:pPr>
    </w:p>
    <w:p w14:paraId="3F2BC3FF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Orientações para Implementação</w:t>
      </w:r>
    </w:p>
    <w:p w14:paraId="0D0AEDC6" w14:textId="77777777" w:rsidR="00B502BA" w:rsidRPr="00B502BA" w:rsidRDefault="00B502BA" w:rsidP="00B502BA">
      <w:pPr>
        <w:rPr>
          <w:lang w:val="pt-BR"/>
        </w:rPr>
      </w:pPr>
    </w:p>
    <w:p w14:paraId="77507A2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Implementar salvamento e leitura do status por </w:t>
      </w:r>
      <w:proofErr w:type="spellStart"/>
      <w:r w:rsidRPr="00B502BA">
        <w:rPr>
          <w:lang w:val="pt-BR"/>
        </w:rPr>
        <w:t>endpoint</w:t>
      </w:r>
      <w:proofErr w:type="spellEnd"/>
      <w:r w:rsidRPr="00B502BA">
        <w:rPr>
          <w:lang w:val="pt-BR"/>
        </w:rPr>
        <w:t xml:space="preserve"> único (ex.: /</w:t>
      </w:r>
      <w:proofErr w:type="spellStart"/>
      <w:r w:rsidRPr="00B502BA">
        <w:rPr>
          <w:lang w:val="pt-BR"/>
        </w:rPr>
        <w:t>seller</w:t>
      </w:r>
      <w:proofErr w:type="spellEnd"/>
      <w:r w:rsidRPr="00B502BA">
        <w:rPr>
          <w:lang w:val="pt-BR"/>
        </w:rPr>
        <w:t>/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/status) para reduzir tempo de carregamento</w:t>
      </w:r>
    </w:p>
    <w:p w14:paraId="656A1C7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Usar </w:t>
      </w:r>
      <w:proofErr w:type="spellStart"/>
      <w:r w:rsidRPr="00B502BA">
        <w:rPr>
          <w:lang w:val="pt-BR"/>
        </w:rPr>
        <w:t>skeleton</w:t>
      </w:r>
      <w:proofErr w:type="spellEnd"/>
      <w:r w:rsidRPr="00B502BA">
        <w:rPr>
          <w:lang w:val="pt-BR"/>
        </w:rPr>
        <w:t xml:space="preserve"> </w:t>
      </w:r>
      <w:proofErr w:type="spellStart"/>
      <w:r w:rsidRPr="00B502BA">
        <w:rPr>
          <w:lang w:val="pt-BR"/>
        </w:rPr>
        <w:t>loading</w:t>
      </w:r>
      <w:proofErr w:type="spellEnd"/>
      <w:r w:rsidRPr="00B502BA">
        <w:rPr>
          <w:lang w:val="pt-BR"/>
        </w:rPr>
        <w:t xml:space="preserve"> para checklist e próximas ações, evitando tela vazia</w:t>
      </w:r>
    </w:p>
    <w:p w14:paraId="32D36217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Registrar evento de </w:t>
      </w:r>
      <w:proofErr w:type="spellStart"/>
      <w:r w:rsidRPr="00B502BA">
        <w:rPr>
          <w:lang w:val="pt-BR"/>
        </w:rPr>
        <w:t>analytics</w:t>
      </w:r>
      <w:proofErr w:type="spellEnd"/>
      <w:r w:rsidRPr="00B502BA">
        <w:rPr>
          <w:lang w:val="pt-BR"/>
        </w:rPr>
        <w:t xml:space="preserve">: </w:t>
      </w:r>
      <w:proofErr w:type="spellStart"/>
      <w:r w:rsidRPr="00B502BA">
        <w:rPr>
          <w:lang w:val="pt-BR"/>
        </w:rPr>
        <w:t>view_seller_home</w:t>
      </w:r>
      <w:proofErr w:type="spellEnd"/>
      <w:r w:rsidRPr="00B502BA">
        <w:rPr>
          <w:lang w:val="pt-BR"/>
        </w:rPr>
        <w:t xml:space="preserve">, </w:t>
      </w:r>
      <w:proofErr w:type="spellStart"/>
      <w:r w:rsidRPr="00B502BA">
        <w:rPr>
          <w:lang w:val="pt-BR"/>
        </w:rPr>
        <w:t>click_start_onboarding</w:t>
      </w:r>
      <w:proofErr w:type="spellEnd"/>
      <w:r w:rsidRPr="00B502BA">
        <w:rPr>
          <w:lang w:val="pt-BR"/>
        </w:rPr>
        <w:t xml:space="preserve">, </w:t>
      </w:r>
      <w:proofErr w:type="spellStart"/>
      <w:r w:rsidRPr="00B502BA">
        <w:rPr>
          <w:lang w:val="pt-BR"/>
        </w:rPr>
        <w:t>click_continue_onboarding</w:t>
      </w:r>
      <w:proofErr w:type="spellEnd"/>
    </w:p>
    <w:p w14:paraId="7266EA2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Definir “próxima ação recomendada” com base em regras simples (prioridade: Perfil &gt; Cardápio &gt; Agenda &gt; Localização)</w:t>
      </w:r>
    </w:p>
    <w:p w14:paraId="713236F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Garantir desempenho mobile (PWA), com foco em TTI baixo</w:t>
      </w:r>
    </w:p>
    <w:p w14:paraId="2E74206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Id do passo a que correspondente a história: 310</w:t>
      </w:r>
    </w:p>
    <w:p w14:paraId="380C4545" w14:textId="77777777" w:rsidR="00B502BA" w:rsidRPr="00B502BA" w:rsidRDefault="00B502BA" w:rsidP="00B502BA">
      <w:pPr>
        <w:rPr>
          <w:lang w:val="pt-BR"/>
        </w:rPr>
      </w:pPr>
    </w:p>
    <w:p w14:paraId="0EBAB73A" w14:textId="77777777" w:rsidR="00B502BA" w:rsidRPr="00B502BA" w:rsidRDefault="00B502BA" w:rsidP="00B502BA">
      <w:pPr>
        <w:pStyle w:val="Ttulo2"/>
      </w:pPr>
      <w:r w:rsidRPr="00B502BA">
        <w:t xml:space="preserve"># Cadastrar/atualizar dados básicos do Food </w:t>
      </w:r>
      <w:proofErr w:type="spellStart"/>
      <w:r w:rsidRPr="00B502BA">
        <w:t>Truck</w:t>
      </w:r>
      <w:proofErr w:type="spellEnd"/>
    </w:p>
    <w:p w14:paraId="2C13F461" w14:textId="77777777" w:rsidR="00B502BA" w:rsidRPr="00B502BA" w:rsidRDefault="00B502BA" w:rsidP="00B502BA">
      <w:pPr>
        <w:rPr>
          <w:lang w:val="pt-BR"/>
        </w:rPr>
      </w:pPr>
    </w:p>
    <w:p w14:paraId="1492EB95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Passo de Jornada</w:t>
      </w:r>
    </w:p>
    <w:p w14:paraId="63646B66" w14:textId="77777777" w:rsidR="00B502BA" w:rsidRPr="00B502BA" w:rsidRDefault="00B502BA" w:rsidP="00B502BA">
      <w:pPr>
        <w:rPr>
          <w:lang w:val="pt-BR"/>
        </w:rPr>
      </w:pPr>
    </w:p>
    <w:p w14:paraId="1E7911B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 xml:space="preserve">**Fase do </w:t>
      </w:r>
      <w:proofErr w:type="spellStart"/>
      <w:r w:rsidRPr="00B502BA">
        <w:rPr>
          <w:b/>
          <w:bCs/>
          <w:lang w:val="pt-BR"/>
        </w:rPr>
        <w:t>Roadmap</w:t>
      </w:r>
      <w:proofErr w:type="spellEnd"/>
      <w:r w:rsidRPr="00B502BA">
        <w:rPr>
          <w:b/>
          <w:bCs/>
          <w:lang w:val="pt-BR"/>
        </w:rPr>
        <w:t xml:space="preserve"> Estratégico:**</w:t>
      </w:r>
      <w:r w:rsidRPr="00B502BA">
        <w:rPr>
          <w:lang w:val="pt-BR"/>
        </w:rPr>
        <w:t xml:space="preserve"> Fase 1 – MVP de Presença Digital Confiável (Oferta e Dados)</w:t>
      </w:r>
    </w:p>
    <w:p w14:paraId="25A9049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lastRenderedPageBreak/>
        <w:t xml:space="preserve">- </w:t>
      </w:r>
      <w:r w:rsidRPr="00B502BA">
        <w:rPr>
          <w:b/>
          <w:bCs/>
          <w:lang w:val="pt-BR"/>
        </w:rPr>
        <w:t>**Jornada de Usuário:**</w:t>
      </w:r>
      <w:r w:rsidRPr="00B502BA">
        <w:rPr>
          <w:lang w:val="pt-BR"/>
        </w:rPr>
        <w:t xml:space="preserve"> Rafael, o dono de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itinerante e sem tempo – Cadastrar e manter uma presença digital confiável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(cardápio + agenda + localização) para reduzir desencontros e dúvidas no MVP</w:t>
      </w:r>
    </w:p>
    <w:p w14:paraId="6021619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**Passo:**</w:t>
      </w:r>
      <w:r w:rsidRPr="00B502BA">
        <w:rPr>
          <w:lang w:val="pt-BR"/>
        </w:rPr>
        <w:t xml:space="preserve"> Cadastrar/atualizar dados básicos do Food </w:t>
      </w:r>
      <w:proofErr w:type="spellStart"/>
      <w:r w:rsidRPr="00B502BA">
        <w:rPr>
          <w:lang w:val="pt-BR"/>
        </w:rPr>
        <w:t>Truck</w:t>
      </w:r>
      <w:proofErr w:type="spellEnd"/>
    </w:p>
    <w:p w14:paraId="7BAA47DA" w14:textId="77777777" w:rsidR="00B502BA" w:rsidRPr="00B502BA" w:rsidRDefault="00B502BA" w:rsidP="00B502BA">
      <w:pPr>
        <w:rPr>
          <w:lang w:val="pt-BR"/>
        </w:rPr>
      </w:pPr>
    </w:p>
    <w:p w14:paraId="4E938083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Geral</w:t>
      </w:r>
    </w:p>
    <w:p w14:paraId="0BB6076C" w14:textId="77777777" w:rsidR="00B502BA" w:rsidRPr="00B502BA" w:rsidRDefault="00B502BA" w:rsidP="00B502BA">
      <w:pPr>
        <w:rPr>
          <w:lang w:val="pt-BR"/>
        </w:rPr>
      </w:pPr>
    </w:p>
    <w:p w14:paraId="614767F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**Produto:**</w:t>
      </w:r>
      <w:r w:rsidRPr="00B502BA">
        <w:rPr>
          <w:lang w:val="pt-BR"/>
        </w:rPr>
        <w:t xml:space="preserve"> Street </w:t>
      </w:r>
      <w:proofErr w:type="spellStart"/>
      <w:r w:rsidRPr="00B502BA">
        <w:rPr>
          <w:lang w:val="pt-BR"/>
        </w:rPr>
        <w:t>Bite</w:t>
      </w:r>
      <w:proofErr w:type="spellEnd"/>
    </w:p>
    <w:p w14:paraId="0B6B5AC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**Título:**</w:t>
      </w:r>
      <w:r w:rsidRPr="00B502BA">
        <w:rPr>
          <w:lang w:val="pt-BR"/>
        </w:rPr>
        <w:t xml:space="preserve"> Cadastrar/atualizar dados básicos do Food </w:t>
      </w:r>
      <w:proofErr w:type="spellStart"/>
      <w:r w:rsidRPr="00B502BA">
        <w:rPr>
          <w:lang w:val="pt-BR"/>
        </w:rPr>
        <w:t>Truck</w:t>
      </w:r>
      <w:proofErr w:type="spellEnd"/>
    </w:p>
    <w:p w14:paraId="3085353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**Narrativa:**</w:t>
      </w:r>
      <w:r w:rsidRPr="00B502BA">
        <w:rPr>
          <w:lang w:val="pt-BR"/>
        </w:rPr>
        <w:t xml:space="preserve"> Como Rafael, o dono de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itinerante e sem tempo</w:t>
      </w:r>
    </w:p>
    <w:p w14:paraId="0156708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Eu quero editar as informações do Perfil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(nome, categorias e dados essenciais)</w:t>
      </w:r>
    </w:p>
    <w:p w14:paraId="6C2852D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Para padronizar meu perfil e torná-lo encontrável para clientes</w:t>
      </w:r>
    </w:p>
    <w:p w14:paraId="62000EB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**Prioridade:**</w:t>
      </w:r>
      <w:r w:rsidRPr="00B502BA">
        <w:rPr>
          <w:lang w:val="pt-BR"/>
        </w:rPr>
        <w:t xml:space="preserve"> Média</w:t>
      </w:r>
    </w:p>
    <w:p w14:paraId="3740DEB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**Tipo:**</w:t>
      </w:r>
      <w:r w:rsidRPr="00B502BA">
        <w:rPr>
          <w:lang w:val="pt-BR"/>
        </w:rPr>
        <w:t xml:space="preserve"> Feature</w:t>
      </w:r>
    </w:p>
    <w:p w14:paraId="4EADE03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**Coluna:**</w:t>
      </w:r>
      <w:r w:rsidRPr="00B502BA">
        <w:rPr>
          <w:lang w:val="pt-BR"/>
        </w:rPr>
        <w:t xml:space="preserve"> —</w:t>
      </w:r>
    </w:p>
    <w:p w14:paraId="7F7F528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</w:t>
      </w:r>
      <w:proofErr w:type="spellStart"/>
      <w:r w:rsidRPr="00B502BA">
        <w:rPr>
          <w:b/>
          <w:bCs/>
          <w:lang w:val="pt-BR"/>
        </w:rPr>
        <w:t>Subcoluna</w:t>
      </w:r>
      <w:proofErr w:type="spellEnd"/>
      <w:r w:rsidRPr="00B502BA">
        <w:rPr>
          <w:b/>
          <w:bCs/>
          <w:lang w:val="pt-BR"/>
        </w:rPr>
        <w:t>:**</w:t>
      </w:r>
      <w:r w:rsidRPr="00B502BA">
        <w:rPr>
          <w:lang w:val="pt-BR"/>
        </w:rPr>
        <w:t xml:space="preserve"> Em trabalho</w:t>
      </w:r>
    </w:p>
    <w:p w14:paraId="528D055D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**Estimativa (pontos):**</w:t>
      </w:r>
      <w:r w:rsidRPr="00B502BA">
        <w:rPr>
          <w:lang w:val="pt-BR"/>
        </w:rPr>
        <w:t xml:space="preserve"> —</w:t>
      </w:r>
    </w:p>
    <w:p w14:paraId="0713AD3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</w:t>
      </w:r>
      <w:proofErr w:type="spellStart"/>
      <w:r w:rsidRPr="00B502BA">
        <w:rPr>
          <w:b/>
          <w:bCs/>
          <w:lang w:val="pt-BR"/>
        </w:rPr>
        <w:t>Tags</w:t>
      </w:r>
      <w:proofErr w:type="spellEnd"/>
      <w:r w:rsidRPr="00B502BA">
        <w:rPr>
          <w:b/>
          <w:bCs/>
          <w:lang w:val="pt-BR"/>
        </w:rPr>
        <w:t>:**</w:t>
      </w:r>
      <w:r w:rsidRPr="00B502BA">
        <w:rPr>
          <w:lang w:val="pt-BR"/>
        </w:rPr>
        <w:t xml:space="preserve"> —</w:t>
      </w:r>
    </w:p>
    <w:p w14:paraId="18E89DBA" w14:textId="77777777" w:rsidR="00B502BA" w:rsidRPr="00B502BA" w:rsidRDefault="00B502BA" w:rsidP="00B502BA">
      <w:pPr>
        <w:rPr>
          <w:lang w:val="pt-BR"/>
        </w:rPr>
      </w:pPr>
    </w:p>
    <w:p w14:paraId="2EF7A962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Detalhes</w:t>
      </w:r>
    </w:p>
    <w:p w14:paraId="6E29F302" w14:textId="77777777" w:rsidR="00B502BA" w:rsidRPr="00B502BA" w:rsidRDefault="00B502BA" w:rsidP="00B502BA">
      <w:pPr>
        <w:rPr>
          <w:lang w:val="pt-BR"/>
        </w:rPr>
      </w:pPr>
    </w:p>
    <w:p w14:paraId="5A5C8ED5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Descrição Detalhada</w:t>
      </w:r>
    </w:p>
    <w:p w14:paraId="2BE06C01" w14:textId="77777777" w:rsidR="00B502BA" w:rsidRPr="00B502BA" w:rsidRDefault="00B502BA" w:rsidP="00B502BA">
      <w:pPr>
        <w:rPr>
          <w:lang w:val="pt-BR"/>
        </w:rPr>
      </w:pPr>
    </w:p>
    <w:p w14:paraId="5B9C280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Esta história permite cadastrar e atualizar os dados básicos que estruturam a presença pública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. A tela deve orientar o operador a preencher nome, categorias e informações essenciais (como descrição curta, fotos e contatos, se disponíveis no MVP), garantindo consistência e indexação. O sistema deve validar campos, sugerir padrões (ex.: </w:t>
      </w:r>
      <w:r w:rsidRPr="00B502BA">
        <w:rPr>
          <w:lang w:val="pt-BR"/>
        </w:rPr>
        <w:lastRenderedPageBreak/>
        <w:t>formato de nome e categorias), permitir salvar rascunho e publicar. O foco é reduzir ambiguidade para consumidores e melhorar descoberta por busca e SEO.</w:t>
      </w:r>
    </w:p>
    <w:p w14:paraId="10B92B5B" w14:textId="77777777" w:rsidR="00B502BA" w:rsidRPr="00B502BA" w:rsidRDefault="00B502BA" w:rsidP="00B502BA">
      <w:pPr>
        <w:rPr>
          <w:lang w:val="pt-BR"/>
        </w:rPr>
      </w:pPr>
    </w:p>
    <w:p w14:paraId="2AC0F11D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Orientações de Tela</w:t>
      </w:r>
    </w:p>
    <w:p w14:paraId="46EEC212" w14:textId="77777777" w:rsidR="00B502BA" w:rsidRPr="00B502BA" w:rsidRDefault="00B502BA" w:rsidP="00B502BA">
      <w:pPr>
        <w:rPr>
          <w:lang w:val="pt-BR"/>
        </w:rPr>
      </w:pPr>
    </w:p>
    <w:p w14:paraId="509812E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Título: "Perfil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</w:t>
      </w:r>
    </w:p>
    <w:p w14:paraId="7519934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Subtítulo: "Preencha o básico para as pessoas encontrarem você"</w:t>
      </w:r>
    </w:p>
    <w:p w14:paraId="71353FC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Campo: "Nome do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 (input texto)</w:t>
      </w:r>
    </w:p>
    <w:p w14:paraId="22DC755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Campo: "Categoria(s)" (</w:t>
      </w:r>
      <w:proofErr w:type="spellStart"/>
      <w:r w:rsidRPr="00B502BA">
        <w:rPr>
          <w:lang w:val="pt-BR"/>
        </w:rPr>
        <w:t>multi-seleção</w:t>
      </w:r>
      <w:proofErr w:type="spellEnd"/>
      <w:r w:rsidRPr="00B502BA">
        <w:rPr>
          <w:lang w:val="pt-BR"/>
        </w:rPr>
        <w:t xml:space="preserve"> com busca; ex.: Burgers, Tacos, Vegano)</w:t>
      </w:r>
    </w:p>
    <w:p w14:paraId="7E8F099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Campo opcional: "Descrição" (</w:t>
      </w:r>
      <w:proofErr w:type="spellStart"/>
      <w:r w:rsidRPr="00B502BA">
        <w:rPr>
          <w:lang w:val="pt-BR"/>
        </w:rPr>
        <w:t>textarea</w:t>
      </w:r>
      <w:proofErr w:type="spellEnd"/>
      <w:r w:rsidRPr="00B502BA">
        <w:rPr>
          <w:lang w:val="pt-BR"/>
        </w:rPr>
        <w:t xml:space="preserve"> curta: "O que você vende" / diferencial)</w:t>
      </w:r>
    </w:p>
    <w:p w14:paraId="506F9E0D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Seção: "Fotos" (upload/captura: foto de capa + até N fotos)</w:t>
      </w:r>
    </w:p>
    <w:p w14:paraId="650F3B8D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Campo opcional: "Contato" (telefone/WhatsApp) e/ou "Instagram" (se fizer parte do MVP)</w:t>
      </w:r>
    </w:p>
    <w:p w14:paraId="146C807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Componente: "Pré-visualização rápida" (card com nome, categorias e capa)</w:t>
      </w:r>
    </w:p>
    <w:p w14:paraId="218932D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CTA primário: "Salvar"</w:t>
      </w:r>
    </w:p>
    <w:p w14:paraId="276F50B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CTA secundário: "Salvar e continuar" (leva ao próximo passo: Cardápio)</w:t>
      </w:r>
    </w:p>
    <w:p w14:paraId="74797A8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Feedback </w:t>
      </w:r>
      <w:proofErr w:type="spellStart"/>
      <w:r w:rsidRPr="00B502BA">
        <w:rPr>
          <w:lang w:val="pt-BR"/>
        </w:rPr>
        <w:t>inline</w:t>
      </w:r>
      <w:proofErr w:type="spellEnd"/>
      <w:r w:rsidRPr="00B502BA">
        <w:rPr>
          <w:lang w:val="pt-BR"/>
        </w:rPr>
        <w:t xml:space="preserve"> de erro por campo</w:t>
      </w:r>
    </w:p>
    <w:p w14:paraId="735EE11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Mensagem de sucesso após salvar: "Dados atualizados"</w:t>
      </w:r>
    </w:p>
    <w:p w14:paraId="19EE0AFF" w14:textId="77777777" w:rsidR="00B502BA" w:rsidRPr="00B502BA" w:rsidRDefault="00B502BA" w:rsidP="00B502BA">
      <w:pPr>
        <w:rPr>
          <w:lang w:val="pt-BR"/>
        </w:rPr>
      </w:pPr>
    </w:p>
    <w:p w14:paraId="5C2891CE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Regras de Negócio</w:t>
      </w:r>
    </w:p>
    <w:p w14:paraId="1B6E7C61" w14:textId="77777777" w:rsidR="00B502BA" w:rsidRPr="00B502BA" w:rsidRDefault="00B502BA" w:rsidP="00B502BA">
      <w:pPr>
        <w:rPr>
          <w:lang w:val="pt-BR"/>
        </w:rPr>
      </w:pPr>
    </w:p>
    <w:p w14:paraId="78A6685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Nome do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é obrigatório; mínimo 2 caracteres; máximo 60; remover espaços duplicados; preservar acentuação</w:t>
      </w:r>
    </w:p>
    <w:p w14:paraId="22FD6F9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Categorias: obrigatório selecionar pelo menos 1; máximo configurável (ex.: 3)</w:t>
      </w:r>
    </w:p>
    <w:p w14:paraId="6FAE4D6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Descrição: opcional; máximo 160–280 caracteres (configurável)</w:t>
      </w:r>
    </w:p>
    <w:p w14:paraId="0CDCD4B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Fotos: aceitar formatos </w:t>
      </w:r>
      <w:proofErr w:type="spellStart"/>
      <w:r w:rsidRPr="00B502BA">
        <w:rPr>
          <w:lang w:val="pt-BR"/>
        </w:rPr>
        <w:t>jpg</w:t>
      </w:r>
      <w:proofErr w:type="spellEnd"/>
      <w:r w:rsidRPr="00B502BA">
        <w:rPr>
          <w:lang w:val="pt-BR"/>
        </w:rPr>
        <w:t>/png/</w:t>
      </w:r>
      <w:proofErr w:type="spellStart"/>
      <w:r w:rsidRPr="00B502BA">
        <w:rPr>
          <w:lang w:val="pt-BR"/>
        </w:rPr>
        <w:t>webp</w:t>
      </w:r>
      <w:proofErr w:type="spellEnd"/>
      <w:r w:rsidRPr="00B502BA">
        <w:rPr>
          <w:lang w:val="pt-BR"/>
        </w:rPr>
        <w:t xml:space="preserve">; tamanho máximo por arquivo (ex.: 5MB); aplicar compressão </w:t>
      </w:r>
      <w:proofErr w:type="spellStart"/>
      <w:r w:rsidRPr="00B502BA">
        <w:rPr>
          <w:lang w:val="pt-BR"/>
        </w:rPr>
        <w:t>client-side</w:t>
      </w:r>
      <w:proofErr w:type="spellEnd"/>
      <w:r w:rsidRPr="00B502BA">
        <w:rPr>
          <w:lang w:val="pt-BR"/>
        </w:rPr>
        <w:t xml:space="preserve"> quando possível</w:t>
      </w:r>
    </w:p>
    <w:p w14:paraId="0EDA52F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Se houver campo de contato: validar telefone (E.164 ou máscara local) e impedir caracteres inválidos</w:t>
      </w:r>
    </w:p>
    <w:p w14:paraId="68ADB4A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lastRenderedPageBreak/>
        <w:t>- URL/</w:t>
      </w:r>
      <w:proofErr w:type="spellStart"/>
      <w:r w:rsidRPr="00B502BA">
        <w:rPr>
          <w:lang w:val="pt-BR"/>
        </w:rPr>
        <w:t>handle</w:t>
      </w:r>
      <w:proofErr w:type="spellEnd"/>
      <w:r w:rsidRPr="00B502BA">
        <w:rPr>
          <w:lang w:val="pt-BR"/>
        </w:rPr>
        <w:t xml:space="preserve"> do Instagram (se houver): validar padrão e remover prefixos duplicados</w:t>
      </w:r>
    </w:p>
    <w:p w14:paraId="6AF9671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Ao salvar, atualizar perfil público indexável; registrar evento </w:t>
      </w:r>
      <w:proofErr w:type="spellStart"/>
      <w:r w:rsidRPr="00B502BA">
        <w:rPr>
          <w:lang w:val="pt-BR"/>
        </w:rPr>
        <w:t>analytics</w:t>
      </w:r>
      <w:proofErr w:type="spellEnd"/>
      <w:r w:rsidRPr="00B502BA">
        <w:rPr>
          <w:lang w:val="pt-BR"/>
        </w:rPr>
        <w:t xml:space="preserve">: </w:t>
      </w:r>
      <w:proofErr w:type="spellStart"/>
      <w:r w:rsidRPr="00B502BA">
        <w:rPr>
          <w:lang w:val="pt-BR"/>
        </w:rPr>
        <w:t>perfil_salvo</w:t>
      </w:r>
      <w:proofErr w:type="spellEnd"/>
      <w:r w:rsidRPr="00B502BA">
        <w:rPr>
          <w:lang w:val="pt-BR"/>
        </w:rPr>
        <w:t xml:space="preserve">, </w:t>
      </w:r>
      <w:proofErr w:type="spellStart"/>
      <w:r w:rsidRPr="00B502BA">
        <w:rPr>
          <w:lang w:val="pt-BR"/>
        </w:rPr>
        <w:t>categoria_selecionada</w:t>
      </w:r>
      <w:proofErr w:type="spellEnd"/>
      <w:r w:rsidRPr="00B502BA">
        <w:rPr>
          <w:lang w:val="pt-BR"/>
        </w:rPr>
        <w:t xml:space="preserve">, </w:t>
      </w:r>
      <w:proofErr w:type="spellStart"/>
      <w:r w:rsidRPr="00B502BA">
        <w:rPr>
          <w:lang w:val="pt-BR"/>
        </w:rPr>
        <w:t>foto_enviada</w:t>
      </w:r>
      <w:proofErr w:type="spellEnd"/>
    </w:p>
    <w:p w14:paraId="7CF44B5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proofErr w:type="spellStart"/>
      <w:r w:rsidRPr="00B502BA">
        <w:rPr>
          <w:lang w:val="pt-BR"/>
        </w:rPr>
        <w:t>Versionar</w:t>
      </w:r>
      <w:proofErr w:type="spellEnd"/>
      <w:r w:rsidRPr="00B502BA">
        <w:rPr>
          <w:lang w:val="pt-BR"/>
        </w:rPr>
        <w:t xml:space="preserve"> data/hora da última atualização do perfil</w:t>
      </w:r>
    </w:p>
    <w:p w14:paraId="42FC64F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Se falhar upload de foto, permitir salvar os demais dados sem bloquear (com aviso)</w:t>
      </w:r>
    </w:p>
    <w:p w14:paraId="67B9148A" w14:textId="77777777" w:rsidR="00B502BA" w:rsidRPr="00B502BA" w:rsidRDefault="00B502BA" w:rsidP="00B502BA">
      <w:pPr>
        <w:rPr>
          <w:lang w:val="pt-BR"/>
        </w:rPr>
      </w:pPr>
    </w:p>
    <w:p w14:paraId="4255EBAB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BDD &amp; Implementação</w:t>
      </w:r>
    </w:p>
    <w:p w14:paraId="753ECA6C" w14:textId="77777777" w:rsidR="00B502BA" w:rsidRPr="00B502BA" w:rsidRDefault="00B502BA" w:rsidP="00B502BA">
      <w:pPr>
        <w:rPr>
          <w:lang w:val="pt-BR"/>
        </w:rPr>
      </w:pPr>
    </w:p>
    <w:p w14:paraId="04E88022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Critérios de Aceitação (BDD)</w:t>
      </w:r>
    </w:p>
    <w:p w14:paraId="6688453B" w14:textId="77777777" w:rsidR="00B502BA" w:rsidRPr="00B502BA" w:rsidRDefault="00B502BA" w:rsidP="00B502BA">
      <w:pPr>
        <w:rPr>
          <w:lang w:val="pt-BR"/>
        </w:rPr>
      </w:pPr>
    </w:p>
    <w:p w14:paraId="14D4E11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Salvar dados básicos com sucesso</w:t>
      </w:r>
    </w:p>
    <w:p w14:paraId="45CB33F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Dado que estou na tela "Perfil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</w:t>
      </w:r>
    </w:p>
    <w:p w14:paraId="1F94C4E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Quando preencho "Nome do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 com um valor válido</w:t>
      </w:r>
    </w:p>
    <w:p w14:paraId="29527A4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seleciono ao menos 1 "Categoria"</w:t>
      </w:r>
    </w:p>
    <w:p w14:paraId="5C2AD88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toco em "Salvar"</w:t>
      </w:r>
    </w:p>
    <w:p w14:paraId="72C0A25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Então devo ver mensagem de sucesso</w:t>
      </w:r>
    </w:p>
    <w:p w14:paraId="6321609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os dados devem permanecer ao reabrir a tela</w:t>
      </w:r>
    </w:p>
    <w:p w14:paraId="1282568C" w14:textId="77777777" w:rsidR="00B502BA" w:rsidRPr="00B502BA" w:rsidRDefault="00B502BA" w:rsidP="00B502BA">
      <w:pPr>
        <w:rPr>
          <w:lang w:val="pt-BR"/>
        </w:rPr>
      </w:pPr>
    </w:p>
    <w:p w14:paraId="2D3EF15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Validação de campos obrigatórios</w:t>
      </w:r>
    </w:p>
    <w:p w14:paraId="62BE083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Dado que estou na tela "Perfil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</w:t>
      </w:r>
    </w:p>
    <w:p w14:paraId="2F4F511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Quando deixo o "Nome do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 vazio</w:t>
      </w:r>
    </w:p>
    <w:p w14:paraId="10E606D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toco em "Salvar"</w:t>
      </w:r>
    </w:p>
    <w:p w14:paraId="63A238A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Então devo ver erro </w:t>
      </w:r>
      <w:proofErr w:type="spellStart"/>
      <w:r w:rsidRPr="00B502BA">
        <w:rPr>
          <w:lang w:val="pt-BR"/>
        </w:rPr>
        <w:t>inline</w:t>
      </w:r>
      <w:proofErr w:type="spellEnd"/>
      <w:r w:rsidRPr="00B502BA">
        <w:rPr>
          <w:lang w:val="pt-BR"/>
        </w:rPr>
        <w:t xml:space="preserve"> informando que o nome é obrigatório</w:t>
      </w:r>
    </w:p>
    <w:p w14:paraId="61636B5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o sistema não deve salvar o perfil</w:t>
      </w:r>
    </w:p>
    <w:p w14:paraId="3E1A46FE" w14:textId="77777777" w:rsidR="00B502BA" w:rsidRPr="00B502BA" w:rsidRDefault="00B502BA" w:rsidP="00B502BA">
      <w:pPr>
        <w:rPr>
          <w:lang w:val="pt-BR"/>
        </w:rPr>
      </w:pPr>
    </w:p>
    <w:p w14:paraId="11225C5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Limite de categorias</w:t>
      </w:r>
    </w:p>
    <w:p w14:paraId="6E3C1AF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lastRenderedPageBreak/>
        <w:t xml:space="preserve">Dado que estou na tela "Perfil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</w:t>
      </w:r>
    </w:p>
    <w:p w14:paraId="12E34E8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seleciono mais categorias do que o limite permitido</w:t>
      </w:r>
    </w:p>
    <w:p w14:paraId="3548279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tento salvar</w:t>
      </w:r>
    </w:p>
    <w:p w14:paraId="2C23E5E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Então devo ver uma mensagem indicando o limite</w:t>
      </w:r>
    </w:p>
    <w:p w14:paraId="7837E08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o sistema deve impedir a seleção excedente ou bloquear o salvamento até corrigir</w:t>
      </w:r>
    </w:p>
    <w:p w14:paraId="12AC8BEF" w14:textId="77777777" w:rsidR="00B502BA" w:rsidRPr="00B502BA" w:rsidRDefault="00B502BA" w:rsidP="00B502BA">
      <w:pPr>
        <w:rPr>
          <w:lang w:val="pt-BR"/>
        </w:rPr>
      </w:pPr>
    </w:p>
    <w:p w14:paraId="0081060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Falha de upload de foto</w:t>
      </w:r>
    </w:p>
    <w:p w14:paraId="70CFEDF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Dado que estou na tela "Perfil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>"</w:t>
      </w:r>
    </w:p>
    <w:p w14:paraId="73E9E16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envio uma foto acima do tamanho permitido</w:t>
      </w:r>
    </w:p>
    <w:p w14:paraId="6E78C70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tento salvar</w:t>
      </w:r>
    </w:p>
    <w:p w14:paraId="2A77D0E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Então devo ver um erro de upload explicando o limite</w:t>
      </w:r>
    </w:p>
    <w:p w14:paraId="5194F4E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ainda devo conseguir salvar os campos textuais válidos</w:t>
      </w:r>
    </w:p>
    <w:p w14:paraId="5A84C984" w14:textId="77777777" w:rsidR="00B502BA" w:rsidRPr="00B502BA" w:rsidRDefault="00B502BA" w:rsidP="00B502BA">
      <w:pPr>
        <w:rPr>
          <w:lang w:val="pt-BR"/>
        </w:rPr>
      </w:pPr>
    </w:p>
    <w:p w14:paraId="3333A73E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Orientações para Implementação</w:t>
      </w:r>
    </w:p>
    <w:p w14:paraId="5FA3CAA4" w14:textId="77777777" w:rsidR="00B502BA" w:rsidRPr="00B502BA" w:rsidRDefault="00B502BA" w:rsidP="00B502BA">
      <w:pPr>
        <w:rPr>
          <w:lang w:val="pt-BR"/>
        </w:rPr>
      </w:pPr>
    </w:p>
    <w:p w14:paraId="29A1DC9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Autocomplete e busca para categorias para reduzir tempo de preenchimento</w:t>
      </w:r>
    </w:p>
    <w:p w14:paraId="4198F6C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Usar máscaras e validações em tempo real para campos de contato</w:t>
      </w:r>
    </w:p>
    <w:p w14:paraId="244033A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Implementar compressão e recorte (</w:t>
      </w:r>
      <w:proofErr w:type="spellStart"/>
      <w:r w:rsidRPr="00B502BA">
        <w:rPr>
          <w:lang w:val="pt-BR"/>
        </w:rPr>
        <w:t>crop</w:t>
      </w:r>
      <w:proofErr w:type="spellEnd"/>
      <w:r w:rsidRPr="00B502BA">
        <w:rPr>
          <w:lang w:val="pt-BR"/>
        </w:rPr>
        <w:t>) de fotos para padronizar capa</w:t>
      </w:r>
    </w:p>
    <w:p w14:paraId="4E0A046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Garantir que salvar seja idempotente (repetir requisição não duplica registros)</w:t>
      </w:r>
    </w:p>
    <w:p w14:paraId="7156C2F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Otimizar para uso com uma mão (</w:t>
      </w:r>
      <w:proofErr w:type="spellStart"/>
      <w:r w:rsidRPr="00B502BA">
        <w:rPr>
          <w:lang w:val="pt-BR"/>
        </w:rPr>
        <w:t>CTAs</w:t>
      </w:r>
      <w:proofErr w:type="spellEnd"/>
      <w:r w:rsidRPr="00B502BA">
        <w:rPr>
          <w:lang w:val="pt-BR"/>
        </w:rPr>
        <w:t xml:space="preserve"> fixos na base)</w:t>
      </w:r>
    </w:p>
    <w:p w14:paraId="28838E9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proofErr w:type="spellStart"/>
      <w:proofErr w:type="gramStart"/>
      <w:r w:rsidRPr="00B502BA">
        <w:rPr>
          <w:lang w:val="pt-BR"/>
        </w:rPr>
        <w:t>id</w:t>
      </w:r>
      <w:proofErr w:type="gramEnd"/>
      <w:r w:rsidRPr="00B502BA">
        <w:rPr>
          <w:lang w:val="pt-BR"/>
        </w:rPr>
        <w:t>_passo_correspondente</w:t>
      </w:r>
      <w:proofErr w:type="spellEnd"/>
      <w:r w:rsidRPr="00B502BA">
        <w:rPr>
          <w:lang w:val="pt-BR"/>
        </w:rPr>
        <w:t>: 311</w:t>
      </w:r>
    </w:p>
    <w:p w14:paraId="5A025507" w14:textId="77777777" w:rsidR="00B502BA" w:rsidRPr="00B502BA" w:rsidRDefault="00B502BA" w:rsidP="00B502BA">
      <w:pPr>
        <w:rPr>
          <w:lang w:val="pt-BR"/>
        </w:rPr>
      </w:pPr>
    </w:p>
    <w:p w14:paraId="321D2E6F" w14:textId="77777777" w:rsidR="00B502BA" w:rsidRPr="00B502BA" w:rsidRDefault="00B502BA" w:rsidP="00B502BA">
      <w:pPr>
        <w:pStyle w:val="Ttulo2"/>
      </w:pPr>
      <w:r w:rsidRPr="00B502BA">
        <w:t># Publicar cardápio com fotos e preços</w:t>
      </w:r>
    </w:p>
    <w:p w14:paraId="248B1DB6" w14:textId="77777777" w:rsidR="00B502BA" w:rsidRPr="00B502BA" w:rsidRDefault="00B502BA" w:rsidP="00B502BA">
      <w:pPr>
        <w:rPr>
          <w:lang w:val="pt-BR"/>
        </w:rPr>
      </w:pPr>
    </w:p>
    <w:p w14:paraId="07FF8A3D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Passo de Jornada</w:t>
      </w:r>
    </w:p>
    <w:p w14:paraId="716705B2" w14:textId="77777777" w:rsidR="00B502BA" w:rsidRPr="00B502BA" w:rsidRDefault="00B502BA" w:rsidP="00B502BA">
      <w:pPr>
        <w:rPr>
          <w:lang w:val="pt-BR"/>
        </w:rPr>
      </w:pPr>
    </w:p>
    <w:p w14:paraId="18527F1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lastRenderedPageBreak/>
        <w:t xml:space="preserve">- </w:t>
      </w:r>
      <w:r w:rsidRPr="00B502BA">
        <w:rPr>
          <w:b/>
          <w:bCs/>
          <w:lang w:val="pt-BR"/>
        </w:rPr>
        <w:t xml:space="preserve">**Fase do </w:t>
      </w:r>
      <w:proofErr w:type="spellStart"/>
      <w:r w:rsidRPr="00B502BA">
        <w:rPr>
          <w:b/>
          <w:bCs/>
          <w:lang w:val="pt-BR"/>
        </w:rPr>
        <w:t>Roadmap</w:t>
      </w:r>
      <w:proofErr w:type="spellEnd"/>
      <w:r w:rsidRPr="00B502BA">
        <w:rPr>
          <w:b/>
          <w:bCs/>
          <w:lang w:val="pt-BR"/>
        </w:rPr>
        <w:t xml:space="preserve"> Estratégico:**</w:t>
      </w:r>
      <w:r w:rsidRPr="00B502BA">
        <w:rPr>
          <w:lang w:val="pt-BR"/>
        </w:rPr>
        <w:t xml:space="preserve"> Fase 1 – MVP de Presença Digital Confiável (Oferta e Dados)</w:t>
      </w:r>
    </w:p>
    <w:p w14:paraId="2FE17D5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**Jornada de Usuário:**</w:t>
      </w:r>
      <w:r w:rsidRPr="00B502BA">
        <w:rPr>
          <w:lang w:val="pt-BR"/>
        </w:rPr>
        <w:t xml:space="preserve"> Rafael, o dono de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itinerante e sem tempo – Cadastrar e manter uma presença digital confiável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(cardápio + agenda + localização) para reduzir desencontros e dúvidas no MVP</w:t>
      </w:r>
    </w:p>
    <w:p w14:paraId="7891C44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**Passo:**</w:t>
      </w:r>
      <w:r w:rsidRPr="00B502BA">
        <w:rPr>
          <w:lang w:val="pt-BR"/>
        </w:rPr>
        <w:t xml:space="preserve"> Publicar cardápio com fotos e preços</w:t>
      </w:r>
    </w:p>
    <w:p w14:paraId="0B248E13" w14:textId="77777777" w:rsidR="00B502BA" w:rsidRPr="00B502BA" w:rsidRDefault="00B502BA" w:rsidP="00B502BA">
      <w:pPr>
        <w:rPr>
          <w:lang w:val="pt-BR"/>
        </w:rPr>
      </w:pPr>
    </w:p>
    <w:p w14:paraId="146B2920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Geral</w:t>
      </w:r>
    </w:p>
    <w:p w14:paraId="6E156945" w14:textId="77777777" w:rsidR="00B502BA" w:rsidRPr="00B502BA" w:rsidRDefault="00B502BA" w:rsidP="00B502BA">
      <w:pPr>
        <w:rPr>
          <w:lang w:val="pt-BR"/>
        </w:rPr>
      </w:pPr>
    </w:p>
    <w:p w14:paraId="4674623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**Produto:**</w:t>
      </w:r>
      <w:r w:rsidRPr="00B502BA">
        <w:rPr>
          <w:lang w:val="pt-BR"/>
        </w:rPr>
        <w:t xml:space="preserve"> Street </w:t>
      </w:r>
      <w:proofErr w:type="spellStart"/>
      <w:r w:rsidRPr="00B502BA">
        <w:rPr>
          <w:lang w:val="pt-BR"/>
        </w:rPr>
        <w:t>Bite</w:t>
      </w:r>
      <w:proofErr w:type="spellEnd"/>
    </w:p>
    <w:p w14:paraId="79E7E1D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**Título:**</w:t>
      </w:r>
      <w:r w:rsidRPr="00B502BA">
        <w:rPr>
          <w:lang w:val="pt-BR"/>
        </w:rPr>
        <w:t xml:space="preserve"> Publicar cardápio com fotos e preços</w:t>
      </w:r>
    </w:p>
    <w:p w14:paraId="4FCEFDF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**Narrativa:**</w:t>
      </w:r>
      <w:r w:rsidRPr="00B502BA">
        <w:rPr>
          <w:lang w:val="pt-BR"/>
        </w:rPr>
        <w:t xml:space="preserve"> Como Rafael, o dono de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 itinerante e sem tempo</w:t>
      </w:r>
    </w:p>
    <w:p w14:paraId="52F1F46D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Eu quero gerenciar os itens do cardápio na tela de Gestão de Cardápio</w:t>
      </w:r>
    </w:p>
    <w:p w14:paraId="273AD19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Para publicar fotos, descrições e preços e permitir que o cliente decida antes de sair de casa</w:t>
      </w:r>
    </w:p>
    <w:p w14:paraId="1686649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**Prioridade:**</w:t>
      </w:r>
      <w:r w:rsidRPr="00B502BA">
        <w:rPr>
          <w:lang w:val="pt-BR"/>
        </w:rPr>
        <w:t xml:space="preserve"> Média</w:t>
      </w:r>
    </w:p>
    <w:p w14:paraId="3CCDE88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**Tipo:**</w:t>
      </w:r>
      <w:r w:rsidRPr="00B502BA">
        <w:rPr>
          <w:lang w:val="pt-BR"/>
        </w:rPr>
        <w:t xml:space="preserve"> Feature</w:t>
      </w:r>
    </w:p>
    <w:p w14:paraId="425F07B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**Coluna:**</w:t>
      </w:r>
      <w:r w:rsidRPr="00B502BA">
        <w:rPr>
          <w:lang w:val="pt-BR"/>
        </w:rPr>
        <w:t xml:space="preserve"> —</w:t>
      </w:r>
    </w:p>
    <w:p w14:paraId="52B7F4E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</w:t>
      </w:r>
      <w:proofErr w:type="spellStart"/>
      <w:r w:rsidRPr="00B502BA">
        <w:rPr>
          <w:b/>
          <w:bCs/>
          <w:lang w:val="pt-BR"/>
        </w:rPr>
        <w:t>Subcoluna</w:t>
      </w:r>
      <w:proofErr w:type="spellEnd"/>
      <w:r w:rsidRPr="00B502BA">
        <w:rPr>
          <w:b/>
          <w:bCs/>
          <w:lang w:val="pt-BR"/>
        </w:rPr>
        <w:t>:**</w:t>
      </w:r>
      <w:r w:rsidRPr="00B502BA">
        <w:rPr>
          <w:lang w:val="pt-BR"/>
        </w:rPr>
        <w:t xml:space="preserve"> Em trabalho</w:t>
      </w:r>
    </w:p>
    <w:p w14:paraId="763B6B07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**Estimativa (pontos):**</w:t>
      </w:r>
      <w:r w:rsidRPr="00B502BA">
        <w:rPr>
          <w:lang w:val="pt-BR"/>
        </w:rPr>
        <w:t xml:space="preserve"> —</w:t>
      </w:r>
    </w:p>
    <w:p w14:paraId="6085EA5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r w:rsidRPr="00B502BA">
        <w:rPr>
          <w:b/>
          <w:bCs/>
          <w:lang w:val="pt-BR"/>
        </w:rPr>
        <w:t>**</w:t>
      </w:r>
      <w:proofErr w:type="spellStart"/>
      <w:r w:rsidRPr="00B502BA">
        <w:rPr>
          <w:b/>
          <w:bCs/>
          <w:lang w:val="pt-BR"/>
        </w:rPr>
        <w:t>Tags</w:t>
      </w:r>
      <w:proofErr w:type="spellEnd"/>
      <w:r w:rsidRPr="00B502BA">
        <w:rPr>
          <w:b/>
          <w:bCs/>
          <w:lang w:val="pt-BR"/>
        </w:rPr>
        <w:t>:**</w:t>
      </w:r>
      <w:r w:rsidRPr="00B502BA">
        <w:rPr>
          <w:lang w:val="pt-BR"/>
        </w:rPr>
        <w:t xml:space="preserve"> —</w:t>
      </w:r>
    </w:p>
    <w:p w14:paraId="0C7B3285" w14:textId="77777777" w:rsidR="00B502BA" w:rsidRPr="00B502BA" w:rsidRDefault="00B502BA" w:rsidP="00B502BA">
      <w:pPr>
        <w:rPr>
          <w:lang w:val="pt-BR"/>
        </w:rPr>
      </w:pPr>
    </w:p>
    <w:p w14:paraId="6D4DCCEA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Detalhes</w:t>
      </w:r>
    </w:p>
    <w:p w14:paraId="5CBB1A7A" w14:textId="77777777" w:rsidR="00B502BA" w:rsidRPr="00B502BA" w:rsidRDefault="00B502BA" w:rsidP="00B502BA">
      <w:pPr>
        <w:rPr>
          <w:lang w:val="pt-BR"/>
        </w:rPr>
      </w:pPr>
    </w:p>
    <w:p w14:paraId="10F3A2B3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Descrição Detalhada</w:t>
      </w:r>
    </w:p>
    <w:p w14:paraId="6DB5617A" w14:textId="77777777" w:rsidR="00B502BA" w:rsidRPr="00B502BA" w:rsidRDefault="00B502BA" w:rsidP="00B502BA">
      <w:pPr>
        <w:rPr>
          <w:lang w:val="pt-BR"/>
        </w:rPr>
      </w:pPr>
    </w:p>
    <w:p w14:paraId="626964D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Esta história cobre a criação e manutenção do cardápio do Food </w:t>
      </w:r>
      <w:proofErr w:type="spellStart"/>
      <w:r w:rsidRPr="00B502BA">
        <w:rPr>
          <w:lang w:val="pt-BR"/>
        </w:rPr>
        <w:t>Truck</w:t>
      </w:r>
      <w:proofErr w:type="spellEnd"/>
      <w:r w:rsidRPr="00B502BA">
        <w:rPr>
          <w:lang w:val="pt-BR"/>
        </w:rPr>
        <w:t xml:space="preserve">. O operador deve conseguir adicionar itens rapidamente com nome, descrição, preço e foto, organizando-os de forma simples. O sistema deve incentivar a completude (ex.: meta de pelo menos 8 itens </w:t>
      </w:r>
      <w:r w:rsidRPr="00B502BA">
        <w:rPr>
          <w:lang w:val="pt-BR"/>
        </w:rPr>
        <w:lastRenderedPageBreak/>
        <w:t>com fotos) e permitir edição e remoção. Deve haver visualização em lista com ações rápidas e suporte a duplicar item para acelerar cadastro. O objetivo é reduzir dúvidas repetitivas, aumentar conversão do consumidor e melhorar confiabilidade da informação.</w:t>
      </w:r>
    </w:p>
    <w:p w14:paraId="004EEFD1" w14:textId="77777777" w:rsidR="00B502BA" w:rsidRPr="00B502BA" w:rsidRDefault="00B502BA" w:rsidP="00B502BA">
      <w:pPr>
        <w:rPr>
          <w:lang w:val="pt-BR"/>
        </w:rPr>
      </w:pPr>
    </w:p>
    <w:p w14:paraId="6F52D8A0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Orientações de Tela</w:t>
      </w:r>
    </w:p>
    <w:p w14:paraId="584D58B4" w14:textId="77777777" w:rsidR="00B502BA" w:rsidRPr="00B502BA" w:rsidRDefault="00B502BA" w:rsidP="00B502BA">
      <w:pPr>
        <w:rPr>
          <w:lang w:val="pt-BR"/>
        </w:rPr>
      </w:pPr>
    </w:p>
    <w:p w14:paraId="2A50CCE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Título: "Cardápio"</w:t>
      </w:r>
    </w:p>
    <w:p w14:paraId="78D0A54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Subtítulo: "Adicione itens com foto e preço (quanto mais completo, melhor)"</w:t>
      </w:r>
    </w:p>
    <w:p w14:paraId="7760C6C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Indicador de completude: "X itens cadastrados" e "X com foto"</w:t>
      </w:r>
    </w:p>
    <w:p w14:paraId="56B7304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Lista de itens (cards/linhas) com: foto (</w:t>
      </w:r>
      <w:proofErr w:type="spellStart"/>
      <w:r w:rsidRPr="00B502BA">
        <w:rPr>
          <w:lang w:val="pt-BR"/>
        </w:rPr>
        <w:t>thumbnail</w:t>
      </w:r>
      <w:proofErr w:type="spellEnd"/>
      <w:r w:rsidRPr="00B502BA">
        <w:rPr>
          <w:lang w:val="pt-BR"/>
        </w:rPr>
        <w:t>), nome, preço, status (Disponível/Indisponível), ação "Editar"</w:t>
      </w:r>
    </w:p>
    <w:p w14:paraId="4CC458E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CTA primário: "Adicionar item"</w:t>
      </w:r>
    </w:p>
    <w:p w14:paraId="2394785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Ao adicionar/editar (modal ou tela):</w:t>
      </w:r>
    </w:p>
    <w:p w14:paraId="11D90E8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- Campo: "Nome do item" (texto)</w:t>
      </w:r>
    </w:p>
    <w:p w14:paraId="4F0E122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- Campo: "Descrição" (texto curto)</w:t>
      </w:r>
    </w:p>
    <w:p w14:paraId="69DA365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- Campo: "Preço" (moeda)</w:t>
      </w:r>
    </w:p>
    <w:p w14:paraId="73642E00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- Campo: "Foto" (upload/câmera)</w:t>
      </w:r>
    </w:p>
    <w:p w14:paraId="6545BA3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- Campo opcional: "Categoria do item" (ex.: Bebidas, Lanches) se suportado</w:t>
      </w:r>
    </w:p>
    <w:p w14:paraId="3F06F3A7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- Botão: "Salvar item"</w:t>
      </w:r>
    </w:p>
    <w:p w14:paraId="08BE35A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Ação rápida por item: "Duplicar" e "Remover" (com confirmação)</w:t>
      </w:r>
    </w:p>
    <w:p w14:paraId="041DBF7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proofErr w:type="spellStart"/>
      <w:r w:rsidRPr="00B502BA">
        <w:rPr>
          <w:lang w:val="pt-BR"/>
        </w:rPr>
        <w:t>Empty</w:t>
      </w:r>
      <w:proofErr w:type="spellEnd"/>
      <w:r w:rsidRPr="00B502BA">
        <w:rPr>
          <w:lang w:val="pt-BR"/>
        </w:rPr>
        <w:t xml:space="preserve"> </w:t>
      </w:r>
      <w:proofErr w:type="spellStart"/>
      <w:r w:rsidRPr="00B502BA">
        <w:rPr>
          <w:lang w:val="pt-BR"/>
        </w:rPr>
        <w:t>state</w:t>
      </w:r>
      <w:proofErr w:type="spellEnd"/>
      <w:r w:rsidRPr="00B502BA">
        <w:rPr>
          <w:lang w:val="pt-BR"/>
        </w:rPr>
        <w:t xml:space="preserve"> quando não há itens: instrução + CTA "Adicionar primeiro item"</w:t>
      </w:r>
    </w:p>
    <w:p w14:paraId="0446B949" w14:textId="77777777" w:rsidR="00B502BA" w:rsidRPr="00B502BA" w:rsidRDefault="00B502BA" w:rsidP="00B502BA">
      <w:pPr>
        <w:rPr>
          <w:lang w:val="pt-BR"/>
        </w:rPr>
      </w:pPr>
    </w:p>
    <w:p w14:paraId="283EC777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Regras de Negócio</w:t>
      </w:r>
    </w:p>
    <w:p w14:paraId="0B76DE93" w14:textId="77777777" w:rsidR="00B502BA" w:rsidRPr="00B502BA" w:rsidRDefault="00B502BA" w:rsidP="00B502BA">
      <w:pPr>
        <w:rPr>
          <w:lang w:val="pt-BR"/>
        </w:rPr>
      </w:pPr>
    </w:p>
    <w:p w14:paraId="6A4565A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Item de menu deve ter nome e preço obrigatórios</w:t>
      </w:r>
    </w:p>
    <w:p w14:paraId="035A612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Nome do item: mínimo 2 caracteres; máximo 80; não permitir apenas espaços</w:t>
      </w:r>
    </w:p>
    <w:p w14:paraId="3D4D338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Descrição: opcional; máximo 200 (configurável)</w:t>
      </w:r>
    </w:p>
    <w:p w14:paraId="55BEF4F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lastRenderedPageBreak/>
        <w:t>- Preço: obrigatório; maior que 0; máximo configurável; aceitar até 2 casas decimais; armazenar em centavos</w:t>
      </w:r>
    </w:p>
    <w:p w14:paraId="19C8C50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Foto: opcional no MVP, mas contabiliza para métrica de completude; validar formatos e tamanho (ex.: até 5MB)</w:t>
      </w:r>
    </w:p>
    <w:p w14:paraId="463A9B5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Remoção: exigir confirmação; se item tiver histórico (futuro), marcar como inativo ao invés de deletar (dependendo da política)</w:t>
      </w:r>
    </w:p>
    <w:p w14:paraId="5165581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Ordenação: manter por ordem manual ou mais recente; permitir reordenar (se suportado)</w:t>
      </w:r>
    </w:p>
    <w:p w14:paraId="37F1C9F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Registrar </w:t>
      </w:r>
      <w:proofErr w:type="spellStart"/>
      <w:r w:rsidRPr="00B502BA">
        <w:rPr>
          <w:lang w:val="pt-BR"/>
        </w:rPr>
        <w:t>analytics</w:t>
      </w:r>
      <w:proofErr w:type="spellEnd"/>
      <w:r w:rsidRPr="00B502BA">
        <w:rPr>
          <w:lang w:val="pt-BR"/>
        </w:rPr>
        <w:t xml:space="preserve">: </w:t>
      </w:r>
      <w:proofErr w:type="spellStart"/>
      <w:r w:rsidRPr="00B502BA">
        <w:rPr>
          <w:lang w:val="pt-BR"/>
        </w:rPr>
        <w:t>item_menu_criado</w:t>
      </w:r>
      <w:proofErr w:type="spellEnd"/>
      <w:r w:rsidRPr="00B502BA">
        <w:rPr>
          <w:lang w:val="pt-BR"/>
        </w:rPr>
        <w:t xml:space="preserve">, </w:t>
      </w:r>
      <w:proofErr w:type="spellStart"/>
      <w:r w:rsidRPr="00B502BA">
        <w:rPr>
          <w:lang w:val="pt-BR"/>
        </w:rPr>
        <w:t>item_menu_editado</w:t>
      </w:r>
      <w:proofErr w:type="spellEnd"/>
      <w:r w:rsidRPr="00B502BA">
        <w:rPr>
          <w:lang w:val="pt-BR"/>
        </w:rPr>
        <w:t xml:space="preserve">, </w:t>
      </w:r>
      <w:proofErr w:type="spellStart"/>
      <w:r w:rsidRPr="00B502BA">
        <w:rPr>
          <w:lang w:val="pt-BR"/>
        </w:rPr>
        <w:t>item_menu_removido</w:t>
      </w:r>
      <w:proofErr w:type="spellEnd"/>
      <w:r w:rsidRPr="00B502BA">
        <w:rPr>
          <w:lang w:val="pt-BR"/>
        </w:rPr>
        <w:t xml:space="preserve">, </w:t>
      </w:r>
      <w:proofErr w:type="spellStart"/>
      <w:r w:rsidRPr="00B502BA">
        <w:rPr>
          <w:lang w:val="pt-BR"/>
        </w:rPr>
        <w:t>foto_item_enviada</w:t>
      </w:r>
      <w:proofErr w:type="spellEnd"/>
    </w:p>
    <w:p w14:paraId="51DCFCFD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Exibir incentivo quando: </w:t>
      </w:r>
      <w:proofErr w:type="spellStart"/>
      <w:r w:rsidRPr="00B502BA">
        <w:rPr>
          <w:lang w:val="pt-BR"/>
        </w:rPr>
        <w:t>itens_com_foto</w:t>
      </w:r>
      <w:proofErr w:type="spellEnd"/>
      <w:r w:rsidRPr="00B502BA">
        <w:rPr>
          <w:lang w:val="pt-BR"/>
        </w:rPr>
        <w:t xml:space="preserve"> &lt; meta (ex.: "Adicione fotos para aumentar conversão")</w:t>
      </w:r>
    </w:p>
    <w:p w14:paraId="25E258F8" w14:textId="77777777" w:rsidR="00B502BA" w:rsidRPr="00B502BA" w:rsidRDefault="00B502BA" w:rsidP="00B502BA">
      <w:pPr>
        <w:rPr>
          <w:lang w:val="pt-BR"/>
        </w:rPr>
      </w:pPr>
    </w:p>
    <w:p w14:paraId="777BDA83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 BDD &amp; Implementação</w:t>
      </w:r>
    </w:p>
    <w:p w14:paraId="657ACB2C" w14:textId="77777777" w:rsidR="00B502BA" w:rsidRPr="00B502BA" w:rsidRDefault="00B502BA" w:rsidP="00B502BA">
      <w:pPr>
        <w:rPr>
          <w:lang w:val="pt-BR"/>
        </w:rPr>
      </w:pPr>
    </w:p>
    <w:p w14:paraId="32D1534B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Critérios de Aceitação (BDD)</w:t>
      </w:r>
    </w:p>
    <w:p w14:paraId="237524D6" w14:textId="77777777" w:rsidR="00B502BA" w:rsidRPr="00B502BA" w:rsidRDefault="00B502BA" w:rsidP="00B502BA">
      <w:pPr>
        <w:rPr>
          <w:lang w:val="pt-BR"/>
        </w:rPr>
      </w:pPr>
    </w:p>
    <w:p w14:paraId="6012EF3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Cadastrar item com sucesso</w:t>
      </w:r>
    </w:p>
    <w:p w14:paraId="517124F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Dado que estou na tela "Cardápio"</w:t>
      </w:r>
    </w:p>
    <w:p w14:paraId="7CA50DB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toco em "Adicionar item"</w:t>
      </w:r>
    </w:p>
    <w:p w14:paraId="630B554E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preencho "Nome do item" e "Preço" com valores válidos</w:t>
      </w:r>
    </w:p>
    <w:p w14:paraId="44D4840D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toco em "Salvar item"</w:t>
      </w:r>
    </w:p>
    <w:p w14:paraId="27DAC41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Então o item deve aparecer na lista de itens do cardápio</w:t>
      </w:r>
    </w:p>
    <w:p w14:paraId="0EA13FE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deve ficar disponível para visualização no perfil público</w:t>
      </w:r>
    </w:p>
    <w:p w14:paraId="5B1D7ECC" w14:textId="77777777" w:rsidR="00B502BA" w:rsidRPr="00B502BA" w:rsidRDefault="00B502BA" w:rsidP="00B502BA">
      <w:pPr>
        <w:rPr>
          <w:lang w:val="pt-BR"/>
        </w:rPr>
      </w:pPr>
    </w:p>
    <w:p w14:paraId="159637F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Validação de preço inválido</w:t>
      </w:r>
    </w:p>
    <w:p w14:paraId="3EECFE9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Dado que estou adicionando um item do cardápio</w:t>
      </w:r>
    </w:p>
    <w:p w14:paraId="24F042E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preencho "Preço" com valor zero ou vazio</w:t>
      </w:r>
    </w:p>
    <w:p w14:paraId="30441D9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toco em "Salvar item"</w:t>
      </w:r>
    </w:p>
    <w:p w14:paraId="402F289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lastRenderedPageBreak/>
        <w:t>Então devo ver um erro indicando que o preço deve ser maior que zero</w:t>
      </w:r>
    </w:p>
    <w:p w14:paraId="6C358F7B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o item não deve ser salvo</w:t>
      </w:r>
    </w:p>
    <w:p w14:paraId="5DCE6555" w14:textId="77777777" w:rsidR="00B502BA" w:rsidRPr="00B502BA" w:rsidRDefault="00B502BA" w:rsidP="00B502BA">
      <w:pPr>
        <w:rPr>
          <w:lang w:val="pt-BR"/>
        </w:rPr>
      </w:pPr>
    </w:p>
    <w:p w14:paraId="52124D4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Editar item existente</w:t>
      </w:r>
    </w:p>
    <w:p w14:paraId="232AE5F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Dado que tenho um item já cadastrado no cardápio</w:t>
      </w:r>
    </w:p>
    <w:p w14:paraId="3FC4504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toco em "Editar" no item</w:t>
      </w:r>
    </w:p>
    <w:p w14:paraId="69479132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altero o preço</w:t>
      </w:r>
    </w:p>
    <w:p w14:paraId="799A253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salvo</w:t>
      </w:r>
    </w:p>
    <w:p w14:paraId="2992D16D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Então o novo preço deve ser exibido na lista</w:t>
      </w:r>
    </w:p>
    <w:p w14:paraId="007914A6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E no perfil público do </w:t>
      </w:r>
      <w:proofErr w:type="spellStart"/>
      <w:r w:rsidRPr="00B502BA">
        <w:rPr>
          <w:lang w:val="pt-BR"/>
        </w:rPr>
        <w:t>truck</w:t>
      </w:r>
      <w:proofErr w:type="spellEnd"/>
    </w:p>
    <w:p w14:paraId="4019D3CF" w14:textId="77777777" w:rsidR="00B502BA" w:rsidRPr="00B502BA" w:rsidRDefault="00B502BA" w:rsidP="00B502BA">
      <w:pPr>
        <w:rPr>
          <w:lang w:val="pt-BR"/>
        </w:rPr>
      </w:pPr>
    </w:p>
    <w:p w14:paraId="39DF8C2F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Remover item com confirmação</w:t>
      </w:r>
    </w:p>
    <w:p w14:paraId="5011C02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Dado que estou na lista de itens do cardápio</w:t>
      </w:r>
    </w:p>
    <w:p w14:paraId="5405E3F9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Quando toco em "Remover" em um item</w:t>
      </w:r>
    </w:p>
    <w:p w14:paraId="0107A3B3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confirmo a remoção</w:t>
      </w:r>
    </w:p>
    <w:p w14:paraId="1D1FAE2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Então o item não deve mais aparecer na lista</w:t>
      </w:r>
    </w:p>
    <w:p w14:paraId="63688A0C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E não deve ser exibido no perfil público</w:t>
      </w:r>
    </w:p>
    <w:p w14:paraId="3C84D413" w14:textId="77777777" w:rsidR="00B502BA" w:rsidRPr="00B502BA" w:rsidRDefault="00B502BA" w:rsidP="00B502BA">
      <w:pPr>
        <w:rPr>
          <w:lang w:val="pt-BR"/>
        </w:rPr>
      </w:pPr>
    </w:p>
    <w:p w14:paraId="4EC8B9AA" w14:textId="77777777" w:rsidR="00B502BA" w:rsidRPr="00B502BA" w:rsidRDefault="00B502BA" w:rsidP="00B502BA">
      <w:pPr>
        <w:rPr>
          <w:lang w:val="pt-BR"/>
        </w:rPr>
      </w:pPr>
      <w:r w:rsidRPr="00B502BA">
        <w:rPr>
          <w:b/>
          <w:bCs/>
          <w:lang w:val="pt-BR"/>
        </w:rPr>
        <w:t>### Orientações para Implementação</w:t>
      </w:r>
    </w:p>
    <w:p w14:paraId="058783A8" w14:textId="77777777" w:rsidR="00B502BA" w:rsidRPr="00B502BA" w:rsidRDefault="00B502BA" w:rsidP="00B502BA">
      <w:pPr>
        <w:rPr>
          <w:lang w:val="pt-BR"/>
        </w:rPr>
      </w:pPr>
    </w:p>
    <w:p w14:paraId="3AD26FCA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Priorizar fluxo rápido: adicionar item em poucos toques, com teclado numérico no preço</w:t>
      </w:r>
    </w:p>
    <w:p w14:paraId="36177538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Implementar upload com </w:t>
      </w:r>
      <w:proofErr w:type="spellStart"/>
      <w:r w:rsidRPr="00B502BA">
        <w:rPr>
          <w:lang w:val="pt-BR"/>
        </w:rPr>
        <w:t>fallback</w:t>
      </w:r>
      <w:proofErr w:type="spellEnd"/>
      <w:r w:rsidRPr="00B502BA">
        <w:rPr>
          <w:lang w:val="pt-BR"/>
        </w:rPr>
        <w:t xml:space="preserve"> (se falhar, permitir salvar sem foto e </w:t>
      </w:r>
      <w:proofErr w:type="spellStart"/>
      <w:r w:rsidRPr="00B502BA">
        <w:rPr>
          <w:lang w:val="pt-BR"/>
        </w:rPr>
        <w:t>retentar</w:t>
      </w:r>
      <w:proofErr w:type="spellEnd"/>
      <w:r w:rsidRPr="00B502BA">
        <w:rPr>
          <w:lang w:val="pt-BR"/>
        </w:rPr>
        <w:t xml:space="preserve"> depois)</w:t>
      </w:r>
    </w:p>
    <w:p w14:paraId="3CF8C135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Usar cache e otimização de imagens (</w:t>
      </w:r>
      <w:proofErr w:type="spellStart"/>
      <w:r w:rsidRPr="00B502BA">
        <w:rPr>
          <w:lang w:val="pt-BR"/>
        </w:rPr>
        <w:t>thumbnails</w:t>
      </w:r>
      <w:proofErr w:type="spellEnd"/>
      <w:r w:rsidRPr="00B502BA">
        <w:rPr>
          <w:lang w:val="pt-BR"/>
        </w:rPr>
        <w:t>) para boa performance no mobile</w:t>
      </w:r>
    </w:p>
    <w:p w14:paraId="2E18DC41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>- Considerar ação "Duplicar" para acelerar cadastro de itens similares</w:t>
      </w:r>
    </w:p>
    <w:p w14:paraId="0AC686D4" w14:textId="77777777" w:rsidR="00B502BA" w:rsidRPr="00B502BA" w:rsidRDefault="00B502BA" w:rsidP="00B502BA">
      <w:pPr>
        <w:rPr>
          <w:lang w:val="pt-BR"/>
        </w:rPr>
      </w:pPr>
      <w:r w:rsidRPr="00B502BA">
        <w:rPr>
          <w:lang w:val="pt-BR"/>
        </w:rPr>
        <w:t xml:space="preserve">- </w:t>
      </w:r>
      <w:proofErr w:type="spellStart"/>
      <w:proofErr w:type="gramStart"/>
      <w:r w:rsidRPr="00B502BA">
        <w:rPr>
          <w:lang w:val="pt-BR"/>
        </w:rPr>
        <w:t>id</w:t>
      </w:r>
      <w:proofErr w:type="gramEnd"/>
      <w:r w:rsidRPr="00B502BA">
        <w:rPr>
          <w:lang w:val="pt-BR"/>
        </w:rPr>
        <w:t>_passo_correspondente</w:t>
      </w:r>
      <w:proofErr w:type="spellEnd"/>
      <w:r w:rsidRPr="00B502BA">
        <w:rPr>
          <w:lang w:val="pt-BR"/>
        </w:rPr>
        <w:t>: 312</w:t>
      </w:r>
    </w:p>
    <w:p w14:paraId="7D2F24FD" w14:textId="77777777" w:rsidR="00B502BA" w:rsidRPr="00B502BA" w:rsidRDefault="00B502BA" w:rsidP="00B502BA">
      <w:pPr>
        <w:rPr>
          <w:lang w:val="pt-BR"/>
        </w:rPr>
      </w:pPr>
    </w:p>
    <w:p w14:paraId="58B9B897" w14:textId="77777777" w:rsidR="00B502BA" w:rsidRDefault="00B502BA" w:rsidP="0046582B"/>
    <w:p w14:paraId="2185317B" w14:textId="77777777" w:rsidR="0046582B" w:rsidRDefault="0046582B" w:rsidP="007E2204">
      <w:pPr>
        <w:jc w:val="both"/>
        <w:rPr>
          <w:lang w:val="pt-BR"/>
        </w:rPr>
      </w:pPr>
    </w:p>
    <w:p w14:paraId="4D7343EF" w14:textId="77777777" w:rsidR="0046582B" w:rsidRDefault="0046582B" w:rsidP="007E2204">
      <w:pPr>
        <w:jc w:val="both"/>
        <w:rPr>
          <w:lang w:val="pt-BR"/>
        </w:rPr>
      </w:pPr>
    </w:p>
    <w:p w14:paraId="18771A69" w14:textId="77777777" w:rsidR="0046582B" w:rsidRPr="000F61AD" w:rsidRDefault="0046582B" w:rsidP="007E2204">
      <w:pPr>
        <w:jc w:val="both"/>
        <w:rPr>
          <w:lang w:val="pt-BR"/>
        </w:rPr>
      </w:pPr>
    </w:p>
    <w:sectPr w:rsidR="0046582B" w:rsidRPr="000F61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36B01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02923"/>
    <w:multiLevelType w:val="hybridMultilevel"/>
    <w:tmpl w:val="398C2D5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3A6B5D"/>
    <w:multiLevelType w:val="hybridMultilevel"/>
    <w:tmpl w:val="501EF28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0352ED"/>
    <w:multiLevelType w:val="hybridMultilevel"/>
    <w:tmpl w:val="39223CB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E0725D"/>
    <w:multiLevelType w:val="hybridMultilevel"/>
    <w:tmpl w:val="582271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A61C3"/>
    <w:multiLevelType w:val="hybridMultilevel"/>
    <w:tmpl w:val="C1C2A9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8C3FFE"/>
    <w:multiLevelType w:val="hybridMultilevel"/>
    <w:tmpl w:val="5928B10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C63373"/>
    <w:multiLevelType w:val="hybridMultilevel"/>
    <w:tmpl w:val="36D4E36A"/>
    <w:lvl w:ilvl="0" w:tplc="38186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121B94"/>
    <w:multiLevelType w:val="hybridMultilevel"/>
    <w:tmpl w:val="4E98A8FE"/>
    <w:lvl w:ilvl="0" w:tplc="6D2821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B0046"/>
    <w:multiLevelType w:val="hybridMultilevel"/>
    <w:tmpl w:val="347E24E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6F3270"/>
    <w:multiLevelType w:val="hybridMultilevel"/>
    <w:tmpl w:val="69AECF4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D463170"/>
    <w:multiLevelType w:val="hybridMultilevel"/>
    <w:tmpl w:val="A8EE457C"/>
    <w:lvl w:ilvl="0" w:tplc="BBFAD6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308422">
    <w:abstractNumId w:val="8"/>
  </w:num>
  <w:num w:numId="2" w16cid:durableId="1382631816">
    <w:abstractNumId w:val="6"/>
  </w:num>
  <w:num w:numId="3" w16cid:durableId="163204670">
    <w:abstractNumId w:val="5"/>
  </w:num>
  <w:num w:numId="4" w16cid:durableId="1008867816">
    <w:abstractNumId w:val="4"/>
  </w:num>
  <w:num w:numId="5" w16cid:durableId="1722748277">
    <w:abstractNumId w:val="7"/>
  </w:num>
  <w:num w:numId="6" w16cid:durableId="1442070073">
    <w:abstractNumId w:val="3"/>
  </w:num>
  <w:num w:numId="7" w16cid:durableId="629752897">
    <w:abstractNumId w:val="2"/>
  </w:num>
  <w:num w:numId="8" w16cid:durableId="1383672345">
    <w:abstractNumId w:val="1"/>
  </w:num>
  <w:num w:numId="9" w16cid:durableId="1344435019">
    <w:abstractNumId w:val="0"/>
  </w:num>
  <w:num w:numId="10" w16cid:durableId="397948213">
    <w:abstractNumId w:val="8"/>
  </w:num>
  <w:num w:numId="11" w16cid:durableId="342627946">
    <w:abstractNumId w:val="10"/>
  </w:num>
  <w:num w:numId="12" w16cid:durableId="132646037">
    <w:abstractNumId w:val="19"/>
  </w:num>
  <w:num w:numId="13" w16cid:durableId="1675454454">
    <w:abstractNumId w:val="8"/>
  </w:num>
  <w:num w:numId="14" w16cid:durableId="1345588850">
    <w:abstractNumId w:val="16"/>
  </w:num>
  <w:num w:numId="15" w16cid:durableId="905727099">
    <w:abstractNumId w:val="13"/>
  </w:num>
  <w:num w:numId="16" w16cid:durableId="1067337796">
    <w:abstractNumId w:val="14"/>
  </w:num>
  <w:num w:numId="17" w16cid:durableId="1847665976">
    <w:abstractNumId w:val="15"/>
  </w:num>
  <w:num w:numId="18" w16cid:durableId="1153643102">
    <w:abstractNumId w:val="8"/>
  </w:num>
  <w:num w:numId="19" w16cid:durableId="645473556">
    <w:abstractNumId w:val="8"/>
  </w:num>
  <w:num w:numId="20" w16cid:durableId="201938906">
    <w:abstractNumId w:val="8"/>
  </w:num>
  <w:num w:numId="21" w16cid:durableId="1427461451">
    <w:abstractNumId w:val="8"/>
  </w:num>
  <w:num w:numId="22" w16cid:durableId="1799492270">
    <w:abstractNumId w:val="8"/>
  </w:num>
  <w:num w:numId="23" w16cid:durableId="465129680">
    <w:abstractNumId w:val="8"/>
  </w:num>
  <w:num w:numId="24" w16cid:durableId="784157899">
    <w:abstractNumId w:val="8"/>
  </w:num>
  <w:num w:numId="25" w16cid:durableId="1142843704">
    <w:abstractNumId w:val="8"/>
  </w:num>
  <w:num w:numId="26" w16cid:durableId="838890875">
    <w:abstractNumId w:val="8"/>
  </w:num>
  <w:num w:numId="27" w16cid:durableId="851262173">
    <w:abstractNumId w:val="8"/>
  </w:num>
  <w:num w:numId="28" w16cid:durableId="284387047">
    <w:abstractNumId w:val="8"/>
  </w:num>
  <w:num w:numId="29" w16cid:durableId="1557275476">
    <w:abstractNumId w:val="8"/>
  </w:num>
  <w:num w:numId="30" w16cid:durableId="1187329702">
    <w:abstractNumId w:val="8"/>
  </w:num>
  <w:num w:numId="31" w16cid:durableId="1889680120">
    <w:abstractNumId w:val="8"/>
  </w:num>
  <w:num w:numId="32" w16cid:durableId="2134445679">
    <w:abstractNumId w:val="8"/>
  </w:num>
  <w:num w:numId="33" w16cid:durableId="21057439">
    <w:abstractNumId w:val="8"/>
  </w:num>
  <w:num w:numId="34" w16cid:durableId="1643123210">
    <w:abstractNumId w:val="12"/>
  </w:num>
  <w:num w:numId="35" w16cid:durableId="973800251">
    <w:abstractNumId w:val="8"/>
  </w:num>
  <w:num w:numId="36" w16cid:durableId="1318606048">
    <w:abstractNumId w:val="8"/>
  </w:num>
  <w:num w:numId="37" w16cid:durableId="2014143075">
    <w:abstractNumId w:val="8"/>
  </w:num>
  <w:num w:numId="38" w16cid:durableId="805200891">
    <w:abstractNumId w:val="8"/>
  </w:num>
  <w:num w:numId="39" w16cid:durableId="1480999841">
    <w:abstractNumId w:val="8"/>
  </w:num>
  <w:num w:numId="40" w16cid:durableId="1805078765">
    <w:abstractNumId w:val="8"/>
  </w:num>
  <w:num w:numId="41" w16cid:durableId="1264651531">
    <w:abstractNumId w:val="8"/>
  </w:num>
  <w:num w:numId="42" w16cid:durableId="941034034">
    <w:abstractNumId w:val="8"/>
  </w:num>
  <w:num w:numId="43" w16cid:durableId="984353108">
    <w:abstractNumId w:val="8"/>
  </w:num>
  <w:num w:numId="44" w16cid:durableId="1570076682">
    <w:abstractNumId w:val="8"/>
  </w:num>
  <w:num w:numId="45" w16cid:durableId="770853140">
    <w:abstractNumId w:val="8"/>
  </w:num>
  <w:num w:numId="46" w16cid:durableId="1045450813">
    <w:abstractNumId w:val="8"/>
  </w:num>
  <w:num w:numId="47" w16cid:durableId="1810588530">
    <w:abstractNumId w:val="8"/>
  </w:num>
  <w:num w:numId="48" w16cid:durableId="716441461">
    <w:abstractNumId w:val="8"/>
  </w:num>
  <w:num w:numId="49" w16cid:durableId="1943029689">
    <w:abstractNumId w:val="8"/>
  </w:num>
  <w:num w:numId="50" w16cid:durableId="2010132785">
    <w:abstractNumId w:val="8"/>
  </w:num>
  <w:num w:numId="51" w16cid:durableId="1792824995">
    <w:abstractNumId w:val="8"/>
  </w:num>
  <w:num w:numId="52" w16cid:durableId="467433278">
    <w:abstractNumId w:val="8"/>
  </w:num>
  <w:num w:numId="53" w16cid:durableId="796525847">
    <w:abstractNumId w:val="8"/>
  </w:num>
  <w:num w:numId="54" w16cid:durableId="864948225">
    <w:abstractNumId w:val="11"/>
  </w:num>
  <w:num w:numId="55" w16cid:durableId="931819574">
    <w:abstractNumId w:val="9"/>
  </w:num>
  <w:num w:numId="56" w16cid:durableId="1257984014">
    <w:abstractNumId w:val="17"/>
  </w:num>
  <w:num w:numId="57" w16cid:durableId="13923152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ABC"/>
    <w:rsid w:val="000F61AD"/>
    <w:rsid w:val="0015074B"/>
    <w:rsid w:val="0019532B"/>
    <w:rsid w:val="001A0900"/>
    <w:rsid w:val="001F580A"/>
    <w:rsid w:val="0020179B"/>
    <w:rsid w:val="0023184A"/>
    <w:rsid w:val="0029639D"/>
    <w:rsid w:val="0029704B"/>
    <w:rsid w:val="00297F78"/>
    <w:rsid w:val="002A4FF7"/>
    <w:rsid w:val="002E3E08"/>
    <w:rsid w:val="00326F90"/>
    <w:rsid w:val="0037360A"/>
    <w:rsid w:val="00375E6D"/>
    <w:rsid w:val="003D6551"/>
    <w:rsid w:val="003F1C90"/>
    <w:rsid w:val="004304E8"/>
    <w:rsid w:val="00431765"/>
    <w:rsid w:val="00447F9B"/>
    <w:rsid w:val="0046582B"/>
    <w:rsid w:val="004C5447"/>
    <w:rsid w:val="004E0259"/>
    <w:rsid w:val="0050174C"/>
    <w:rsid w:val="00557966"/>
    <w:rsid w:val="0056770B"/>
    <w:rsid w:val="005936CB"/>
    <w:rsid w:val="005C6472"/>
    <w:rsid w:val="005D2E41"/>
    <w:rsid w:val="00614C03"/>
    <w:rsid w:val="00626FF0"/>
    <w:rsid w:val="00641242"/>
    <w:rsid w:val="00672CEA"/>
    <w:rsid w:val="00675571"/>
    <w:rsid w:val="006A7C67"/>
    <w:rsid w:val="006C08AE"/>
    <w:rsid w:val="0073632A"/>
    <w:rsid w:val="00766042"/>
    <w:rsid w:val="00790743"/>
    <w:rsid w:val="007C03C3"/>
    <w:rsid w:val="007E2204"/>
    <w:rsid w:val="007F5EF4"/>
    <w:rsid w:val="0083577C"/>
    <w:rsid w:val="008B02CD"/>
    <w:rsid w:val="0090479E"/>
    <w:rsid w:val="00951B5E"/>
    <w:rsid w:val="00967E34"/>
    <w:rsid w:val="009D2B4B"/>
    <w:rsid w:val="009D2D8A"/>
    <w:rsid w:val="009F682D"/>
    <w:rsid w:val="00A0325B"/>
    <w:rsid w:val="00A11FCB"/>
    <w:rsid w:val="00A23DA2"/>
    <w:rsid w:val="00A30222"/>
    <w:rsid w:val="00A80125"/>
    <w:rsid w:val="00AA1D8D"/>
    <w:rsid w:val="00AD2C8C"/>
    <w:rsid w:val="00AD5034"/>
    <w:rsid w:val="00B13302"/>
    <w:rsid w:val="00B31BB5"/>
    <w:rsid w:val="00B47730"/>
    <w:rsid w:val="00B502BA"/>
    <w:rsid w:val="00B6646C"/>
    <w:rsid w:val="00B9060B"/>
    <w:rsid w:val="00BE07F0"/>
    <w:rsid w:val="00BF5A01"/>
    <w:rsid w:val="00C04245"/>
    <w:rsid w:val="00C17D5B"/>
    <w:rsid w:val="00C6180D"/>
    <w:rsid w:val="00CB0664"/>
    <w:rsid w:val="00CD2259"/>
    <w:rsid w:val="00CE7646"/>
    <w:rsid w:val="00D626CD"/>
    <w:rsid w:val="00EA5FBE"/>
    <w:rsid w:val="00EB196F"/>
    <w:rsid w:val="00ED2FFC"/>
    <w:rsid w:val="00ED3E59"/>
    <w:rsid w:val="00F874B5"/>
    <w:rsid w:val="00FC693F"/>
    <w:rsid w:val="00FF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E368BB"/>
  <w14:defaultImageDpi w14:val="330"/>
  <w15:docId w15:val="{88FC53E4-AC94-4055-9D34-891E05ED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32A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60</Pages>
  <Words>13227</Words>
  <Characters>78574</Characters>
  <Application>Microsoft Office Word</Application>
  <DocSecurity>0</DocSecurity>
  <Lines>1827</Lines>
  <Paragraphs>1275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Régis Simão</cp:lastModifiedBy>
  <cp:revision>74</cp:revision>
  <dcterms:created xsi:type="dcterms:W3CDTF">2013-12-23T23:15:00Z</dcterms:created>
  <dcterms:modified xsi:type="dcterms:W3CDTF">2026-05-07T12:17:00Z</dcterms:modified>
  <cp:category/>
</cp:coreProperties>
</file>